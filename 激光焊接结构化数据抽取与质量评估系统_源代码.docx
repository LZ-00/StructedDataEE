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33219" w14:textId="224E8E24" w:rsidR="009D2AC2" w:rsidRPr="00DF71BD" w:rsidRDefault="00000000" w:rsidP="00DF71BD">
      <w:pPr>
        <w:pStyle w:val="1"/>
        <w:rPr>
          <w:rFonts w:ascii="宋体" w:eastAsia="宋体" w:hAnsi="宋体" w:cs="宋体"/>
        </w:rPr>
      </w:pPr>
      <w:proofErr w:type="spellStart"/>
      <w:r>
        <w:rPr>
          <w:rFonts w:ascii="宋体" w:eastAsia="宋体" w:hAnsi="宋体" w:cs="宋体" w:hint="eastAsia"/>
        </w:rPr>
        <w:t>一、后端源代码</w:t>
      </w:r>
      <w:proofErr w:type="spellEnd"/>
    </w:p>
    <w:p w14:paraId="72B5E011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4661D719" w14:textId="77777777" w:rsidR="009D2AC2" w:rsidRDefault="00000000">
      <w:pPr>
        <w:pStyle w:val="FileHeader"/>
      </w:pPr>
      <w:r>
        <w:t>// File: backend/app/main.py</w:t>
      </w:r>
    </w:p>
    <w:p w14:paraId="3285BBB7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4F7F28F5" w14:textId="77777777" w:rsidR="009D2AC2" w:rsidRDefault="00000000">
      <w:pPr>
        <w:pStyle w:val="CodeBlock"/>
      </w:pPr>
      <w:r>
        <w:t>from fastapi import FastAPI</w:t>
      </w:r>
    </w:p>
    <w:p w14:paraId="5C5311CC" w14:textId="77777777" w:rsidR="009D2AC2" w:rsidRDefault="00000000">
      <w:pPr>
        <w:pStyle w:val="CodeBlock"/>
      </w:pPr>
      <w:r>
        <w:t>from fastapi.middleware.cors import CORSMiddleware</w:t>
      </w:r>
    </w:p>
    <w:p w14:paraId="79DEB44B" w14:textId="77777777" w:rsidR="009D2AC2" w:rsidRDefault="00000000">
      <w:pPr>
        <w:pStyle w:val="CodeBlock"/>
      </w:pPr>
      <w:r>
        <w:t xml:space="preserve"> </w:t>
      </w:r>
    </w:p>
    <w:p w14:paraId="6FB7A4BE" w14:textId="77777777" w:rsidR="009D2AC2" w:rsidRDefault="00000000">
      <w:pPr>
        <w:pStyle w:val="CodeBlock"/>
      </w:pPr>
      <w:r>
        <w:t xml:space="preserve"> </w:t>
      </w:r>
    </w:p>
    <w:p w14:paraId="733804D5" w14:textId="77777777" w:rsidR="009D2AC2" w:rsidRDefault="00000000">
      <w:pPr>
        <w:pStyle w:val="CodeBlock"/>
      </w:pPr>
      <w:r>
        <w:t>app = FastAPI(title="激光焊接结构化数据抽取与质量评估系统 API", version="1.0.0")</w:t>
      </w:r>
    </w:p>
    <w:p w14:paraId="471E4A4D" w14:textId="77777777" w:rsidR="009D2AC2" w:rsidRDefault="00000000">
      <w:pPr>
        <w:pStyle w:val="CodeBlock"/>
      </w:pPr>
      <w:r>
        <w:t xml:space="preserve"> </w:t>
      </w:r>
    </w:p>
    <w:p w14:paraId="70154D9A" w14:textId="77777777" w:rsidR="009D2AC2" w:rsidRDefault="00000000">
      <w:pPr>
        <w:pStyle w:val="CodeBlock"/>
      </w:pPr>
      <w:r>
        <w:t>app.add_middleware(</w:t>
      </w:r>
    </w:p>
    <w:p w14:paraId="7C4F00C8" w14:textId="77777777" w:rsidR="009D2AC2" w:rsidRDefault="00000000">
      <w:pPr>
        <w:pStyle w:val="CodeBlock"/>
      </w:pPr>
      <w:r>
        <w:t xml:space="preserve">    CORSMiddleware,</w:t>
      </w:r>
    </w:p>
    <w:p w14:paraId="7DDDF1F6" w14:textId="77777777" w:rsidR="009D2AC2" w:rsidRDefault="00000000">
      <w:pPr>
        <w:pStyle w:val="CodeBlock"/>
      </w:pPr>
      <w:r>
        <w:t xml:space="preserve">    allow_origins=["http://127.0.0.1:3000", "http://localhost:3000"],</w:t>
      </w:r>
    </w:p>
    <w:p w14:paraId="46986D91" w14:textId="77777777" w:rsidR="009D2AC2" w:rsidRDefault="00000000">
      <w:pPr>
        <w:pStyle w:val="CodeBlock"/>
      </w:pPr>
      <w:r>
        <w:t xml:space="preserve">    allow_credentials=True,</w:t>
      </w:r>
    </w:p>
    <w:p w14:paraId="60B02F9C" w14:textId="77777777" w:rsidR="009D2AC2" w:rsidRDefault="00000000">
      <w:pPr>
        <w:pStyle w:val="CodeBlock"/>
      </w:pPr>
      <w:r>
        <w:t xml:space="preserve">    allow_methods=["*"],</w:t>
      </w:r>
    </w:p>
    <w:p w14:paraId="621F6F01" w14:textId="77777777" w:rsidR="009D2AC2" w:rsidRDefault="00000000">
      <w:pPr>
        <w:pStyle w:val="CodeBlock"/>
      </w:pPr>
      <w:r>
        <w:t xml:space="preserve">    allow_headers=["*"],</w:t>
      </w:r>
    </w:p>
    <w:p w14:paraId="6AF25273" w14:textId="77777777" w:rsidR="009D2AC2" w:rsidRDefault="00000000">
      <w:pPr>
        <w:pStyle w:val="CodeBlock"/>
      </w:pPr>
      <w:r>
        <w:t>)</w:t>
      </w:r>
    </w:p>
    <w:p w14:paraId="6D5204DA" w14:textId="77777777" w:rsidR="009D2AC2" w:rsidRDefault="00000000">
      <w:pPr>
        <w:pStyle w:val="CodeBlock"/>
      </w:pPr>
      <w:r>
        <w:t xml:space="preserve"> </w:t>
      </w:r>
    </w:p>
    <w:p w14:paraId="7E9121CB" w14:textId="77777777" w:rsidR="009D2AC2" w:rsidRDefault="00000000">
      <w:pPr>
        <w:pStyle w:val="CodeBlock"/>
      </w:pPr>
      <w:r>
        <w:t>app.include_router(auth.router, prefix="/api/auth", tags=["auth"])</w:t>
      </w:r>
    </w:p>
    <w:p w14:paraId="20CA59AA" w14:textId="77777777" w:rsidR="009D2AC2" w:rsidRDefault="00000000">
      <w:pPr>
        <w:pStyle w:val="CodeBlock"/>
      </w:pPr>
      <w:r>
        <w:t>app.include_router(extraction.router, prefix="/api/extraction", tags=["extraction"])</w:t>
      </w:r>
    </w:p>
    <w:p w14:paraId="0DDE9E69" w14:textId="77777777" w:rsidR="009D2AC2" w:rsidRDefault="00000000">
      <w:pPr>
        <w:pStyle w:val="CodeBlock"/>
      </w:pPr>
      <w:r>
        <w:t>app.include_router(evaluation.router, prefix="/api/evaluation", tags=["evaluation"])</w:t>
      </w:r>
    </w:p>
    <w:p w14:paraId="306FD8D8" w14:textId="77777777" w:rsidR="009D2AC2" w:rsidRDefault="00000000">
      <w:pPr>
        <w:pStyle w:val="CodeBlock"/>
      </w:pPr>
      <w:r>
        <w:t>app.include_router(models.router, prefix="/api/models", tags=["models"])</w:t>
      </w:r>
    </w:p>
    <w:p w14:paraId="4DDEA0DF" w14:textId="77777777" w:rsidR="009D2AC2" w:rsidRDefault="00000000">
      <w:pPr>
        <w:pStyle w:val="CodeBlock"/>
      </w:pPr>
      <w:r>
        <w:t xml:space="preserve"> </w:t>
      </w:r>
    </w:p>
    <w:p w14:paraId="70CE7302" w14:textId="77777777" w:rsidR="009D2AC2" w:rsidRDefault="00000000">
      <w:pPr>
        <w:pStyle w:val="CodeBlock"/>
      </w:pPr>
      <w:r>
        <w:t xml:space="preserve"> </w:t>
      </w:r>
    </w:p>
    <w:p w14:paraId="3B1F186D" w14:textId="77777777" w:rsidR="009D2AC2" w:rsidRDefault="00000000">
      <w:pPr>
        <w:pStyle w:val="CodeBlock"/>
      </w:pPr>
      <w:r>
        <w:t>@app.get("/api/health")</w:t>
      </w:r>
    </w:p>
    <w:p w14:paraId="32F8DB73" w14:textId="77777777" w:rsidR="009D2AC2" w:rsidRDefault="00000000">
      <w:pPr>
        <w:pStyle w:val="CodeBlock"/>
      </w:pPr>
      <w:r>
        <w:t>def health():</w:t>
      </w:r>
    </w:p>
    <w:p w14:paraId="10079A0E" w14:textId="77777777" w:rsidR="009D2AC2" w:rsidRDefault="00000000">
      <w:pPr>
        <w:pStyle w:val="CodeBlock"/>
      </w:pPr>
      <w:r>
        <w:t xml:space="preserve">    return {"status": "ok"}</w:t>
      </w:r>
    </w:p>
    <w:p w14:paraId="0EADC54F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3B772058" w14:textId="77777777" w:rsidR="009D2AC2" w:rsidRDefault="00000000">
      <w:pPr>
        <w:pStyle w:val="FileHeader"/>
      </w:pPr>
      <w:r>
        <w:t>// File: backend/app/core/config.py</w:t>
      </w:r>
    </w:p>
    <w:p w14:paraId="6420B618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55F6A6A9" w14:textId="77777777" w:rsidR="009D2AC2" w:rsidRDefault="00000000">
      <w:pPr>
        <w:pStyle w:val="CodeBlock"/>
      </w:pPr>
      <w:r>
        <w:t>from pydantic_settings import BaseSettings, SettingsConfigDict</w:t>
      </w:r>
    </w:p>
    <w:p w14:paraId="72648978" w14:textId="77777777" w:rsidR="009D2AC2" w:rsidRDefault="00000000">
      <w:pPr>
        <w:pStyle w:val="CodeBlock"/>
      </w:pPr>
      <w:r>
        <w:t xml:space="preserve"> </w:t>
      </w:r>
    </w:p>
    <w:p w14:paraId="15FAA5E6" w14:textId="77777777" w:rsidR="009D2AC2" w:rsidRDefault="00000000">
      <w:pPr>
        <w:pStyle w:val="CodeBlock"/>
      </w:pPr>
      <w:r>
        <w:t xml:space="preserve"> </w:t>
      </w:r>
    </w:p>
    <w:p w14:paraId="4BBB3235" w14:textId="77777777" w:rsidR="009D2AC2" w:rsidRDefault="00000000">
      <w:pPr>
        <w:pStyle w:val="CodeBlock"/>
      </w:pPr>
      <w:r>
        <w:t>class Settings(BaseSettings):</w:t>
      </w:r>
    </w:p>
    <w:p w14:paraId="67820A4C" w14:textId="77777777" w:rsidR="009D2AC2" w:rsidRDefault="00000000">
      <w:pPr>
        <w:pStyle w:val="CodeBlock"/>
      </w:pPr>
      <w:r>
        <w:t xml:space="preserve">    model_config = SettingsConfigDict(env_file=".env", env_file_encoding="utf-8", extra="ignore")</w:t>
      </w:r>
    </w:p>
    <w:p w14:paraId="02D1E6CC" w14:textId="77777777" w:rsidR="009D2AC2" w:rsidRDefault="00000000">
      <w:pPr>
        <w:pStyle w:val="CodeBlock"/>
      </w:pPr>
      <w:r>
        <w:t xml:space="preserve"> </w:t>
      </w:r>
    </w:p>
    <w:p w14:paraId="498FC3C6" w14:textId="77777777" w:rsidR="009D2AC2" w:rsidRDefault="00000000">
      <w:pPr>
        <w:pStyle w:val="CodeBlock"/>
      </w:pPr>
      <w:r>
        <w:t xml:space="preserve">    secret_key: str = "sdweb-dev-secret-change-in-production"</w:t>
      </w:r>
    </w:p>
    <w:p w14:paraId="2B566E75" w14:textId="77777777" w:rsidR="009D2AC2" w:rsidRDefault="00000000">
      <w:pPr>
        <w:pStyle w:val="CodeBlock"/>
      </w:pPr>
      <w:r>
        <w:t xml:space="preserve">    access_token_expire_hours: int = 24</w:t>
      </w:r>
    </w:p>
    <w:p w14:paraId="2DD83BB9" w14:textId="77777777" w:rsidR="009D2AC2" w:rsidRDefault="00000000">
      <w:pPr>
        <w:pStyle w:val="CodeBlock"/>
      </w:pPr>
      <w:r>
        <w:t xml:space="preserve">    default_username: str = "root"</w:t>
      </w:r>
    </w:p>
    <w:p w14:paraId="5B77EB0B" w14:textId="77777777" w:rsidR="009D2AC2" w:rsidRDefault="00000000">
      <w:pPr>
        <w:pStyle w:val="CodeBlock"/>
      </w:pPr>
      <w:r>
        <w:t xml:space="preserve">    default_password: str = "123456"</w:t>
      </w:r>
    </w:p>
    <w:p w14:paraId="2280DFBD" w14:textId="77777777" w:rsidR="009D2AC2" w:rsidRDefault="00000000">
      <w:pPr>
        <w:pStyle w:val="CodeBlock"/>
      </w:pPr>
      <w:r>
        <w:t xml:space="preserve"> </w:t>
      </w:r>
    </w:p>
    <w:p w14:paraId="451407DD" w14:textId="77777777" w:rsidR="009D2AC2" w:rsidRDefault="00000000">
      <w:pPr>
        <w:pStyle w:val="CodeBlock"/>
      </w:pPr>
      <w:r>
        <w:t xml:space="preserve"> </w:t>
      </w:r>
    </w:p>
    <w:p w14:paraId="2C7E7796" w14:textId="77777777" w:rsidR="009D2AC2" w:rsidRDefault="00000000">
      <w:pPr>
        <w:pStyle w:val="CodeBlock"/>
      </w:pPr>
      <w:r>
        <w:t>settings = Settings()</w:t>
      </w:r>
    </w:p>
    <w:p w14:paraId="0ABE8837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4A7C6DD6" w14:textId="77777777" w:rsidR="009D2AC2" w:rsidRDefault="00000000">
      <w:pPr>
        <w:pStyle w:val="FileHeader"/>
      </w:pPr>
      <w:r>
        <w:t>// File: backend/app/core/security.py</w:t>
      </w:r>
    </w:p>
    <w:p w14:paraId="228E8C00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519DACFF" w14:textId="77777777" w:rsidR="009D2AC2" w:rsidRDefault="00000000">
      <w:pPr>
        <w:pStyle w:val="CodeBlock"/>
      </w:pPr>
      <w:r>
        <w:lastRenderedPageBreak/>
        <w:t>from datetime import datetime, timedelta, timezone</w:t>
      </w:r>
    </w:p>
    <w:p w14:paraId="29029A0A" w14:textId="77777777" w:rsidR="009D2AC2" w:rsidRDefault="00000000">
      <w:pPr>
        <w:pStyle w:val="CodeBlock"/>
      </w:pPr>
      <w:r>
        <w:t xml:space="preserve"> </w:t>
      </w:r>
    </w:p>
    <w:p w14:paraId="63DC3E95" w14:textId="77777777" w:rsidR="009D2AC2" w:rsidRDefault="00000000">
      <w:pPr>
        <w:pStyle w:val="CodeBlock"/>
      </w:pPr>
      <w:r>
        <w:t>import jwt</w:t>
      </w:r>
    </w:p>
    <w:p w14:paraId="1359C8E0" w14:textId="77777777" w:rsidR="009D2AC2" w:rsidRDefault="00000000">
      <w:pPr>
        <w:pStyle w:val="CodeBlock"/>
      </w:pPr>
      <w:r>
        <w:t xml:space="preserve"> </w:t>
      </w:r>
    </w:p>
    <w:p w14:paraId="767BFEAE" w14:textId="77777777" w:rsidR="009D2AC2" w:rsidRDefault="00000000">
      <w:pPr>
        <w:pStyle w:val="CodeBlock"/>
      </w:pPr>
      <w:r>
        <w:t>from app.core.config import settings</w:t>
      </w:r>
    </w:p>
    <w:p w14:paraId="0DE65A17" w14:textId="77777777" w:rsidR="009D2AC2" w:rsidRDefault="00000000">
      <w:pPr>
        <w:pStyle w:val="CodeBlock"/>
      </w:pPr>
      <w:r>
        <w:t xml:space="preserve"> </w:t>
      </w:r>
    </w:p>
    <w:p w14:paraId="591AE804" w14:textId="77777777" w:rsidR="009D2AC2" w:rsidRDefault="00000000">
      <w:pPr>
        <w:pStyle w:val="CodeBlock"/>
      </w:pPr>
      <w:r>
        <w:t xml:space="preserve"> </w:t>
      </w:r>
    </w:p>
    <w:p w14:paraId="7843BC1D" w14:textId="77777777" w:rsidR="009D2AC2" w:rsidRDefault="00000000">
      <w:pPr>
        <w:pStyle w:val="CodeBlock"/>
      </w:pPr>
      <w:r>
        <w:t>def create_access_token(subject: str) -&gt; str:</w:t>
      </w:r>
    </w:p>
    <w:p w14:paraId="59949C7E" w14:textId="77777777" w:rsidR="009D2AC2" w:rsidRDefault="00000000">
      <w:pPr>
        <w:pStyle w:val="CodeBlock"/>
      </w:pPr>
      <w:r>
        <w:t xml:space="preserve">    expire = datetime.now(timezone.utc) + timedelta(hours=settings.access_token_expire_hours)</w:t>
      </w:r>
    </w:p>
    <w:p w14:paraId="354486A2" w14:textId="77777777" w:rsidR="009D2AC2" w:rsidRDefault="00000000">
      <w:pPr>
        <w:pStyle w:val="CodeBlock"/>
      </w:pPr>
      <w:r>
        <w:t xml:space="preserve">    payload = {"sub": subject, "exp": expire}</w:t>
      </w:r>
    </w:p>
    <w:p w14:paraId="20EDCE2B" w14:textId="77777777" w:rsidR="009D2AC2" w:rsidRDefault="00000000">
      <w:pPr>
        <w:pStyle w:val="CodeBlock"/>
      </w:pPr>
      <w:r>
        <w:t xml:space="preserve">    return jwt.encode(payload, settings.secret_key, algorithm="HS256")</w:t>
      </w:r>
    </w:p>
    <w:p w14:paraId="5E0B0EE0" w14:textId="77777777" w:rsidR="009D2AC2" w:rsidRDefault="00000000">
      <w:pPr>
        <w:pStyle w:val="CodeBlock"/>
      </w:pPr>
      <w:r>
        <w:t xml:space="preserve"> </w:t>
      </w:r>
    </w:p>
    <w:p w14:paraId="69469D9C" w14:textId="77777777" w:rsidR="009D2AC2" w:rsidRDefault="00000000">
      <w:pPr>
        <w:pStyle w:val="CodeBlock"/>
      </w:pPr>
      <w:r>
        <w:t xml:space="preserve"> </w:t>
      </w:r>
    </w:p>
    <w:p w14:paraId="55195BA3" w14:textId="77777777" w:rsidR="009D2AC2" w:rsidRDefault="00000000">
      <w:pPr>
        <w:pStyle w:val="CodeBlock"/>
      </w:pPr>
      <w:r>
        <w:t>def decode_token(token: str) -&gt; dict:</w:t>
      </w:r>
    </w:p>
    <w:p w14:paraId="48DD609E" w14:textId="77777777" w:rsidR="009D2AC2" w:rsidRDefault="00000000">
      <w:pPr>
        <w:pStyle w:val="CodeBlock"/>
      </w:pPr>
      <w:r>
        <w:t xml:space="preserve">    return jwt.decode(token, settings.secret_key, algorithms=["HS256"])</w:t>
      </w:r>
    </w:p>
    <w:p w14:paraId="6FD07685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2B5FC673" w14:textId="77777777" w:rsidR="009D2AC2" w:rsidRDefault="00000000">
      <w:pPr>
        <w:pStyle w:val="FileHeader"/>
      </w:pPr>
      <w:r>
        <w:t>// File: backend/app/api/deps.py</w:t>
      </w:r>
    </w:p>
    <w:p w14:paraId="144D069E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6A0390E5" w14:textId="77777777" w:rsidR="009D2AC2" w:rsidRDefault="00000000">
      <w:pPr>
        <w:pStyle w:val="CodeBlock"/>
      </w:pPr>
      <w:r>
        <w:t>from typing import Optional</w:t>
      </w:r>
    </w:p>
    <w:p w14:paraId="25DA958F" w14:textId="77777777" w:rsidR="009D2AC2" w:rsidRDefault="00000000">
      <w:pPr>
        <w:pStyle w:val="CodeBlock"/>
      </w:pPr>
      <w:r>
        <w:t xml:space="preserve"> </w:t>
      </w:r>
    </w:p>
    <w:p w14:paraId="4DA845CC" w14:textId="77777777" w:rsidR="009D2AC2" w:rsidRDefault="00000000">
      <w:pPr>
        <w:pStyle w:val="CodeBlock"/>
      </w:pPr>
      <w:r>
        <w:t>from fastapi import Depends, HTTPException, status</w:t>
      </w:r>
    </w:p>
    <w:p w14:paraId="4B8A7B73" w14:textId="77777777" w:rsidR="009D2AC2" w:rsidRDefault="00000000">
      <w:pPr>
        <w:pStyle w:val="CodeBlock"/>
      </w:pPr>
      <w:r>
        <w:t>from fastapi.security import HTTPAuthorizationCredentials, HTTPBearer</w:t>
      </w:r>
    </w:p>
    <w:p w14:paraId="1AAECA8A" w14:textId="77777777" w:rsidR="009D2AC2" w:rsidRDefault="00000000">
      <w:pPr>
        <w:pStyle w:val="CodeBlock"/>
      </w:pPr>
      <w:r>
        <w:t xml:space="preserve"> </w:t>
      </w:r>
    </w:p>
    <w:p w14:paraId="3E9CC8DB" w14:textId="77777777" w:rsidR="009D2AC2" w:rsidRDefault="00000000">
      <w:pPr>
        <w:pStyle w:val="CodeBlock"/>
      </w:pPr>
      <w:r>
        <w:t>from app.core.security import decode_token</w:t>
      </w:r>
    </w:p>
    <w:p w14:paraId="1FD2404B" w14:textId="77777777" w:rsidR="009D2AC2" w:rsidRDefault="00000000">
      <w:pPr>
        <w:pStyle w:val="CodeBlock"/>
      </w:pPr>
      <w:r>
        <w:t xml:space="preserve"> </w:t>
      </w:r>
    </w:p>
    <w:p w14:paraId="5FF942B4" w14:textId="77777777" w:rsidR="009D2AC2" w:rsidRDefault="00000000">
      <w:pPr>
        <w:pStyle w:val="CodeBlock"/>
      </w:pPr>
      <w:r>
        <w:t>security = HTTPBearer(auto_error=False)</w:t>
      </w:r>
    </w:p>
    <w:p w14:paraId="7880DBD6" w14:textId="77777777" w:rsidR="009D2AC2" w:rsidRDefault="00000000">
      <w:pPr>
        <w:pStyle w:val="CodeBlock"/>
      </w:pPr>
      <w:r>
        <w:t xml:space="preserve"> </w:t>
      </w:r>
    </w:p>
    <w:p w14:paraId="027EA8E4" w14:textId="77777777" w:rsidR="009D2AC2" w:rsidRDefault="00000000">
      <w:pPr>
        <w:pStyle w:val="CodeBlock"/>
      </w:pPr>
      <w:r>
        <w:t xml:space="preserve"> </w:t>
      </w:r>
    </w:p>
    <w:p w14:paraId="5021E7F4" w14:textId="77777777" w:rsidR="009D2AC2" w:rsidRDefault="00000000">
      <w:pPr>
        <w:pStyle w:val="CodeBlock"/>
      </w:pPr>
      <w:r>
        <w:t>def get_current_user(credentials: Optional[HTTPAuthorizationCredentials] = Depends(security)) -&gt; str:</w:t>
      </w:r>
    </w:p>
    <w:p w14:paraId="3FCC4D2A" w14:textId="77777777" w:rsidR="009D2AC2" w:rsidRDefault="00000000">
      <w:pPr>
        <w:pStyle w:val="CodeBlock"/>
      </w:pPr>
      <w:r>
        <w:t xml:space="preserve">    if credentials is None or not credentials.credentials:</w:t>
      </w:r>
    </w:p>
    <w:p w14:paraId="1BB926B7" w14:textId="77777777" w:rsidR="009D2AC2" w:rsidRDefault="00000000">
      <w:pPr>
        <w:pStyle w:val="CodeBlock"/>
      </w:pPr>
      <w:r>
        <w:t xml:space="preserve">        raise HTTPException(status_code=status.HTTP_401_UNAUTHORIZED, detail="未登录或令牌缺失")</w:t>
      </w:r>
    </w:p>
    <w:p w14:paraId="290F07E2" w14:textId="77777777" w:rsidR="009D2AC2" w:rsidRDefault="00000000">
      <w:pPr>
        <w:pStyle w:val="CodeBlock"/>
      </w:pPr>
      <w:r>
        <w:t xml:space="preserve">    try:</w:t>
      </w:r>
    </w:p>
    <w:p w14:paraId="40AE34EE" w14:textId="77777777" w:rsidR="009D2AC2" w:rsidRDefault="00000000">
      <w:pPr>
        <w:pStyle w:val="CodeBlock"/>
      </w:pPr>
      <w:r>
        <w:t xml:space="preserve">        payload = decode_token(credentials.credentials)</w:t>
      </w:r>
    </w:p>
    <w:p w14:paraId="76316167" w14:textId="77777777" w:rsidR="009D2AC2" w:rsidRDefault="00000000">
      <w:pPr>
        <w:pStyle w:val="CodeBlock"/>
      </w:pPr>
      <w:r>
        <w:t xml:space="preserve">        sub = payload.get("sub")</w:t>
      </w:r>
    </w:p>
    <w:p w14:paraId="5F72AF8A" w14:textId="77777777" w:rsidR="009D2AC2" w:rsidRDefault="00000000">
      <w:pPr>
        <w:pStyle w:val="CodeBlock"/>
      </w:pPr>
      <w:r>
        <w:t xml:space="preserve">        if not sub:</w:t>
      </w:r>
    </w:p>
    <w:p w14:paraId="4DC53C8A" w14:textId="77777777" w:rsidR="009D2AC2" w:rsidRDefault="00000000">
      <w:pPr>
        <w:pStyle w:val="CodeBlock"/>
      </w:pPr>
      <w:r>
        <w:t xml:space="preserve">            raise ValueError("invalid payload")</w:t>
      </w:r>
    </w:p>
    <w:p w14:paraId="22B05A31" w14:textId="77777777" w:rsidR="009D2AC2" w:rsidRDefault="00000000">
      <w:pPr>
        <w:pStyle w:val="CodeBlock"/>
      </w:pPr>
      <w:r>
        <w:t xml:space="preserve">        return str(sub)</w:t>
      </w:r>
    </w:p>
    <w:p w14:paraId="6280DE65" w14:textId="77777777" w:rsidR="009D2AC2" w:rsidRDefault="00000000">
      <w:pPr>
        <w:pStyle w:val="CodeBlock"/>
      </w:pPr>
      <w:r>
        <w:t xml:space="preserve">    except Exception as exc:  # noqa: BLE001</w:t>
      </w:r>
    </w:p>
    <w:p w14:paraId="04E0A54F" w14:textId="77777777" w:rsidR="009D2AC2" w:rsidRDefault="00000000">
      <w:pPr>
        <w:pStyle w:val="CodeBlock"/>
      </w:pPr>
      <w:r>
        <w:t xml:space="preserve">        raise HTTPException(</w:t>
      </w:r>
    </w:p>
    <w:p w14:paraId="3932684B" w14:textId="77777777" w:rsidR="009D2AC2" w:rsidRDefault="00000000">
      <w:pPr>
        <w:pStyle w:val="CodeBlock"/>
      </w:pPr>
      <w:r>
        <w:t xml:space="preserve">            status_code=status.HTTP_401_UNAUTHORIZED,</w:t>
      </w:r>
    </w:p>
    <w:p w14:paraId="5DD7DF9C" w14:textId="77777777" w:rsidR="009D2AC2" w:rsidRDefault="00000000">
      <w:pPr>
        <w:pStyle w:val="CodeBlock"/>
      </w:pPr>
      <w:r>
        <w:t xml:space="preserve">            detail="令牌无效或已过期",</w:t>
      </w:r>
    </w:p>
    <w:p w14:paraId="3DAA3FC2" w14:textId="77777777" w:rsidR="009D2AC2" w:rsidRDefault="00000000">
      <w:pPr>
        <w:pStyle w:val="CodeBlock"/>
      </w:pPr>
      <w:r>
        <w:t xml:space="preserve">        ) from exc</w:t>
      </w:r>
    </w:p>
    <w:p w14:paraId="475CD862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4FE5F873" w14:textId="77777777" w:rsidR="009D2AC2" w:rsidRDefault="00000000">
      <w:pPr>
        <w:pStyle w:val="FileHeader"/>
      </w:pPr>
      <w:r>
        <w:t>// File: backend/app/services/auth_service.py</w:t>
      </w:r>
    </w:p>
    <w:p w14:paraId="44792D3E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77C978B7" w14:textId="77777777" w:rsidR="009D2AC2" w:rsidRDefault="00000000">
      <w:pPr>
        <w:pStyle w:val="CodeBlock"/>
      </w:pPr>
      <w:r>
        <w:t>from app.core.config import settings</w:t>
      </w:r>
    </w:p>
    <w:p w14:paraId="0728F27B" w14:textId="77777777" w:rsidR="009D2AC2" w:rsidRDefault="00000000">
      <w:pPr>
        <w:pStyle w:val="CodeBlock"/>
      </w:pPr>
      <w:r>
        <w:t xml:space="preserve"> </w:t>
      </w:r>
    </w:p>
    <w:p w14:paraId="48EAFEAC" w14:textId="77777777" w:rsidR="009D2AC2" w:rsidRDefault="00000000">
      <w:pPr>
        <w:pStyle w:val="CodeBlock"/>
      </w:pPr>
      <w:r>
        <w:t xml:space="preserve"> </w:t>
      </w:r>
    </w:p>
    <w:p w14:paraId="7A38E9D8" w14:textId="77777777" w:rsidR="009D2AC2" w:rsidRDefault="00000000">
      <w:pPr>
        <w:pStyle w:val="CodeBlock"/>
      </w:pPr>
      <w:r>
        <w:t>def verify_credentials(username: str, password: str) -&gt; bool:</w:t>
      </w:r>
    </w:p>
    <w:p w14:paraId="746FE9BE" w14:textId="77777777" w:rsidR="009D2AC2" w:rsidRDefault="00000000">
      <w:pPr>
        <w:pStyle w:val="CodeBlock"/>
      </w:pPr>
      <w:r>
        <w:t xml:space="preserve">    return username == settings.default_username and password == settings.default_password</w:t>
      </w:r>
    </w:p>
    <w:p w14:paraId="04671BFB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02A92CB3" w14:textId="77777777" w:rsidR="009D2AC2" w:rsidRDefault="00000000">
      <w:pPr>
        <w:pStyle w:val="FileHeader"/>
      </w:pPr>
      <w:r>
        <w:lastRenderedPageBreak/>
        <w:t>// File: backend/app/api/routes/auth.py</w:t>
      </w:r>
    </w:p>
    <w:p w14:paraId="2F249191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28F1268B" w14:textId="77777777" w:rsidR="009D2AC2" w:rsidRDefault="00000000">
      <w:pPr>
        <w:pStyle w:val="CodeBlock"/>
      </w:pPr>
      <w:r>
        <w:t>from fastapi import APIRouter, HTTPException, status</w:t>
      </w:r>
    </w:p>
    <w:p w14:paraId="46607C2F" w14:textId="77777777" w:rsidR="009D2AC2" w:rsidRDefault="00000000">
      <w:pPr>
        <w:pStyle w:val="CodeBlock"/>
      </w:pPr>
      <w:r>
        <w:t>from pydantic import BaseModel</w:t>
      </w:r>
    </w:p>
    <w:p w14:paraId="7E89012B" w14:textId="77777777" w:rsidR="009D2AC2" w:rsidRDefault="00000000">
      <w:pPr>
        <w:pStyle w:val="CodeBlock"/>
      </w:pPr>
      <w:r>
        <w:t xml:space="preserve"> </w:t>
      </w:r>
    </w:p>
    <w:p w14:paraId="68FED69D" w14:textId="77777777" w:rsidR="009D2AC2" w:rsidRDefault="00000000">
      <w:pPr>
        <w:pStyle w:val="CodeBlock"/>
      </w:pPr>
      <w:r>
        <w:t>from app.core.security import create_access_token</w:t>
      </w:r>
    </w:p>
    <w:p w14:paraId="137C38F4" w14:textId="77777777" w:rsidR="009D2AC2" w:rsidRDefault="00000000">
      <w:pPr>
        <w:pStyle w:val="CodeBlock"/>
      </w:pPr>
      <w:r>
        <w:t>from app.services.auth_service import verify_credentials</w:t>
      </w:r>
    </w:p>
    <w:p w14:paraId="1FA19C0B" w14:textId="77777777" w:rsidR="009D2AC2" w:rsidRDefault="00000000">
      <w:pPr>
        <w:pStyle w:val="CodeBlock"/>
      </w:pPr>
      <w:r>
        <w:t xml:space="preserve"> </w:t>
      </w:r>
    </w:p>
    <w:p w14:paraId="15EC1CB4" w14:textId="77777777" w:rsidR="009D2AC2" w:rsidRDefault="00000000">
      <w:pPr>
        <w:pStyle w:val="CodeBlock"/>
      </w:pPr>
      <w:r>
        <w:t>router = APIRouter()</w:t>
      </w:r>
    </w:p>
    <w:p w14:paraId="1E15DC8A" w14:textId="77777777" w:rsidR="009D2AC2" w:rsidRDefault="00000000">
      <w:pPr>
        <w:pStyle w:val="CodeBlock"/>
      </w:pPr>
      <w:r>
        <w:t xml:space="preserve"> </w:t>
      </w:r>
    </w:p>
    <w:p w14:paraId="47BA67FC" w14:textId="77777777" w:rsidR="009D2AC2" w:rsidRDefault="00000000">
      <w:pPr>
        <w:pStyle w:val="CodeBlock"/>
      </w:pPr>
      <w:r>
        <w:t xml:space="preserve"> </w:t>
      </w:r>
    </w:p>
    <w:p w14:paraId="5533FDD2" w14:textId="77777777" w:rsidR="009D2AC2" w:rsidRDefault="00000000">
      <w:pPr>
        <w:pStyle w:val="CodeBlock"/>
      </w:pPr>
      <w:r>
        <w:t>class LoginRequest(BaseModel):</w:t>
      </w:r>
    </w:p>
    <w:p w14:paraId="469D41DF" w14:textId="77777777" w:rsidR="009D2AC2" w:rsidRDefault="00000000">
      <w:pPr>
        <w:pStyle w:val="CodeBlock"/>
      </w:pPr>
      <w:r>
        <w:t xml:space="preserve">    username: str</w:t>
      </w:r>
    </w:p>
    <w:p w14:paraId="19F4E706" w14:textId="77777777" w:rsidR="009D2AC2" w:rsidRDefault="00000000">
      <w:pPr>
        <w:pStyle w:val="CodeBlock"/>
      </w:pPr>
      <w:r>
        <w:t xml:space="preserve">    password: str</w:t>
      </w:r>
    </w:p>
    <w:p w14:paraId="634F90F1" w14:textId="77777777" w:rsidR="009D2AC2" w:rsidRDefault="00000000">
      <w:pPr>
        <w:pStyle w:val="CodeBlock"/>
      </w:pPr>
      <w:r>
        <w:t xml:space="preserve"> </w:t>
      </w:r>
    </w:p>
    <w:p w14:paraId="7E785D7D" w14:textId="77777777" w:rsidR="009D2AC2" w:rsidRDefault="00000000">
      <w:pPr>
        <w:pStyle w:val="CodeBlock"/>
      </w:pPr>
      <w:r>
        <w:t xml:space="preserve"> </w:t>
      </w:r>
    </w:p>
    <w:p w14:paraId="6AA792D9" w14:textId="77777777" w:rsidR="009D2AC2" w:rsidRDefault="00000000">
      <w:pPr>
        <w:pStyle w:val="CodeBlock"/>
      </w:pPr>
      <w:r>
        <w:t>@router.post("/login")</w:t>
      </w:r>
    </w:p>
    <w:p w14:paraId="39B97436" w14:textId="77777777" w:rsidR="009D2AC2" w:rsidRDefault="00000000">
      <w:pPr>
        <w:pStyle w:val="CodeBlock"/>
      </w:pPr>
      <w:r>
        <w:t>def login(body: LoginRequest) -&gt; dict:</w:t>
      </w:r>
    </w:p>
    <w:p w14:paraId="1AAC0C3E" w14:textId="77777777" w:rsidR="009D2AC2" w:rsidRDefault="00000000">
      <w:pPr>
        <w:pStyle w:val="CodeBlock"/>
      </w:pPr>
      <w:r>
        <w:t xml:space="preserve">    if verify_credentials(body.username.strip(), body.password):</w:t>
      </w:r>
    </w:p>
    <w:p w14:paraId="555E6B15" w14:textId="77777777" w:rsidR="009D2AC2" w:rsidRDefault="00000000">
      <w:pPr>
        <w:pStyle w:val="CodeBlock"/>
      </w:pPr>
      <w:r>
        <w:t xml:space="preserve">        token = create_access_token(body.username.strip())</w:t>
      </w:r>
    </w:p>
    <w:p w14:paraId="223EE630" w14:textId="77777777" w:rsidR="009D2AC2" w:rsidRDefault="00000000">
      <w:pPr>
        <w:pStyle w:val="CodeBlock"/>
      </w:pPr>
      <w:r>
        <w:t xml:space="preserve">        return {"access_token": token, "token_type": "bearer"}</w:t>
      </w:r>
    </w:p>
    <w:p w14:paraId="621185F1" w14:textId="77777777" w:rsidR="009D2AC2" w:rsidRDefault="00000000">
      <w:pPr>
        <w:pStyle w:val="CodeBlock"/>
      </w:pPr>
      <w:r>
        <w:t xml:space="preserve">    raise HTTPException(status_code=status.HTTP_401_UNAUTHORIZED, detail="用户名或密码错误")</w:t>
      </w:r>
    </w:p>
    <w:p w14:paraId="554C6BD4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6FD198D4" w14:textId="77777777" w:rsidR="009D2AC2" w:rsidRDefault="00000000">
      <w:pPr>
        <w:pStyle w:val="FileHeader"/>
      </w:pPr>
      <w:r>
        <w:t>// File: backend/app/api/routes/extraction.py</w:t>
      </w:r>
    </w:p>
    <w:p w14:paraId="56E0DDAC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0BA4F59D" w14:textId="77777777" w:rsidR="009D2AC2" w:rsidRDefault="00000000">
      <w:pPr>
        <w:pStyle w:val="CodeBlock"/>
      </w:pPr>
      <w:r>
        <w:t>from fastapi import APIRouter, Depends, File, Form, HTTPException, UploadFile</w:t>
      </w:r>
    </w:p>
    <w:p w14:paraId="526F519D" w14:textId="77777777" w:rsidR="009D2AC2" w:rsidRDefault="00000000">
      <w:pPr>
        <w:pStyle w:val="CodeBlock"/>
      </w:pPr>
      <w:r>
        <w:t>from pydantic import BaseModel</w:t>
      </w:r>
    </w:p>
    <w:p w14:paraId="139ADC1D" w14:textId="77777777" w:rsidR="009D2AC2" w:rsidRDefault="00000000">
      <w:pPr>
        <w:pStyle w:val="CodeBlock"/>
      </w:pPr>
      <w:r>
        <w:t xml:space="preserve"> </w:t>
      </w:r>
    </w:p>
    <w:p w14:paraId="36FB037A" w14:textId="77777777" w:rsidR="009D2AC2" w:rsidRDefault="00000000">
      <w:pPr>
        <w:pStyle w:val="CodeBlock"/>
      </w:pPr>
      <w:r>
        <w:t>from app.api.deps import get_current_user</w:t>
      </w:r>
    </w:p>
    <w:p w14:paraId="56C128F9" w14:textId="77777777" w:rsidR="009D2AC2" w:rsidRDefault="00000000">
      <w:pPr>
        <w:pStyle w:val="CodeBlock"/>
      </w:pPr>
      <w:r>
        <w:t>from app.services import extraction_service, model_config_service</w:t>
      </w:r>
    </w:p>
    <w:p w14:paraId="4B4DC780" w14:textId="77777777" w:rsidR="009D2AC2" w:rsidRDefault="00000000">
      <w:pPr>
        <w:pStyle w:val="CodeBlock"/>
      </w:pPr>
      <w:r>
        <w:t xml:space="preserve"> </w:t>
      </w:r>
    </w:p>
    <w:p w14:paraId="01EB5AB0" w14:textId="77777777" w:rsidR="009D2AC2" w:rsidRDefault="00000000">
      <w:pPr>
        <w:pStyle w:val="CodeBlock"/>
      </w:pPr>
      <w:r>
        <w:t>router = APIRouter()</w:t>
      </w:r>
    </w:p>
    <w:p w14:paraId="3D02B59B" w14:textId="77777777" w:rsidR="009D2AC2" w:rsidRDefault="00000000">
      <w:pPr>
        <w:pStyle w:val="CodeBlock"/>
      </w:pPr>
      <w:r>
        <w:t xml:space="preserve"> </w:t>
      </w:r>
    </w:p>
    <w:p w14:paraId="2BFDC079" w14:textId="77777777" w:rsidR="009D2AC2" w:rsidRDefault="00000000">
      <w:pPr>
        <w:pStyle w:val="CodeBlock"/>
      </w:pPr>
      <w:r>
        <w:t>_DEFAULT_EXTRACTION_MODEL = model_config_service.get_default_model_id("extraction")</w:t>
      </w:r>
    </w:p>
    <w:p w14:paraId="40CD9F2C" w14:textId="77777777" w:rsidR="009D2AC2" w:rsidRDefault="00000000">
      <w:pPr>
        <w:pStyle w:val="CodeBlock"/>
      </w:pPr>
      <w:r>
        <w:t xml:space="preserve"> </w:t>
      </w:r>
    </w:p>
    <w:p w14:paraId="2B60442F" w14:textId="77777777" w:rsidR="009D2AC2" w:rsidRDefault="00000000">
      <w:pPr>
        <w:pStyle w:val="CodeBlock"/>
      </w:pPr>
      <w:r>
        <w:t xml:space="preserve"> </w:t>
      </w:r>
    </w:p>
    <w:p w14:paraId="272499D0" w14:textId="77777777" w:rsidR="009D2AC2" w:rsidRDefault="00000000">
      <w:pPr>
        <w:pStyle w:val="CodeBlock"/>
      </w:pPr>
      <w:r>
        <w:t>@router.get("/options")</w:t>
      </w:r>
    </w:p>
    <w:p w14:paraId="422D9921" w14:textId="77777777" w:rsidR="009D2AC2" w:rsidRDefault="00000000">
      <w:pPr>
        <w:pStyle w:val="CodeBlock"/>
      </w:pPr>
      <w:r>
        <w:t>def options(_user: str = Depends(get_current_user)) -&gt; dict:</w:t>
      </w:r>
    </w:p>
    <w:p w14:paraId="6A585549" w14:textId="77777777" w:rsidR="009D2AC2" w:rsidRDefault="00000000">
      <w:pPr>
        <w:pStyle w:val="CodeBlock"/>
      </w:pPr>
      <w:r>
        <w:t xml:space="preserve">    return extraction_service.get_workspace_options()</w:t>
      </w:r>
    </w:p>
    <w:p w14:paraId="59CCCA9A" w14:textId="77777777" w:rsidR="009D2AC2" w:rsidRDefault="00000000">
      <w:pPr>
        <w:pStyle w:val="CodeBlock"/>
      </w:pPr>
      <w:r>
        <w:t xml:space="preserve"> </w:t>
      </w:r>
    </w:p>
    <w:p w14:paraId="2085642B" w14:textId="77777777" w:rsidR="009D2AC2" w:rsidRDefault="00000000">
      <w:pPr>
        <w:pStyle w:val="CodeBlock"/>
      </w:pPr>
      <w:r>
        <w:t xml:space="preserve"> </w:t>
      </w:r>
    </w:p>
    <w:p w14:paraId="38608084" w14:textId="77777777" w:rsidR="009D2AC2" w:rsidRDefault="00000000">
      <w:pPr>
        <w:pStyle w:val="CodeBlock"/>
      </w:pPr>
      <w:r>
        <w:t>@router.post("/extract")</w:t>
      </w:r>
    </w:p>
    <w:p w14:paraId="692F18F3" w14:textId="77777777" w:rsidR="009D2AC2" w:rsidRDefault="00000000">
      <w:pPr>
        <w:pStyle w:val="CodeBlock"/>
      </w:pPr>
      <w:r>
        <w:t>async def extract(</w:t>
      </w:r>
    </w:p>
    <w:p w14:paraId="4EDD09AE" w14:textId="77777777" w:rsidR="009D2AC2" w:rsidRDefault="00000000">
      <w:pPr>
        <w:pStyle w:val="CodeBlock"/>
      </w:pPr>
      <w:r>
        <w:t xml:space="preserve">    _user: str = Depends(get_current_user),</w:t>
      </w:r>
    </w:p>
    <w:p w14:paraId="10C9252A" w14:textId="77777777" w:rsidR="009D2AC2" w:rsidRDefault="00000000">
      <w:pPr>
        <w:pStyle w:val="CodeBlock"/>
      </w:pPr>
      <w:r>
        <w:t xml:space="preserve">    file: UploadFile = File(...),</w:t>
      </w:r>
    </w:p>
    <w:p w14:paraId="0FA384A4" w14:textId="77777777" w:rsidR="009D2AC2" w:rsidRDefault="00000000">
      <w:pPr>
        <w:pStyle w:val="CodeBlock"/>
      </w:pPr>
      <w:r>
        <w:t xml:space="preserve">    model: str = Form(_DEFAULT_EXTRACTION_MODEL),</w:t>
      </w:r>
    </w:p>
    <w:p w14:paraId="0F244CE4" w14:textId="77777777" w:rsidR="009D2AC2" w:rsidRDefault="00000000">
      <w:pPr>
        <w:pStyle w:val="CodeBlock"/>
      </w:pPr>
      <w:r>
        <w:t xml:space="preserve">    task_description: str = Form(""),</w:t>
      </w:r>
    </w:p>
    <w:p w14:paraId="7EA67AFA" w14:textId="77777777" w:rsidR="009D2AC2" w:rsidRDefault="00000000">
      <w:pPr>
        <w:pStyle w:val="CodeBlock"/>
      </w:pPr>
      <w:r>
        <w:t>) -&gt; dict:</w:t>
      </w:r>
    </w:p>
    <w:p w14:paraId="53C8B2D8" w14:textId="77777777" w:rsidR="009D2AC2" w:rsidRDefault="00000000">
      <w:pPr>
        <w:pStyle w:val="CodeBlock"/>
      </w:pPr>
      <w:r>
        <w:t xml:space="preserve">    raw = await file.read()</w:t>
      </w:r>
    </w:p>
    <w:p w14:paraId="5581E335" w14:textId="77777777" w:rsidR="009D2AC2" w:rsidRDefault="00000000">
      <w:pPr>
        <w:pStyle w:val="CodeBlock"/>
      </w:pPr>
      <w:r>
        <w:t xml:space="preserve">    text = extraction_service.decode_upload_bytes(raw, file.filename)</w:t>
      </w:r>
    </w:p>
    <w:p w14:paraId="72F640D1" w14:textId="77777777" w:rsidR="009D2AC2" w:rsidRDefault="00000000">
      <w:pPr>
        <w:pStyle w:val="CodeBlock"/>
      </w:pPr>
      <w:r>
        <w:t xml:space="preserve">    try:</w:t>
      </w:r>
    </w:p>
    <w:p w14:paraId="6C218696" w14:textId="77777777" w:rsidR="009D2AC2" w:rsidRDefault="00000000">
      <w:pPr>
        <w:pStyle w:val="CodeBlock"/>
      </w:pPr>
      <w:r>
        <w:t xml:space="preserve">        return extraction_service.run_extraction(text, model, task_description)</w:t>
      </w:r>
    </w:p>
    <w:p w14:paraId="5D3521A6" w14:textId="77777777" w:rsidR="009D2AC2" w:rsidRDefault="00000000">
      <w:pPr>
        <w:pStyle w:val="CodeBlock"/>
      </w:pPr>
      <w:r>
        <w:t xml:space="preserve">    except ValueError as e:</w:t>
      </w:r>
    </w:p>
    <w:p w14:paraId="5A58D291" w14:textId="77777777" w:rsidR="009D2AC2" w:rsidRDefault="00000000">
      <w:pPr>
        <w:pStyle w:val="CodeBlock"/>
      </w:pPr>
      <w:r>
        <w:t xml:space="preserve">        raise HTTPException(status_code=400, detail=str(e)) from e</w:t>
      </w:r>
    </w:p>
    <w:p w14:paraId="1C92E8C8" w14:textId="77777777" w:rsidR="009D2AC2" w:rsidRDefault="00000000">
      <w:pPr>
        <w:pStyle w:val="CodeBlock"/>
      </w:pPr>
      <w:r>
        <w:lastRenderedPageBreak/>
        <w:t xml:space="preserve"> </w:t>
      </w:r>
    </w:p>
    <w:p w14:paraId="4AF90DE8" w14:textId="77777777" w:rsidR="009D2AC2" w:rsidRDefault="00000000">
      <w:pPr>
        <w:pStyle w:val="CodeBlock"/>
      </w:pPr>
      <w:r>
        <w:t xml:space="preserve"> </w:t>
      </w:r>
    </w:p>
    <w:p w14:paraId="4F976189" w14:textId="77777777" w:rsidR="009D2AC2" w:rsidRDefault="00000000">
      <w:pPr>
        <w:pStyle w:val="CodeBlock"/>
      </w:pPr>
      <w:r>
        <w:t>class ExtractTextRequest(BaseModel):</w:t>
      </w:r>
    </w:p>
    <w:p w14:paraId="7D859FF4" w14:textId="77777777" w:rsidR="009D2AC2" w:rsidRDefault="00000000">
      <w:pPr>
        <w:pStyle w:val="CodeBlock"/>
      </w:pPr>
      <w:r>
        <w:t xml:space="preserve">    text: str</w:t>
      </w:r>
    </w:p>
    <w:p w14:paraId="0A565605" w14:textId="77777777" w:rsidR="009D2AC2" w:rsidRDefault="00000000">
      <w:pPr>
        <w:pStyle w:val="CodeBlock"/>
      </w:pPr>
      <w:r>
        <w:t xml:space="preserve">    model: str = _DEFAULT_EXTRACTION_MODEL</w:t>
      </w:r>
    </w:p>
    <w:p w14:paraId="2D2EB364" w14:textId="77777777" w:rsidR="009D2AC2" w:rsidRDefault="00000000">
      <w:pPr>
        <w:pStyle w:val="CodeBlock"/>
      </w:pPr>
      <w:r>
        <w:t xml:space="preserve">    task_description: str = ""</w:t>
      </w:r>
    </w:p>
    <w:p w14:paraId="73A4D84B" w14:textId="77777777" w:rsidR="009D2AC2" w:rsidRDefault="00000000">
      <w:pPr>
        <w:pStyle w:val="CodeBlock"/>
      </w:pPr>
      <w:r>
        <w:t xml:space="preserve"> </w:t>
      </w:r>
    </w:p>
    <w:p w14:paraId="160AB4B4" w14:textId="77777777" w:rsidR="009D2AC2" w:rsidRDefault="00000000">
      <w:pPr>
        <w:pStyle w:val="CodeBlock"/>
      </w:pPr>
      <w:r>
        <w:t xml:space="preserve"> </w:t>
      </w:r>
    </w:p>
    <w:p w14:paraId="33C30FD2" w14:textId="77777777" w:rsidR="009D2AC2" w:rsidRDefault="00000000">
      <w:pPr>
        <w:pStyle w:val="CodeBlock"/>
      </w:pPr>
      <w:r>
        <w:t>@router.post("/extract-text")</w:t>
      </w:r>
    </w:p>
    <w:p w14:paraId="5D42A821" w14:textId="77777777" w:rsidR="009D2AC2" w:rsidRDefault="00000000">
      <w:pPr>
        <w:pStyle w:val="CodeBlock"/>
      </w:pPr>
      <w:r>
        <w:t>def extract_text(body: ExtractTextRequest, _user: str = Depends(get_current_user)) -&gt; dict:</w:t>
      </w:r>
    </w:p>
    <w:p w14:paraId="6138E6B5" w14:textId="77777777" w:rsidR="009D2AC2" w:rsidRDefault="00000000">
      <w:pPr>
        <w:pStyle w:val="CodeBlock"/>
      </w:pPr>
      <w:r>
        <w:t xml:space="preserve">    try:</w:t>
      </w:r>
    </w:p>
    <w:p w14:paraId="5EF79D19" w14:textId="77777777" w:rsidR="009D2AC2" w:rsidRDefault="00000000">
      <w:pPr>
        <w:pStyle w:val="CodeBlock"/>
      </w:pPr>
      <w:r>
        <w:t xml:space="preserve">        return extraction_service.run_extraction(body.text, body.model, body.task_description)</w:t>
      </w:r>
    </w:p>
    <w:p w14:paraId="5C529EC6" w14:textId="77777777" w:rsidR="009D2AC2" w:rsidRDefault="00000000">
      <w:pPr>
        <w:pStyle w:val="CodeBlock"/>
      </w:pPr>
      <w:r>
        <w:t xml:space="preserve">    except ValueError as e:</w:t>
      </w:r>
    </w:p>
    <w:p w14:paraId="68A1F1D6" w14:textId="77777777" w:rsidR="009D2AC2" w:rsidRDefault="00000000">
      <w:pPr>
        <w:pStyle w:val="CodeBlock"/>
      </w:pPr>
      <w:r>
        <w:t xml:space="preserve">        raise HTTPException(status_code=400, detail=str(e)) from e</w:t>
      </w:r>
    </w:p>
    <w:p w14:paraId="27C78BC4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2D499CB2" w14:textId="77777777" w:rsidR="009D2AC2" w:rsidRDefault="00000000">
      <w:pPr>
        <w:pStyle w:val="FileHeader"/>
      </w:pPr>
      <w:r>
        <w:t>// File: backend/app/api/routes/evaluation.py</w:t>
      </w:r>
    </w:p>
    <w:p w14:paraId="7C0D1EDE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1E66326C" w14:textId="77777777" w:rsidR="009D2AC2" w:rsidRDefault="00000000">
      <w:pPr>
        <w:pStyle w:val="CodeBlock"/>
      </w:pPr>
      <w:r>
        <w:t>import asyncio</w:t>
      </w:r>
    </w:p>
    <w:p w14:paraId="51A911CE" w14:textId="77777777" w:rsidR="009D2AC2" w:rsidRDefault="00000000">
      <w:pPr>
        <w:pStyle w:val="CodeBlock"/>
      </w:pPr>
      <w:r>
        <w:t xml:space="preserve"> </w:t>
      </w:r>
    </w:p>
    <w:p w14:paraId="5E1CEAFE" w14:textId="77777777" w:rsidR="009D2AC2" w:rsidRDefault="00000000">
      <w:pPr>
        <w:pStyle w:val="CodeBlock"/>
      </w:pPr>
      <w:r>
        <w:t>from fastapi import APIRouter, Depends, Request</w:t>
      </w:r>
    </w:p>
    <w:p w14:paraId="16700657" w14:textId="77777777" w:rsidR="009D2AC2" w:rsidRDefault="00000000">
      <w:pPr>
        <w:pStyle w:val="CodeBlock"/>
      </w:pPr>
      <w:r>
        <w:t>from fastapi.responses import StreamingResponse</w:t>
      </w:r>
    </w:p>
    <w:p w14:paraId="62AFF8F1" w14:textId="77777777" w:rsidR="009D2AC2" w:rsidRDefault="00000000">
      <w:pPr>
        <w:pStyle w:val="CodeBlock"/>
      </w:pPr>
      <w:r>
        <w:t>from pydantic import BaseModel</w:t>
      </w:r>
    </w:p>
    <w:p w14:paraId="13EE1E61" w14:textId="77777777" w:rsidR="009D2AC2" w:rsidRDefault="00000000">
      <w:pPr>
        <w:pStyle w:val="CodeBlock"/>
      </w:pPr>
      <w:r>
        <w:t xml:space="preserve"> </w:t>
      </w:r>
    </w:p>
    <w:p w14:paraId="31102723" w14:textId="77777777" w:rsidR="009D2AC2" w:rsidRDefault="00000000">
      <w:pPr>
        <w:pStyle w:val="CodeBlock"/>
      </w:pPr>
      <w:r>
        <w:t>from app.api.deps import get_current_user</w:t>
      </w:r>
    </w:p>
    <w:p w14:paraId="53BA3085" w14:textId="77777777" w:rsidR="009D2AC2" w:rsidRDefault="00000000">
      <w:pPr>
        <w:pStyle w:val="CodeBlock"/>
      </w:pPr>
      <w:r>
        <w:t>from app.services import evaluation_generation, evaluation_service</w:t>
      </w:r>
    </w:p>
    <w:p w14:paraId="28E4511C" w14:textId="77777777" w:rsidR="009D2AC2" w:rsidRDefault="00000000">
      <w:pPr>
        <w:pStyle w:val="CodeBlock"/>
      </w:pPr>
      <w:r>
        <w:t xml:space="preserve"> </w:t>
      </w:r>
    </w:p>
    <w:p w14:paraId="5A085D23" w14:textId="77777777" w:rsidR="009D2AC2" w:rsidRDefault="00000000">
      <w:pPr>
        <w:pStyle w:val="CodeBlock"/>
      </w:pPr>
      <w:r>
        <w:t>router = APIRouter()</w:t>
      </w:r>
    </w:p>
    <w:p w14:paraId="0DE9E9E0" w14:textId="77777777" w:rsidR="009D2AC2" w:rsidRDefault="00000000">
      <w:pPr>
        <w:pStyle w:val="CodeBlock"/>
      </w:pPr>
      <w:r>
        <w:t xml:space="preserve"> </w:t>
      </w:r>
    </w:p>
    <w:p w14:paraId="61BDE7E7" w14:textId="77777777" w:rsidR="009D2AC2" w:rsidRDefault="00000000">
      <w:pPr>
        <w:pStyle w:val="CodeBlock"/>
      </w:pPr>
      <w:r>
        <w:t xml:space="preserve"> </w:t>
      </w:r>
    </w:p>
    <w:p w14:paraId="4D76653B" w14:textId="77777777" w:rsidR="009D2AC2" w:rsidRDefault="00000000">
      <w:pPr>
        <w:pStyle w:val="CodeBlock"/>
      </w:pPr>
      <w:r>
        <w:t>@router.get("/options")</w:t>
      </w:r>
    </w:p>
    <w:p w14:paraId="521659E1" w14:textId="77777777" w:rsidR="009D2AC2" w:rsidRDefault="00000000">
      <w:pPr>
        <w:pStyle w:val="CodeBlock"/>
      </w:pPr>
      <w:r>
        <w:t>def options(_user: str = Depends(get_current_user)) -&gt; dict:</w:t>
      </w:r>
    </w:p>
    <w:p w14:paraId="3E82F796" w14:textId="77777777" w:rsidR="009D2AC2" w:rsidRDefault="00000000">
      <w:pPr>
        <w:pStyle w:val="CodeBlock"/>
      </w:pPr>
      <w:r>
        <w:t xml:space="preserve">    return evaluation_service.get_evaluation_options()</w:t>
      </w:r>
    </w:p>
    <w:p w14:paraId="41611015" w14:textId="77777777" w:rsidR="009D2AC2" w:rsidRDefault="00000000">
      <w:pPr>
        <w:pStyle w:val="CodeBlock"/>
      </w:pPr>
      <w:r>
        <w:t xml:space="preserve"> </w:t>
      </w:r>
    </w:p>
    <w:p w14:paraId="43B2C042" w14:textId="77777777" w:rsidR="009D2AC2" w:rsidRDefault="00000000">
      <w:pPr>
        <w:pStyle w:val="CodeBlock"/>
      </w:pPr>
      <w:r>
        <w:t xml:space="preserve"> </w:t>
      </w:r>
    </w:p>
    <w:p w14:paraId="3B867A85" w14:textId="77777777" w:rsidR="009D2AC2" w:rsidRDefault="00000000">
      <w:pPr>
        <w:pStyle w:val="CodeBlock"/>
      </w:pPr>
      <w:r>
        <w:t>class EvaluationRequest(BaseModel):</w:t>
      </w:r>
    </w:p>
    <w:p w14:paraId="3117124A" w14:textId="77777777" w:rsidR="009D2AC2" w:rsidRDefault="00000000">
      <w:pPr>
        <w:pStyle w:val="CodeBlock"/>
      </w:pPr>
      <w:r>
        <w:t xml:space="preserve">    model: str</w:t>
      </w:r>
    </w:p>
    <w:p w14:paraId="5D256FC8" w14:textId="77777777" w:rsidR="009D2AC2" w:rsidRDefault="00000000">
      <w:pPr>
        <w:pStyle w:val="CodeBlock"/>
      </w:pPr>
      <w:r>
        <w:t xml:space="preserve">    groundTruth: str</w:t>
      </w:r>
    </w:p>
    <w:p w14:paraId="003E2FC4" w14:textId="77777777" w:rsidR="009D2AC2" w:rsidRDefault="00000000">
      <w:pPr>
        <w:pStyle w:val="CodeBlock"/>
      </w:pPr>
      <w:r>
        <w:t xml:space="preserve"> </w:t>
      </w:r>
    </w:p>
    <w:p w14:paraId="6CBB1917" w14:textId="77777777" w:rsidR="009D2AC2" w:rsidRDefault="00000000">
      <w:pPr>
        <w:pStyle w:val="CodeBlock"/>
      </w:pPr>
      <w:r>
        <w:t xml:space="preserve"> </w:t>
      </w:r>
    </w:p>
    <w:p w14:paraId="60BE6B9C" w14:textId="77777777" w:rsidR="009D2AC2" w:rsidRDefault="00000000">
      <w:pPr>
        <w:pStyle w:val="CodeBlock"/>
      </w:pPr>
      <w:r>
        <w:t>@router.post("/evaluate/stream")</w:t>
      </w:r>
    </w:p>
    <w:p w14:paraId="04332940" w14:textId="77777777" w:rsidR="009D2AC2" w:rsidRDefault="00000000">
      <w:pPr>
        <w:pStyle w:val="CodeBlock"/>
      </w:pPr>
      <w:r>
        <w:t>async def evaluate_stream(</w:t>
      </w:r>
    </w:p>
    <w:p w14:paraId="39C22D1B" w14:textId="77777777" w:rsidR="009D2AC2" w:rsidRDefault="00000000">
      <w:pPr>
        <w:pStyle w:val="CodeBlock"/>
      </w:pPr>
      <w:r>
        <w:t xml:space="preserve">    request: Request,</w:t>
      </w:r>
    </w:p>
    <w:p w14:paraId="694928C4" w14:textId="77777777" w:rsidR="009D2AC2" w:rsidRDefault="00000000">
      <w:pPr>
        <w:pStyle w:val="CodeBlock"/>
      </w:pPr>
      <w:r>
        <w:t xml:space="preserve">    body: EvaluationRequest,</w:t>
      </w:r>
    </w:p>
    <w:p w14:paraId="36ADDDBE" w14:textId="77777777" w:rsidR="009D2AC2" w:rsidRDefault="00000000">
      <w:pPr>
        <w:pStyle w:val="CodeBlock"/>
      </w:pPr>
      <w:r>
        <w:t xml:space="preserve">    _user: str = Depends(get_current_user),</w:t>
      </w:r>
    </w:p>
    <w:p w14:paraId="47208323" w14:textId="77777777" w:rsidR="009D2AC2" w:rsidRDefault="00000000">
      <w:pPr>
        <w:pStyle w:val="CodeBlock"/>
      </w:pPr>
      <w:r>
        <w:t>) -&gt; StreamingResponse:</w:t>
      </w:r>
    </w:p>
    <w:p w14:paraId="4553A9A2" w14:textId="77777777" w:rsidR="009D2AC2" w:rsidRDefault="00000000">
      <w:pPr>
        <w:pStyle w:val="CodeBlock"/>
      </w:pPr>
      <w:r>
        <w:t xml:space="preserve">    """SSE 流式评估：实时推送运行日志与 CoT 推理文本。"""</w:t>
      </w:r>
    </w:p>
    <w:p w14:paraId="359F967A" w14:textId="77777777" w:rsidR="009D2AC2" w:rsidRDefault="00000000">
      <w:pPr>
        <w:pStyle w:val="CodeBlock"/>
      </w:pPr>
      <w:r>
        <w:t xml:space="preserve">    cancel_event = evaluation_generation.request_cancel_event()</w:t>
      </w:r>
    </w:p>
    <w:p w14:paraId="465C8C01" w14:textId="77777777" w:rsidR="009D2AC2" w:rsidRDefault="00000000">
      <w:pPr>
        <w:pStyle w:val="CodeBlock"/>
      </w:pPr>
      <w:r>
        <w:t xml:space="preserve"> </w:t>
      </w:r>
    </w:p>
    <w:p w14:paraId="6773D95A" w14:textId="77777777" w:rsidR="009D2AC2" w:rsidRDefault="00000000">
      <w:pPr>
        <w:pStyle w:val="CodeBlock"/>
      </w:pPr>
      <w:r>
        <w:t xml:space="preserve">    async def event_stream():</w:t>
      </w:r>
    </w:p>
    <w:p w14:paraId="62664D7A" w14:textId="77777777" w:rsidR="009D2AC2" w:rsidRDefault="00000000">
      <w:pPr>
        <w:pStyle w:val="CodeBlock"/>
      </w:pPr>
      <w:r>
        <w:t xml:space="preserve">        sync_gen = evaluation_generation.iter_sse_lines(</w:t>
      </w:r>
    </w:p>
    <w:p w14:paraId="09B71DDC" w14:textId="77777777" w:rsidR="009D2AC2" w:rsidRDefault="00000000">
      <w:pPr>
        <w:pStyle w:val="CodeBlock"/>
      </w:pPr>
      <w:r>
        <w:t xml:space="preserve">            body.model,</w:t>
      </w:r>
    </w:p>
    <w:p w14:paraId="510140E9" w14:textId="77777777" w:rsidR="009D2AC2" w:rsidRDefault="00000000">
      <w:pPr>
        <w:pStyle w:val="CodeBlock"/>
      </w:pPr>
      <w:r>
        <w:t xml:space="preserve">            body.groundTruth,</w:t>
      </w:r>
    </w:p>
    <w:p w14:paraId="38240921" w14:textId="77777777" w:rsidR="009D2AC2" w:rsidRDefault="00000000">
      <w:pPr>
        <w:pStyle w:val="CodeBlock"/>
      </w:pPr>
      <w:r>
        <w:t xml:space="preserve">            cancel_event=cancel_event,</w:t>
      </w:r>
    </w:p>
    <w:p w14:paraId="597F12B3" w14:textId="77777777" w:rsidR="009D2AC2" w:rsidRDefault="00000000">
      <w:pPr>
        <w:pStyle w:val="CodeBlock"/>
      </w:pPr>
      <w:r>
        <w:t xml:space="preserve">        )</w:t>
      </w:r>
    </w:p>
    <w:p w14:paraId="7AFD4373" w14:textId="77777777" w:rsidR="009D2AC2" w:rsidRDefault="00000000">
      <w:pPr>
        <w:pStyle w:val="CodeBlock"/>
      </w:pPr>
      <w:r>
        <w:t xml:space="preserve"> </w:t>
      </w:r>
    </w:p>
    <w:p w14:paraId="61119E98" w14:textId="77777777" w:rsidR="009D2AC2" w:rsidRDefault="00000000">
      <w:pPr>
        <w:pStyle w:val="CodeBlock"/>
      </w:pPr>
      <w:r>
        <w:lastRenderedPageBreak/>
        <w:t xml:space="preserve">        def pull_line() -&gt; str | None:</w:t>
      </w:r>
    </w:p>
    <w:p w14:paraId="7BFE04F5" w14:textId="77777777" w:rsidR="009D2AC2" w:rsidRDefault="00000000">
      <w:pPr>
        <w:pStyle w:val="CodeBlock"/>
      </w:pPr>
      <w:r>
        <w:t xml:space="preserve">            try:</w:t>
      </w:r>
    </w:p>
    <w:p w14:paraId="5B111FBE" w14:textId="77777777" w:rsidR="009D2AC2" w:rsidRDefault="00000000">
      <w:pPr>
        <w:pStyle w:val="CodeBlock"/>
      </w:pPr>
      <w:r>
        <w:t xml:space="preserve">                return next(sync_gen)</w:t>
      </w:r>
    </w:p>
    <w:p w14:paraId="3AFB95DD" w14:textId="77777777" w:rsidR="009D2AC2" w:rsidRDefault="00000000">
      <w:pPr>
        <w:pStyle w:val="CodeBlock"/>
      </w:pPr>
      <w:r>
        <w:t xml:space="preserve">            except StopIteration:</w:t>
      </w:r>
    </w:p>
    <w:p w14:paraId="60B110F5" w14:textId="77777777" w:rsidR="009D2AC2" w:rsidRDefault="00000000">
      <w:pPr>
        <w:pStyle w:val="CodeBlock"/>
      </w:pPr>
      <w:r>
        <w:t xml:space="preserve">                return None</w:t>
      </w:r>
    </w:p>
    <w:p w14:paraId="03E46066" w14:textId="77777777" w:rsidR="009D2AC2" w:rsidRDefault="00000000">
      <w:pPr>
        <w:pStyle w:val="CodeBlock"/>
      </w:pPr>
      <w:r>
        <w:t xml:space="preserve"> </w:t>
      </w:r>
    </w:p>
    <w:p w14:paraId="6B52D0EA" w14:textId="77777777" w:rsidR="009D2AC2" w:rsidRDefault="00000000">
      <w:pPr>
        <w:pStyle w:val="CodeBlock"/>
      </w:pPr>
      <w:r>
        <w:t xml:space="preserve">        while True:</w:t>
      </w:r>
    </w:p>
    <w:p w14:paraId="6325931F" w14:textId="77777777" w:rsidR="009D2AC2" w:rsidRDefault="00000000">
      <w:pPr>
        <w:pStyle w:val="CodeBlock"/>
      </w:pPr>
      <w:r>
        <w:t xml:space="preserve">            if await request.is_disconnected():</w:t>
      </w:r>
    </w:p>
    <w:p w14:paraId="3389FEAE" w14:textId="77777777" w:rsidR="009D2AC2" w:rsidRDefault="00000000">
      <w:pPr>
        <w:pStyle w:val="CodeBlock"/>
      </w:pPr>
      <w:r>
        <w:t xml:space="preserve">                cancel_event.set()</w:t>
      </w:r>
    </w:p>
    <w:p w14:paraId="4FFC1AB3" w14:textId="77777777" w:rsidR="009D2AC2" w:rsidRDefault="00000000">
      <w:pPr>
        <w:pStyle w:val="CodeBlock"/>
      </w:pPr>
      <w:r>
        <w:t xml:space="preserve">            line = await asyncio.to_thread(pull_line)</w:t>
      </w:r>
    </w:p>
    <w:p w14:paraId="1599156E" w14:textId="77777777" w:rsidR="009D2AC2" w:rsidRDefault="00000000">
      <w:pPr>
        <w:pStyle w:val="CodeBlock"/>
      </w:pPr>
      <w:r>
        <w:t xml:space="preserve">            if line is None:</w:t>
      </w:r>
    </w:p>
    <w:p w14:paraId="2CD7CC9E" w14:textId="77777777" w:rsidR="009D2AC2" w:rsidRDefault="00000000">
      <w:pPr>
        <w:pStyle w:val="CodeBlock"/>
      </w:pPr>
      <w:r>
        <w:t xml:space="preserve">                break</w:t>
      </w:r>
    </w:p>
    <w:p w14:paraId="6DD190F4" w14:textId="77777777" w:rsidR="009D2AC2" w:rsidRDefault="00000000">
      <w:pPr>
        <w:pStyle w:val="CodeBlock"/>
      </w:pPr>
      <w:r>
        <w:t xml:space="preserve">            yield line</w:t>
      </w:r>
    </w:p>
    <w:p w14:paraId="1BB2CC64" w14:textId="77777777" w:rsidR="009D2AC2" w:rsidRDefault="00000000">
      <w:pPr>
        <w:pStyle w:val="CodeBlock"/>
      </w:pPr>
      <w:r>
        <w:t xml:space="preserve">            if cancel_event.is_set():</w:t>
      </w:r>
    </w:p>
    <w:p w14:paraId="3557D399" w14:textId="77777777" w:rsidR="009D2AC2" w:rsidRDefault="00000000">
      <w:pPr>
        <w:pStyle w:val="CodeBlock"/>
      </w:pPr>
      <w:r>
        <w:t xml:space="preserve">                break</w:t>
      </w:r>
    </w:p>
    <w:p w14:paraId="055D6210" w14:textId="77777777" w:rsidR="009D2AC2" w:rsidRDefault="00000000">
      <w:pPr>
        <w:pStyle w:val="CodeBlock"/>
      </w:pPr>
      <w:r>
        <w:t xml:space="preserve"> </w:t>
      </w:r>
    </w:p>
    <w:p w14:paraId="6A87AC3E" w14:textId="77777777" w:rsidR="009D2AC2" w:rsidRDefault="00000000">
      <w:pPr>
        <w:pStyle w:val="CodeBlock"/>
      </w:pPr>
      <w:r>
        <w:t xml:space="preserve">    return StreamingResponse(</w:t>
      </w:r>
    </w:p>
    <w:p w14:paraId="71E7BBB5" w14:textId="77777777" w:rsidR="009D2AC2" w:rsidRDefault="00000000">
      <w:pPr>
        <w:pStyle w:val="CodeBlock"/>
      </w:pPr>
      <w:r>
        <w:t xml:space="preserve">        event_stream(),</w:t>
      </w:r>
    </w:p>
    <w:p w14:paraId="62191240" w14:textId="77777777" w:rsidR="009D2AC2" w:rsidRDefault="00000000">
      <w:pPr>
        <w:pStyle w:val="CodeBlock"/>
      </w:pPr>
      <w:r>
        <w:t xml:space="preserve">        media_type="text/event-stream",</w:t>
      </w:r>
    </w:p>
    <w:p w14:paraId="76DE190F" w14:textId="77777777" w:rsidR="009D2AC2" w:rsidRDefault="00000000">
      <w:pPr>
        <w:pStyle w:val="CodeBlock"/>
      </w:pPr>
      <w:r>
        <w:t xml:space="preserve">        headers={</w:t>
      </w:r>
    </w:p>
    <w:p w14:paraId="41743F4C" w14:textId="77777777" w:rsidR="009D2AC2" w:rsidRDefault="00000000">
      <w:pPr>
        <w:pStyle w:val="CodeBlock"/>
      </w:pPr>
      <w:r>
        <w:t xml:space="preserve">            "Cache-Control": "no-cache",</w:t>
      </w:r>
    </w:p>
    <w:p w14:paraId="23AD2159" w14:textId="77777777" w:rsidR="009D2AC2" w:rsidRDefault="00000000">
      <w:pPr>
        <w:pStyle w:val="CodeBlock"/>
      </w:pPr>
      <w:r>
        <w:t xml:space="preserve">            "Connection": "keep-alive",</w:t>
      </w:r>
    </w:p>
    <w:p w14:paraId="43E52BE6" w14:textId="77777777" w:rsidR="009D2AC2" w:rsidRDefault="00000000">
      <w:pPr>
        <w:pStyle w:val="CodeBlock"/>
      </w:pPr>
      <w:r>
        <w:t xml:space="preserve">            "X-Accel-Buffering": "no",</w:t>
      </w:r>
    </w:p>
    <w:p w14:paraId="49D1E4DB" w14:textId="77777777" w:rsidR="009D2AC2" w:rsidRDefault="00000000">
      <w:pPr>
        <w:pStyle w:val="CodeBlock"/>
      </w:pPr>
      <w:r>
        <w:t xml:space="preserve">        },</w:t>
      </w:r>
    </w:p>
    <w:p w14:paraId="14457848" w14:textId="77777777" w:rsidR="009D2AC2" w:rsidRDefault="00000000">
      <w:pPr>
        <w:pStyle w:val="CodeBlock"/>
      </w:pPr>
      <w:r>
        <w:t xml:space="preserve">    )</w:t>
      </w:r>
    </w:p>
    <w:p w14:paraId="48242A03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2E6C9659" w14:textId="77777777" w:rsidR="009D2AC2" w:rsidRDefault="00000000">
      <w:pPr>
        <w:pStyle w:val="FileHeader"/>
      </w:pPr>
      <w:r>
        <w:t>// File: backend/app/services/evaluation_metrics.py</w:t>
      </w:r>
    </w:p>
    <w:p w14:paraId="16D0A555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5D636EEA" w14:textId="77777777" w:rsidR="009D2AC2" w:rsidRDefault="00000000">
      <w:pPr>
        <w:pStyle w:val="CodeBlock"/>
      </w:pPr>
      <w:r>
        <w:t>from __future__ import annotations</w:t>
      </w:r>
    </w:p>
    <w:p w14:paraId="4AA2FA52" w14:textId="77777777" w:rsidR="009D2AC2" w:rsidRDefault="00000000">
      <w:pPr>
        <w:pStyle w:val="CodeBlock"/>
      </w:pPr>
      <w:r>
        <w:t xml:space="preserve"> </w:t>
      </w:r>
    </w:p>
    <w:p w14:paraId="696A0A88" w14:textId="77777777" w:rsidR="009D2AC2" w:rsidRDefault="00000000">
      <w:pPr>
        <w:pStyle w:val="CodeBlock"/>
      </w:pPr>
      <w:r>
        <w:t>import json</w:t>
      </w:r>
    </w:p>
    <w:p w14:paraId="2422EF15" w14:textId="77777777" w:rsidR="009D2AC2" w:rsidRDefault="00000000">
      <w:pPr>
        <w:pStyle w:val="CodeBlock"/>
      </w:pPr>
      <w:r>
        <w:t>import math</w:t>
      </w:r>
    </w:p>
    <w:p w14:paraId="6B3AACC7" w14:textId="77777777" w:rsidR="009D2AC2" w:rsidRDefault="00000000">
      <w:pPr>
        <w:pStyle w:val="CodeBlock"/>
      </w:pPr>
      <w:r>
        <w:t>import re</w:t>
      </w:r>
    </w:p>
    <w:p w14:paraId="45033851" w14:textId="77777777" w:rsidR="009D2AC2" w:rsidRDefault="00000000">
      <w:pPr>
        <w:pStyle w:val="CodeBlock"/>
      </w:pPr>
      <w:r>
        <w:t>from typing import Any, Optional</w:t>
      </w:r>
    </w:p>
    <w:p w14:paraId="2794562A" w14:textId="77777777" w:rsidR="009D2AC2" w:rsidRDefault="00000000">
      <w:pPr>
        <w:pStyle w:val="CodeBlock"/>
      </w:pPr>
      <w:r>
        <w:t xml:space="preserve"> </w:t>
      </w:r>
    </w:p>
    <w:p w14:paraId="00BA61D4" w14:textId="77777777" w:rsidR="009D2AC2" w:rsidRDefault="00000000">
      <w:pPr>
        <w:pStyle w:val="CodeBlock"/>
      </w:pPr>
      <w:r>
        <w:t xml:space="preserve"> </w:t>
      </w:r>
    </w:p>
    <w:p w14:paraId="0947A9F5" w14:textId="77777777" w:rsidR="009D2AC2" w:rsidRDefault="00000000">
      <w:pPr>
        <w:pStyle w:val="CodeBlock"/>
      </w:pPr>
      <w:r>
        <w:t>def calculate_exact_match(</w:t>
      </w:r>
    </w:p>
    <w:p w14:paraId="1D4FC85D" w14:textId="77777777" w:rsidR="009D2AC2" w:rsidRDefault="00000000">
      <w:pPr>
        <w:pStyle w:val="CodeBlock"/>
      </w:pPr>
      <w:r>
        <w:t xml:space="preserve">    llm_correct: int,</w:t>
      </w:r>
    </w:p>
    <w:p w14:paraId="18C66B25" w14:textId="77777777" w:rsidR="009D2AC2" w:rsidRDefault="00000000">
      <w:pPr>
        <w:pStyle w:val="CodeBlock"/>
      </w:pPr>
      <w:r>
        <w:t xml:space="preserve">    llm_total: int,</w:t>
      </w:r>
    </w:p>
    <w:p w14:paraId="0F0933FD" w14:textId="77777777" w:rsidR="009D2AC2" w:rsidRDefault="00000000">
      <w:pPr>
        <w:pStyle w:val="CodeBlock"/>
      </w:pPr>
      <w:r>
        <w:t xml:space="preserve">    gold_correct: int,</w:t>
      </w:r>
    </w:p>
    <w:p w14:paraId="6F1C1BF4" w14:textId="77777777" w:rsidR="009D2AC2" w:rsidRDefault="00000000">
      <w:pPr>
        <w:pStyle w:val="CodeBlock"/>
      </w:pPr>
      <w:r>
        <w:t xml:space="preserve">    gold_total: int,</w:t>
      </w:r>
    </w:p>
    <w:p w14:paraId="24695A30" w14:textId="77777777" w:rsidR="009D2AC2" w:rsidRDefault="00000000">
      <w:pPr>
        <w:pStyle w:val="CodeBlock"/>
      </w:pPr>
      <w:r>
        <w:t>) -&gt; int:</w:t>
      </w:r>
    </w:p>
    <w:p w14:paraId="78B5ACF0" w14:textId="77777777" w:rsidR="009D2AC2" w:rsidRDefault="00000000">
      <w:pPr>
        <w:pStyle w:val="CodeBlock"/>
      </w:pPr>
      <w:r>
        <w:t xml:space="preserve">    if llm_correct == gold_correct and llm_total == gold_total:</w:t>
      </w:r>
    </w:p>
    <w:p w14:paraId="6CB87AA8" w14:textId="77777777" w:rsidR="009D2AC2" w:rsidRDefault="00000000">
      <w:pPr>
        <w:pStyle w:val="CodeBlock"/>
      </w:pPr>
      <w:r>
        <w:t xml:space="preserve">        return 1</w:t>
      </w:r>
    </w:p>
    <w:p w14:paraId="7C466874" w14:textId="77777777" w:rsidR="009D2AC2" w:rsidRDefault="00000000">
      <w:pPr>
        <w:pStyle w:val="CodeBlock"/>
      </w:pPr>
      <w:r>
        <w:t xml:space="preserve">    return 0</w:t>
      </w:r>
    </w:p>
    <w:p w14:paraId="342219DC" w14:textId="77777777" w:rsidR="009D2AC2" w:rsidRDefault="00000000">
      <w:pPr>
        <w:pStyle w:val="CodeBlock"/>
      </w:pPr>
      <w:r>
        <w:t xml:space="preserve"> </w:t>
      </w:r>
    </w:p>
    <w:p w14:paraId="1B46E02B" w14:textId="77777777" w:rsidR="009D2AC2" w:rsidRDefault="00000000">
      <w:pPr>
        <w:pStyle w:val="CodeBlock"/>
      </w:pPr>
      <w:r>
        <w:t xml:space="preserve"> </w:t>
      </w:r>
    </w:p>
    <w:p w14:paraId="0912A3E5" w14:textId="77777777" w:rsidR="009D2AC2" w:rsidRDefault="00000000">
      <w:pPr>
        <w:pStyle w:val="CodeBlock"/>
      </w:pPr>
      <w:r>
        <w:t>def calculate_mse(</w:t>
      </w:r>
    </w:p>
    <w:p w14:paraId="2B264C9A" w14:textId="77777777" w:rsidR="009D2AC2" w:rsidRDefault="00000000">
      <w:pPr>
        <w:pStyle w:val="CodeBlock"/>
      </w:pPr>
      <w:r>
        <w:t xml:space="preserve">    llm_correct: int,</w:t>
      </w:r>
    </w:p>
    <w:p w14:paraId="77558390" w14:textId="77777777" w:rsidR="009D2AC2" w:rsidRDefault="00000000">
      <w:pPr>
        <w:pStyle w:val="CodeBlock"/>
      </w:pPr>
      <w:r>
        <w:t xml:space="preserve">    llm_total: int,</w:t>
      </w:r>
    </w:p>
    <w:p w14:paraId="26A5206D" w14:textId="77777777" w:rsidR="009D2AC2" w:rsidRDefault="00000000">
      <w:pPr>
        <w:pStyle w:val="CodeBlock"/>
      </w:pPr>
      <w:r>
        <w:t xml:space="preserve">    gold_correct: int,</w:t>
      </w:r>
    </w:p>
    <w:p w14:paraId="27D9CBD8" w14:textId="77777777" w:rsidR="009D2AC2" w:rsidRDefault="00000000">
      <w:pPr>
        <w:pStyle w:val="CodeBlock"/>
      </w:pPr>
      <w:r>
        <w:t xml:space="preserve">    gold_total: int,</w:t>
      </w:r>
    </w:p>
    <w:p w14:paraId="696DD391" w14:textId="77777777" w:rsidR="009D2AC2" w:rsidRDefault="00000000">
      <w:pPr>
        <w:pStyle w:val="CodeBlock"/>
      </w:pPr>
      <w:r>
        <w:t>) -&gt; float:</w:t>
      </w:r>
    </w:p>
    <w:p w14:paraId="355A410F" w14:textId="77777777" w:rsidR="009D2AC2" w:rsidRDefault="00000000">
      <w:pPr>
        <w:pStyle w:val="CodeBlock"/>
      </w:pPr>
      <w:r>
        <w:t xml:space="preserve">    return ((llm_correct - gold_correct) ** 2 + (llm_total - gold_total) ** 2) / 2.0</w:t>
      </w:r>
    </w:p>
    <w:p w14:paraId="627EBF0E" w14:textId="77777777" w:rsidR="009D2AC2" w:rsidRDefault="00000000">
      <w:pPr>
        <w:pStyle w:val="CodeBlock"/>
      </w:pPr>
      <w:r>
        <w:t xml:space="preserve"> </w:t>
      </w:r>
    </w:p>
    <w:p w14:paraId="3374576D" w14:textId="77777777" w:rsidR="009D2AC2" w:rsidRDefault="00000000">
      <w:pPr>
        <w:pStyle w:val="CodeBlock"/>
      </w:pPr>
      <w:r>
        <w:lastRenderedPageBreak/>
        <w:t xml:space="preserve"> </w:t>
      </w:r>
    </w:p>
    <w:p w14:paraId="114AB430" w14:textId="77777777" w:rsidR="009D2AC2" w:rsidRDefault="00000000">
      <w:pPr>
        <w:pStyle w:val="CodeBlock"/>
      </w:pPr>
      <w:r>
        <w:t>def aggregate_metrics(</w:t>
      </w:r>
    </w:p>
    <w:p w14:paraId="79EF42C4" w14:textId="77777777" w:rsidR="009D2AC2" w:rsidRDefault="00000000">
      <w:pPr>
        <w:pStyle w:val="CodeBlock"/>
      </w:pPr>
      <w:r>
        <w:t xml:space="preserve">    exact_matches: list[int],</w:t>
      </w:r>
    </w:p>
    <w:p w14:paraId="6AE15548" w14:textId="77777777" w:rsidR="009D2AC2" w:rsidRDefault="00000000">
      <w:pPr>
        <w:pStyle w:val="CodeBlock"/>
      </w:pPr>
      <w:r>
        <w:t xml:space="preserve">    mse_values: list[float],</w:t>
      </w:r>
    </w:p>
    <w:p w14:paraId="6191A390" w14:textId="77777777" w:rsidR="009D2AC2" w:rsidRDefault="00000000">
      <w:pPr>
        <w:pStyle w:val="CodeBlock"/>
      </w:pPr>
      <w:r>
        <w:t>) -&gt; dict[str, Any]:</w:t>
      </w:r>
    </w:p>
    <w:p w14:paraId="2B3CC79F" w14:textId="77777777" w:rsidR="009D2AC2" w:rsidRDefault="00000000">
      <w:pPr>
        <w:pStyle w:val="CodeBlock"/>
      </w:pPr>
      <w:r>
        <w:t xml:space="preserve">    avg_exact_match = sum(exact_matches) / len(exact_matches) if exact_matches else 0.0</w:t>
      </w:r>
    </w:p>
    <w:p w14:paraId="55C2DF59" w14:textId="77777777" w:rsidR="009D2AC2" w:rsidRDefault="00000000">
      <w:pPr>
        <w:pStyle w:val="CodeBlock"/>
      </w:pPr>
      <w:r>
        <w:t xml:space="preserve">    mean_mse: Optional[float] = (</w:t>
      </w:r>
    </w:p>
    <w:p w14:paraId="2FFF4934" w14:textId="77777777" w:rsidR="009D2AC2" w:rsidRDefault="00000000">
      <w:pPr>
        <w:pStyle w:val="CodeBlock"/>
      </w:pPr>
      <w:r>
        <w:t xml:space="preserve">        sum(mse_values) / len(mse_values) if mse_values else None</w:t>
      </w:r>
    </w:p>
    <w:p w14:paraId="6FA80AA2" w14:textId="77777777" w:rsidR="009D2AC2" w:rsidRDefault="00000000">
      <w:pPr>
        <w:pStyle w:val="CodeBlock"/>
      </w:pPr>
      <w:r>
        <w:t xml:space="preserve">    )</w:t>
      </w:r>
    </w:p>
    <w:p w14:paraId="1CACD247" w14:textId="77777777" w:rsidR="009D2AC2" w:rsidRDefault="00000000">
      <w:pPr>
        <w:pStyle w:val="CodeBlock"/>
      </w:pPr>
      <w:r>
        <w:t xml:space="preserve">    rmse: Optional[float] = (</w:t>
      </w:r>
    </w:p>
    <w:p w14:paraId="2D0BB726" w14:textId="77777777" w:rsidR="009D2AC2" w:rsidRDefault="00000000">
      <w:pPr>
        <w:pStyle w:val="CodeBlock"/>
      </w:pPr>
      <w:r>
        <w:t xml:space="preserve">        math.sqrt(mean_mse) if mean_mse is not None else None</w:t>
      </w:r>
    </w:p>
    <w:p w14:paraId="357DFFFA" w14:textId="77777777" w:rsidR="009D2AC2" w:rsidRDefault="00000000">
      <w:pPr>
        <w:pStyle w:val="CodeBlock"/>
      </w:pPr>
      <w:r>
        <w:t xml:space="preserve">    )</w:t>
      </w:r>
    </w:p>
    <w:p w14:paraId="3DD1E520" w14:textId="77777777" w:rsidR="009D2AC2" w:rsidRDefault="00000000">
      <w:pPr>
        <w:pStyle w:val="CodeBlock"/>
      </w:pPr>
      <w:r>
        <w:t xml:space="preserve">    return {</w:t>
      </w:r>
    </w:p>
    <w:p w14:paraId="384FC528" w14:textId="77777777" w:rsidR="009D2AC2" w:rsidRDefault="00000000">
      <w:pPr>
        <w:pStyle w:val="CodeBlock"/>
      </w:pPr>
      <w:r>
        <w:t xml:space="preserve">        "exact_match": avg_exact_match,</w:t>
      </w:r>
    </w:p>
    <w:p w14:paraId="674B62C6" w14:textId="77777777" w:rsidR="009D2AC2" w:rsidRDefault="00000000">
      <w:pPr>
        <w:pStyle w:val="CodeBlock"/>
      </w:pPr>
      <w:r>
        <w:t xml:space="preserve">        "mean_mse": mean_mse,</w:t>
      </w:r>
    </w:p>
    <w:p w14:paraId="52193E90" w14:textId="77777777" w:rsidR="009D2AC2" w:rsidRDefault="00000000">
      <w:pPr>
        <w:pStyle w:val="CodeBlock"/>
      </w:pPr>
      <w:r>
        <w:t xml:space="preserve">        "rmse": rmse,</w:t>
      </w:r>
    </w:p>
    <w:p w14:paraId="2D820516" w14:textId="77777777" w:rsidR="009D2AC2" w:rsidRDefault="00000000">
      <w:pPr>
        <w:pStyle w:val="CodeBlock"/>
      </w:pPr>
      <w:r>
        <w:t xml:space="preserve">        "total_samples": len(exact_matches),</w:t>
      </w:r>
    </w:p>
    <w:p w14:paraId="7009F09C" w14:textId="77777777" w:rsidR="009D2AC2" w:rsidRDefault="00000000">
      <w:pPr>
        <w:pStyle w:val="CodeBlock"/>
      </w:pPr>
      <w:r>
        <w:t xml:space="preserve">        "successful_samples": len(exact_matches),</w:t>
      </w:r>
    </w:p>
    <w:p w14:paraId="486085C9" w14:textId="77777777" w:rsidR="009D2AC2" w:rsidRDefault="00000000">
      <w:pPr>
        <w:pStyle w:val="CodeBlock"/>
      </w:pPr>
      <w:r>
        <w:t xml:space="preserve">    }</w:t>
      </w:r>
    </w:p>
    <w:p w14:paraId="39F94643" w14:textId="77777777" w:rsidR="009D2AC2" w:rsidRDefault="00000000">
      <w:pPr>
        <w:pStyle w:val="CodeBlock"/>
      </w:pPr>
      <w:r>
        <w:t xml:space="preserve"> </w:t>
      </w:r>
    </w:p>
    <w:p w14:paraId="2B0954CE" w14:textId="77777777" w:rsidR="009D2AC2" w:rsidRDefault="00000000">
      <w:pPr>
        <w:pStyle w:val="CodeBlock"/>
      </w:pPr>
      <w:r>
        <w:t xml:space="preserve"> </w:t>
      </w:r>
    </w:p>
    <w:p w14:paraId="20071BDC" w14:textId="77777777" w:rsidR="009D2AC2" w:rsidRDefault="00000000">
      <w:pPr>
        <w:pStyle w:val="CodeBlock"/>
      </w:pPr>
      <w:r>
        <w:t>def extract_score_json(output: str) -&gt; Optional[dict[str, int]]:</w:t>
      </w:r>
    </w:p>
    <w:p w14:paraId="4BC4832A" w14:textId="77777777" w:rsidR="009D2AC2" w:rsidRDefault="00000000">
      <w:pPr>
        <w:pStyle w:val="CodeBlock"/>
      </w:pPr>
      <w:r>
        <w:t xml:space="preserve">    """从模型输出中解析评分 JSON（参考 DSE OutputParser.extract_json_from_output）。"""</w:t>
      </w:r>
    </w:p>
    <w:p w14:paraId="4CE8BD98" w14:textId="77777777" w:rsidR="009D2AC2" w:rsidRDefault="00000000">
      <w:pPr>
        <w:pStyle w:val="CodeBlock"/>
      </w:pPr>
      <w:r>
        <w:t xml:space="preserve">    if not output or not output.strip():</w:t>
      </w:r>
    </w:p>
    <w:p w14:paraId="17BE5A2C" w14:textId="77777777" w:rsidR="009D2AC2" w:rsidRDefault="00000000">
      <w:pPr>
        <w:pStyle w:val="CodeBlock"/>
      </w:pPr>
      <w:r>
        <w:t xml:space="preserve">        return None</w:t>
      </w:r>
    </w:p>
    <w:p w14:paraId="7C95F750" w14:textId="77777777" w:rsidR="009D2AC2" w:rsidRDefault="00000000">
      <w:pPr>
        <w:pStyle w:val="CodeBlock"/>
      </w:pPr>
      <w:r>
        <w:t xml:space="preserve"> </w:t>
      </w:r>
    </w:p>
    <w:p w14:paraId="203DB425" w14:textId="77777777" w:rsidR="009D2AC2" w:rsidRDefault="00000000">
      <w:pPr>
        <w:pStyle w:val="CodeBlock"/>
      </w:pPr>
      <w:r>
        <w:t xml:space="preserve">    text = output.strip()</w:t>
      </w:r>
    </w:p>
    <w:p w14:paraId="7A34C17C" w14:textId="77777777" w:rsidR="009D2AC2" w:rsidRDefault="00000000">
      <w:pPr>
        <w:pStyle w:val="CodeBlock"/>
      </w:pPr>
      <w:r>
        <w:t xml:space="preserve">    lines = text.split("\n")</w:t>
      </w:r>
    </w:p>
    <w:p w14:paraId="54EFAE47" w14:textId="77777777" w:rsidR="009D2AC2" w:rsidRDefault="00000000">
      <w:pPr>
        <w:pStyle w:val="CodeBlock"/>
      </w:pPr>
      <w:r>
        <w:t xml:space="preserve">    for line in reversed(lines):</w:t>
      </w:r>
    </w:p>
    <w:p w14:paraId="09FDB9EE" w14:textId="77777777" w:rsidR="009D2AC2" w:rsidRDefault="00000000">
      <w:pPr>
        <w:pStyle w:val="CodeBlock"/>
      </w:pPr>
      <w:r>
        <w:t xml:space="preserve">        line = line.strip()</w:t>
      </w:r>
    </w:p>
    <w:p w14:paraId="65D294A8" w14:textId="77777777" w:rsidR="009D2AC2" w:rsidRDefault="00000000">
      <w:pPr>
        <w:pStyle w:val="CodeBlock"/>
      </w:pPr>
      <w:r>
        <w:t xml:space="preserve">        if line.startswith("{") and line.endswith("}"):</w:t>
      </w:r>
    </w:p>
    <w:p w14:paraId="5A9DEFE2" w14:textId="77777777" w:rsidR="009D2AC2" w:rsidRDefault="00000000">
      <w:pPr>
        <w:pStyle w:val="CodeBlock"/>
      </w:pPr>
      <w:r>
        <w:t xml:space="preserve">            try:</w:t>
      </w:r>
    </w:p>
    <w:p w14:paraId="78089ECB" w14:textId="77777777" w:rsidR="009D2AC2" w:rsidRDefault="00000000">
      <w:pPr>
        <w:pStyle w:val="CodeBlock"/>
      </w:pPr>
      <w:r>
        <w:t xml:space="preserve">                result = json.loads(line)</w:t>
      </w:r>
    </w:p>
    <w:p w14:paraId="7DC0CEF3" w14:textId="77777777" w:rsidR="009D2AC2" w:rsidRDefault="00000000">
      <w:pPr>
        <w:pStyle w:val="CodeBlock"/>
      </w:pPr>
      <w:r>
        <w:t xml:space="preserve">                if _is_score_dict(result):</w:t>
      </w:r>
    </w:p>
    <w:p w14:paraId="68D02E32" w14:textId="77777777" w:rsidR="009D2AC2" w:rsidRDefault="00000000">
      <w:pPr>
        <w:pStyle w:val="CodeBlock"/>
      </w:pPr>
      <w:r>
        <w:t xml:space="preserve">                    return _normalize_score_dict(result)</w:t>
      </w:r>
    </w:p>
    <w:p w14:paraId="15891FFD" w14:textId="77777777" w:rsidR="009D2AC2" w:rsidRDefault="00000000">
      <w:pPr>
        <w:pStyle w:val="CodeBlock"/>
      </w:pPr>
      <w:r>
        <w:t xml:space="preserve">            except json.JSONDecodeError:</w:t>
      </w:r>
    </w:p>
    <w:p w14:paraId="489CEEFF" w14:textId="77777777" w:rsidR="009D2AC2" w:rsidRDefault="00000000">
      <w:pPr>
        <w:pStyle w:val="CodeBlock"/>
      </w:pPr>
      <w:r>
        <w:t xml:space="preserve">                pass</w:t>
      </w:r>
    </w:p>
    <w:p w14:paraId="47898E6B" w14:textId="77777777" w:rsidR="009D2AC2" w:rsidRDefault="00000000">
      <w:pPr>
        <w:pStyle w:val="CodeBlock"/>
      </w:pPr>
      <w:r>
        <w:t xml:space="preserve"> </w:t>
      </w:r>
    </w:p>
    <w:p w14:paraId="03297A4A" w14:textId="77777777" w:rsidR="009D2AC2" w:rsidRDefault="00000000">
      <w:pPr>
        <w:pStyle w:val="CodeBlock"/>
      </w:pPr>
      <w:r>
        <w:t xml:space="preserve">    pattern = (</w:t>
      </w:r>
    </w:p>
    <w:p w14:paraId="69450D12" w14:textId="77777777" w:rsidR="009D2AC2" w:rsidRDefault="00000000">
      <w:pPr>
        <w:pStyle w:val="CodeBlock"/>
      </w:pPr>
      <w:r>
        <w:t xml:space="preserve">        r'\{[^{}]*(?:"correctly_predicted_relations"[^{}]*"total_predicted_relations"'</w:t>
      </w:r>
    </w:p>
    <w:p w14:paraId="1913617B" w14:textId="77777777" w:rsidR="009D2AC2" w:rsidRDefault="00000000">
      <w:pPr>
        <w:pStyle w:val="CodeBlock"/>
      </w:pPr>
      <w:r>
        <w:t xml:space="preserve">        r'|"total_predicted_relations"[^{}]*"correctly_predicted_relations")[^{}]*\}'</w:t>
      </w:r>
    </w:p>
    <w:p w14:paraId="178F726B" w14:textId="77777777" w:rsidR="009D2AC2" w:rsidRDefault="00000000">
      <w:pPr>
        <w:pStyle w:val="CodeBlock"/>
      </w:pPr>
      <w:r>
        <w:t xml:space="preserve">    )</w:t>
      </w:r>
    </w:p>
    <w:p w14:paraId="75253854" w14:textId="77777777" w:rsidR="009D2AC2" w:rsidRDefault="00000000">
      <w:pPr>
        <w:pStyle w:val="CodeBlock"/>
      </w:pPr>
      <w:r>
        <w:t xml:space="preserve">    matches = list(re.finditer(pattern, text, re.DOTALL))</w:t>
      </w:r>
    </w:p>
    <w:p w14:paraId="2FEED6F8" w14:textId="77777777" w:rsidR="009D2AC2" w:rsidRDefault="00000000">
      <w:pPr>
        <w:pStyle w:val="CodeBlock"/>
      </w:pPr>
      <w:r>
        <w:t xml:space="preserve">    if matches:</w:t>
      </w:r>
    </w:p>
    <w:p w14:paraId="78B9A3A9" w14:textId="77777777" w:rsidR="009D2AC2" w:rsidRDefault="00000000">
      <w:pPr>
        <w:pStyle w:val="CodeBlock"/>
      </w:pPr>
      <w:r>
        <w:t xml:space="preserve">        try:</w:t>
      </w:r>
    </w:p>
    <w:p w14:paraId="04C873BF" w14:textId="77777777" w:rsidR="009D2AC2" w:rsidRDefault="00000000">
      <w:pPr>
        <w:pStyle w:val="CodeBlock"/>
      </w:pPr>
      <w:r>
        <w:t xml:space="preserve">            result = json.loads(matches[-1].group(0))</w:t>
      </w:r>
    </w:p>
    <w:p w14:paraId="190D28DA" w14:textId="77777777" w:rsidR="009D2AC2" w:rsidRDefault="00000000">
      <w:pPr>
        <w:pStyle w:val="CodeBlock"/>
      </w:pPr>
      <w:r>
        <w:t xml:space="preserve">            if _is_score_dict(result):</w:t>
      </w:r>
    </w:p>
    <w:p w14:paraId="28E4EB18" w14:textId="77777777" w:rsidR="009D2AC2" w:rsidRDefault="00000000">
      <w:pPr>
        <w:pStyle w:val="CodeBlock"/>
      </w:pPr>
      <w:r>
        <w:t xml:space="preserve">                return _normalize_score_dict(result)</w:t>
      </w:r>
    </w:p>
    <w:p w14:paraId="711BBE86" w14:textId="77777777" w:rsidR="009D2AC2" w:rsidRDefault="00000000">
      <w:pPr>
        <w:pStyle w:val="CodeBlock"/>
      </w:pPr>
      <w:r>
        <w:t xml:space="preserve">        except json.JSONDecodeError:</w:t>
      </w:r>
    </w:p>
    <w:p w14:paraId="50690D78" w14:textId="77777777" w:rsidR="009D2AC2" w:rsidRDefault="00000000">
      <w:pPr>
        <w:pStyle w:val="CodeBlock"/>
      </w:pPr>
      <w:r>
        <w:t xml:space="preserve">            pass</w:t>
      </w:r>
    </w:p>
    <w:p w14:paraId="693698EC" w14:textId="77777777" w:rsidR="009D2AC2" w:rsidRDefault="00000000">
      <w:pPr>
        <w:pStyle w:val="CodeBlock"/>
      </w:pPr>
      <w:r>
        <w:t xml:space="preserve"> </w:t>
      </w:r>
    </w:p>
    <w:p w14:paraId="6E9577E3" w14:textId="77777777" w:rsidR="009D2AC2" w:rsidRDefault="00000000">
      <w:pPr>
        <w:pStyle w:val="CodeBlock"/>
      </w:pPr>
      <w:r>
        <w:t xml:space="preserve">    brace_count = 0</w:t>
      </w:r>
    </w:p>
    <w:p w14:paraId="77253DB7" w14:textId="77777777" w:rsidR="009D2AC2" w:rsidRDefault="00000000">
      <w:pPr>
        <w:pStyle w:val="CodeBlock"/>
      </w:pPr>
      <w:r>
        <w:t xml:space="preserve">    start_idx = -1</w:t>
      </w:r>
    </w:p>
    <w:p w14:paraId="6ABD983A" w14:textId="77777777" w:rsidR="009D2AC2" w:rsidRDefault="00000000">
      <w:pPr>
        <w:pStyle w:val="CodeBlock"/>
      </w:pPr>
      <w:r>
        <w:t xml:space="preserve">    for i in range(len(text) - 1, -1, -1):</w:t>
      </w:r>
    </w:p>
    <w:p w14:paraId="0685E7EE" w14:textId="77777777" w:rsidR="009D2AC2" w:rsidRDefault="00000000">
      <w:pPr>
        <w:pStyle w:val="CodeBlock"/>
      </w:pPr>
      <w:r>
        <w:t xml:space="preserve">        if text[i] == "}":</w:t>
      </w:r>
    </w:p>
    <w:p w14:paraId="5A1F366E" w14:textId="77777777" w:rsidR="009D2AC2" w:rsidRDefault="00000000">
      <w:pPr>
        <w:pStyle w:val="CodeBlock"/>
      </w:pPr>
      <w:r>
        <w:t xml:space="preserve">            if brace_count == 0:</w:t>
      </w:r>
    </w:p>
    <w:p w14:paraId="7A77F0CD" w14:textId="77777777" w:rsidR="009D2AC2" w:rsidRDefault="00000000">
      <w:pPr>
        <w:pStyle w:val="CodeBlock"/>
      </w:pPr>
      <w:r>
        <w:t xml:space="preserve">                start_idx = i</w:t>
      </w:r>
    </w:p>
    <w:p w14:paraId="665DD651" w14:textId="77777777" w:rsidR="009D2AC2" w:rsidRDefault="00000000">
      <w:pPr>
        <w:pStyle w:val="CodeBlock"/>
      </w:pPr>
      <w:r>
        <w:t xml:space="preserve">            brace_count += 1</w:t>
      </w:r>
    </w:p>
    <w:p w14:paraId="38F3C65B" w14:textId="77777777" w:rsidR="009D2AC2" w:rsidRDefault="00000000">
      <w:pPr>
        <w:pStyle w:val="CodeBlock"/>
      </w:pPr>
      <w:r>
        <w:lastRenderedPageBreak/>
        <w:t xml:space="preserve">        elif text[i] == "{":</w:t>
      </w:r>
    </w:p>
    <w:p w14:paraId="7B0D5E3B" w14:textId="77777777" w:rsidR="009D2AC2" w:rsidRDefault="00000000">
      <w:pPr>
        <w:pStyle w:val="CodeBlock"/>
      </w:pPr>
      <w:r>
        <w:t xml:space="preserve">            brace_count -= 1</w:t>
      </w:r>
    </w:p>
    <w:p w14:paraId="4AE50115" w14:textId="77777777" w:rsidR="009D2AC2" w:rsidRDefault="00000000">
      <w:pPr>
        <w:pStyle w:val="CodeBlock"/>
      </w:pPr>
      <w:r>
        <w:t xml:space="preserve">            if brace_count == 0 and start_idx != -1:</w:t>
      </w:r>
    </w:p>
    <w:p w14:paraId="4E676203" w14:textId="77777777" w:rsidR="009D2AC2" w:rsidRDefault="00000000">
      <w:pPr>
        <w:pStyle w:val="CodeBlock"/>
      </w:pPr>
      <w:r>
        <w:t xml:space="preserve">                chunk = text[i : start_idx + 1]</w:t>
      </w:r>
    </w:p>
    <w:p w14:paraId="6F27EFB1" w14:textId="77777777" w:rsidR="009D2AC2" w:rsidRDefault="00000000">
      <w:pPr>
        <w:pStyle w:val="CodeBlock"/>
      </w:pPr>
      <w:r>
        <w:t xml:space="preserve">                try:</w:t>
      </w:r>
    </w:p>
    <w:p w14:paraId="6A235B00" w14:textId="77777777" w:rsidR="009D2AC2" w:rsidRDefault="00000000">
      <w:pPr>
        <w:pStyle w:val="CodeBlock"/>
      </w:pPr>
      <w:r>
        <w:t xml:space="preserve">                    result = json.loads(chunk)</w:t>
      </w:r>
    </w:p>
    <w:p w14:paraId="6966F905" w14:textId="77777777" w:rsidR="009D2AC2" w:rsidRDefault="00000000">
      <w:pPr>
        <w:pStyle w:val="CodeBlock"/>
      </w:pPr>
      <w:r>
        <w:t xml:space="preserve">                    if _is_score_dict(result):</w:t>
      </w:r>
    </w:p>
    <w:p w14:paraId="2E6C35D8" w14:textId="77777777" w:rsidR="009D2AC2" w:rsidRDefault="00000000">
      <w:pPr>
        <w:pStyle w:val="CodeBlock"/>
      </w:pPr>
      <w:r>
        <w:t xml:space="preserve">                        return _normalize_score_dict(result)</w:t>
      </w:r>
    </w:p>
    <w:p w14:paraId="085A7112" w14:textId="77777777" w:rsidR="009D2AC2" w:rsidRDefault="00000000">
      <w:pPr>
        <w:pStyle w:val="CodeBlock"/>
      </w:pPr>
      <w:r>
        <w:t xml:space="preserve">                except (json.JSONDecodeError, ValueError):</w:t>
      </w:r>
    </w:p>
    <w:p w14:paraId="10B06B9A" w14:textId="77777777" w:rsidR="009D2AC2" w:rsidRDefault="00000000">
      <w:pPr>
        <w:pStyle w:val="CodeBlock"/>
      </w:pPr>
      <w:r>
        <w:t xml:space="preserve">                    pass</w:t>
      </w:r>
    </w:p>
    <w:p w14:paraId="5B1C9EED" w14:textId="77777777" w:rsidR="009D2AC2" w:rsidRDefault="00000000">
      <w:pPr>
        <w:pStyle w:val="CodeBlock"/>
      </w:pPr>
      <w:r>
        <w:t xml:space="preserve">                start_idx = -1</w:t>
      </w:r>
    </w:p>
    <w:p w14:paraId="7409DBD6" w14:textId="77777777" w:rsidR="009D2AC2" w:rsidRDefault="00000000">
      <w:pPr>
        <w:pStyle w:val="CodeBlock"/>
      </w:pPr>
      <w:r>
        <w:t xml:space="preserve">                brace_count = 0</w:t>
      </w:r>
    </w:p>
    <w:p w14:paraId="3943969B" w14:textId="77777777" w:rsidR="009D2AC2" w:rsidRDefault="00000000">
      <w:pPr>
        <w:pStyle w:val="CodeBlock"/>
      </w:pPr>
      <w:r>
        <w:t xml:space="preserve"> </w:t>
      </w:r>
    </w:p>
    <w:p w14:paraId="70F58781" w14:textId="77777777" w:rsidR="009D2AC2" w:rsidRDefault="00000000">
      <w:pPr>
        <w:pStyle w:val="CodeBlock"/>
      </w:pPr>
      <w:r>
        <w:t xml:space="preserve">    try:</w:t>
      </w:r>
    </w:p>
    <w:p w14:paraId="165C5FD8" w14:textId="77777777" w:rsidR="009D2AC2" w:rsidRDefault="00000000">
      <w:pPr>
        <w:pStyle w:val="CodeBlock"/>
      </w:pPr>
      <w:r>
        <w:t xml:space="preserve">        result = json.loads(text)</w:t>
      </w:r>
    </w:p>
    <w:p w14:paraId="70D59E3C" w14:textId="77777777" w:rsidR="009D2AC2" w:rsidRDefault="00000000">
      <w:pPr>
        <w:pStyle w:val="CodeBlock"/>
      </w:pPr>
      <w:r>
        <w:t xml:space="preserve">        if _is_score_dict(result):</w:t>
      </w:r>
    </w:p>
    <w:p w14:paraId="4E24498D" w14:textId="77777777" w:rsidR="009D2AC2" w:rsidRDefault="00000000">
      <w:pPr>
        <w:pStyle w:val="CodeBlock"/>
      </w:pPr>
      <w:r>
        <w:t xml:space="preserve">            return _normalize_score_dict(result)</w:t>
      </w:r>
    </w:p>
    <w:p w14:paraId="61267379" w14:textId="77777777" w:rsidR="009D2AC2" w:rsidRDefault="00000000">
      <w:pPr>
        <w:pStyle w:val="CodeBlock"/>
      </w:pPr>
      <w:r>
        <w:t xml:space="preserve">    except json.JSONDecodeError:</w:t>
      </w:r>
    </w:p>
    <w:p w14:paraId="1B28CD37" w14:textId="77777777" w:rsidR="009D2AC2" w:rsidRDefault="00000000">
      <w:pPr>
        <w:pStyle w:val="CodeBlock"/>
      </w:pPr>
      <w:r>
        <w:t xml:space="preserve">        pass</w:t>
      </w:r>
    </w:p>
    <w:p w14:paraId="07556BCF" w14:textId="77777777" w:rsidR="009D2AC2" w:rsidRDefault="00000000">
      <w:pPr>
        <w:pStyle w:val="CodeBlock"/>
      </w:pPr>
      <w:r>
        <w:t xml:space="preserve"> </w:t>
      </w:r>
    </w:p>
    <w:p w14:paraId="731599D8" w14:textId="77777777" w:rsidR="009D2AC2" w:rsidRDefault="00000000">
      <w:pPr>
        <w:pStyle w:val="CodeBlock"/>
      </w:pPr>
      <w:r>
        <w:t xml:space="preserve">    return None</w:t>
      </w:r>
    </w:p>
    <w:p w14:paraId="1EBBF5C5" w14:textId="77777777" w:rsidR="009D2AC2" w:rsidRDefault="00000000">
      <w:pPr>
        <w:pStyle w:val="CodeBlock"/>
      </w:pPr>
      <w:r>
        <w:t xml:space="preserve"> </w:t>
      </w:r>
    </w:p>
    <w:p w14:paraId="2BD05B9D" w14:textId="77777777" w:rsidR="009D2AC2" w:rsidRDefault="00000000">
      <w:pPr>
        <w:pStyle w:val="CodeBlock"/>
      </w:pPr>
      <w:r>
        <w:t xml:space="preserve"> </w:t>
      </w:r>
    </w:p>
    <w:p w14:paraId="73574FBA" w14:textId="77777777" w:rsidR="009D2AC2" w:rsidRDefault="00000000">
      <w:pPr>
        <w:pStyle w:val="CodeBlock"/>
      </w:pPr>
      <w:r>
        <w:t>def _is_score_dict(obj: Any) -&gt; bool:</w:t>
      </w:r>
    </w:p>
    <w:p w14:paraId="779A8D86" w14:textId="77777777" w:rsidR="009D2AC2" w:rsidRDefault="00000000">
      <w:pPr>
        <w:pStyle w:val="CodeBlock"/>
      </w:pPr>
      <w:r>
        <w:t xml:space="preserve">    return (</w:t>
      </w:r>
    </w:p>
    <w:p w14:paraId="7F3450BA" w14:textId="77777777" w:rsidR="009D2AC2" w:rsidRDefault="00000000">
      <w:pPr>
        <w:pStyle w:val="CodeBlock"/>
      </w:pPr>
      <w:r>
        <w:t xml:space="preserve">        isinstance(obj, dict)</w:t>
      </w:r>
    </w:p>
    <w:p w14:paraId="1509E3F0" w14:textId="77777777" w:rsidR="009D2AC2" w:rsidRDefault="00000000">
      <w:pPr>
        <w:pStyle w:val="CodeBlock"/>
      </w:pPr>
      <w:r>
        <w:t xml:space="preserve">        and "correctly_predicted_relations" in obj</w:t>
      </w:r>
    </w:p>
    <w:p w14:paraId="377A251C" w14:textId="77777777" w:rsidR="009D2AC2" w:rsidRDefault="00000000">
      <w:pPr>
        <w:pStyle w:val="CodeBlock"/>
      </w:pPr>
      <w:r>
        <w:t xml:space="preserve">        and "total_predicted_relations" in obj</w:t>
      </w:r>
    </w:p>
    <w:p w14:paraId="63EE827B" w14:textId="77777777" w:rsidR="009D2AC2" w:rsidRDefault="00000000">
      <w:pPr>
        <w:pStyle w:val="CodeBlock"/>
      </w:pPr>
      <w:r>
        <w:t xml:space="preserve">    )</w:t>
      </w:r>
    </w:p>
    <w:p w14:paraId="50108452" w14:textId="77777777" w:rsidR="009D2AC2" w:rsidRDefault="00000000">
      <w:pPr>
        <w:pStyle w:val="CodeBlock"/>
      </w:pPr>
      <w:r>
        <w:t xml:space="preserve"> </w:t>
      </w:r>
    </w:p>
    <w:p w14:paraId="24B11D40" w14:textId="77777777" w:rsidR="009D2AC2" w:rsidRDefault="00000000">
      <w:pPr>
        <w:pStyle w:val="CodeBlock"/>
      </w:pPr>
      <w:r>
        <w:t xml:space="preserve"> </w:t>
      </w:r>
    </w:p>
    <w:p w14:paraId="39BBE376" w14:textId="77777777" w:rsidR="009D2AC2" w:rsidRDefault="00000000">
      <w:pPr>
        <w:pStyle w:val="CodeBlock"/>
      </w:pPr>
      <w:r>
        <w:t>def _normalize_score_dict(result: dict[str, Any]) -&gt; dict[str, int]:</w:t>
      </w:r>
    </w:p>
    <w:p w14:paraId="7811FD15" w14:textId="77777777" w:rsidR="009D2AC2" w:rsidRDefault="00000000">
      <w:pPr>
        <w:pStyle w:val="CodeBlock"/>
      </w:pPr>
      <w:r>
        <w:t xml:space="preserve">    return {</w:t>
      </w:r>
    </w:p>
    <w:p w14:paraId="6526F8F3" w14:textId="77777777" w:rsidR="009D2AC2" w:rsidRDefault="00000000">
      <w:pPr>
        <w:pStyle w:val="CodeBlock"/>
      </w:pPr>
      <w:r>
        <w:t xml:space="preserve">        "correctly_predicted_relations": int(result["correctly_predicted_relations"]),</w:t>
      </w:r>
    </w:p>
    <w:p w14:paraId="232978E4" w14:textId="77777777" w:rsidR="009D2AC2" w:rsidRDefault="00000000">
      <w:pPr>
        <w:pStyle w:val="CodeBlock"/>
      </w:pPr>
      <w:r>
        <w:t xml:space="preserve">        "total_predicted_relations": int(result["total_predicted_relations"]),</w:t>
      </w:r>
    </w:p>
    <w:p w14:paraId="090F8AEA" w14:textId="77777777" w:rsidR="009D2AC2" w:rsidRDefault="00000000">
      <w:pPr>
        <w:pStyle w:val="CodeBlock"/>
      </w:pPr>
      <w:r>
        <w:t xml:space="preserve">    }</w:t>
      </w:r>
    </w:p>
    <w:p w14:paraId="3450DC72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1D25C60D" w14:textId="77777777" w:rsidR="009D2AC2" w:rsidRDefault="00000000">
      <w:pPr>
        <w:pStyle w:val="FileHeader"/>
      </w:pPr>
      <w:r>
        <w:t>// File: backend/app/api/routes/models.py</w:t>
      </w:r>
    </w:p>
    <w:p w14:paraId="4D2BA2E2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1E14A0DB" w14:textId="77777777" w:rsidR="009D2AC2" w:rsidRDefault="00000000">
      <w:pPr>
        <w:pStyle w:val="CodeBlock"/>
      </w:pPr>
      <w:r>
        <w:t>from typing import Optional</w:t>
      </w:r>
    </w:p>
    <w:p w14:paraId="186BA27D" w14:textId="77777777" w:rsidR="009D2AC2" w:rsidRDefault="00000000">
      <w:pPr>
        <w:pStyle w:val="CodeBlock"/>
      </w:pPr>
      <w:r>
        <w:t xml:space="preserve"> </w:t>
      </w:r>
    </w:p>
    <w:p w14:paraId="74456056" w14:textId="77777777" w:rsidR="009D2AC2" w:rsidRDefault="00000000">
      <w:pPr>
        <w:pStyle w:val="CodeBlock"/>
      </w:pPr>
      <w:r>
        <w:t>from fastapi import APIRouter, Depends, HTTPException</w:t>
      </w:r>
    </w:p>
    <w:p w14:paraId="248DB5A9" w14:textId="77777777" w:rsidR="009D2AC2" w:rsidRDefault="00000000">
      <w:pPr>
        <w:pStyle w:val="CodeBlock"/>
      </w:pPr>
      <w:r>
        <w:t>from pydantic import BaseModel, ConfigDict, Field</w:t>
      </w:r>
    </w:p>
    <w:p w14:paraId="6B7ED5F4" w14:textId="77777777" w:rsidR="009D2AC2" w:rsidRDefault="00000000">
      <w:pPr>
        <w:pStyle w:val="CodeBlock"/>
      </w:pPr>
      <w:r>
        <w:t xml:space="preserve"> </w:t>
      </w:r>
    </w:p>
    <w:p w14:paraId="7BE2EF5E" w14:textId="77777777" w:rsidR="009D2AC2" w:rsidRDefault="00000000">
      <w:pPr>
        <w:pStyle w:val="CodeBlock"/>
      </w:pPr>
      <w:r>
        <w:t>from app.api.deps import get_current_user</w:t>
      </w:r>
    </w:p>
    <w:p w14:paraId="4C05E18F" w14:textId="77777777" w:rsidR="009D2AC2" w:rsidRDefault="00000000">
      <w:pPr>
        <w:pStyle w:val="CodeBlock"/>
      </w:pPr>
      <w:r>
        <w:t>from app.config import model_catalog as catalog</w:t>
      </w:r>
    </w:p>
    <w:p w14:paraId="18AB00E5" w14:textId="77777777" w:rsidR="009D2AC2" w:rsidRDefault="00000000">
      <w:pPr>
        <w:pStyle w:val="CodeBlock"/>
      </w:pPr>
      <w:r>
        <w:t>from app.services import model_config_service</w:t>
      </w:r>
    </w:p>
    <w:p w14:paraId="734E11C7" w14:textId="77777777" w:rsidR="009D2AC2" w:rsidRDefault="00000000">
      <w:pPr>
        <w:pStyle w:val="CodeBlock"/>
      </w:pPr>
      <w:r>
        <w:t xml:space="preserve"> </w:t>
      </w:r>
    </w:p>
    <w:p w14:paraId="150CEF2A" w14:textId="77777777" w:rsidR="009D2AC2" w:rsidRDefault="00000000">
      <w:pPr>
        <w:pStyle w:val="CodeBlock"/>
      </w:pPr>
      <w:r>
        <w:t>router = APIRouter()</w:t>
      </w:r>
    </w:p>
    <w:p w14:paraId="2C3FD914" w14:textId="77777777" w:rsidR="009D2AC2" w:rsidRDefault="00000000">
      <w:pPr>
        <w:pStyle w:val="CodeBlock"/>
      </w:pPr>
      <w:r>
        <w:t xml:space="preserve"> </w:t>
      </w:r>
    </w:p>
    <w:p w14:paraId="28779E4C" w14:textId="77777777" w:rsidR="009D2AC2" w:rsidRDefault="00000000">
      <w:pPr>
        <w:pStyle w:val="CodeBlock"/>
      </w:pPr>
      <w:r>
        <w:t xml:space="preserve"> </w:t>
      </w:r>
    </w:p>
    <w:p w14:paraId="10008EC5" w14:textId="77777777" w:rsidR="009D2AC2" w:rsidRDefault="00000000">
      <w:pPr>
        <w:pStyle w:val="CodeBlock"/>
      </w:pPr>
      <w:r>
        <w:t>@router.get("/options")</w:t>
      </w:r>
    </w:p>
    <w:p w14:paraId="0071E826" w14:textId="77777777" w:rsidR="009D2AC2" w:rsidRDefault="00000000">
      <w:pPr>
        <w:pStyle w:val="CodeBlock"/>
      </w:pPr>
      <w:r>
        <w:t>def options(_user: str = Depends(get_current_user)) -&gt; dict:</w:t>
      </w:r>
    </w:p>
    <w:p w14:paraId="2CE39F58" w14:textId="77777777" w:rsidR="009D2AC2" w:rsidRDefault="00000000">
      <w:pPr>
        <w:pStyle w:val="CodeBlock"/>
      </w:pPr>
      <w:r>
        <w:t xml:space="preserve">    return model_config_service.get_form_options()</w:t>
      </w:r>
    </w:p>
    <w:p w14:paraId="3364CCE3" w14:textId="77777777" w:rsidR="009D2AC2" w:rsidRDefault="00000000">
      <w:pPr>
        <w:pStyle w:val="CodeBlock"/>
      </w:pPr>
      <w:r>
        <w:t xml:space="preserve"> </w:t>
      </w:r>
    </w:p>
    <w:p w14:paraId="3D14DE3E" w14:textId="77777777" w:rsidR="009D2AC2" w:rsidRDefault="00000000">
      <w:pPr>
        <w:pStyle w:val="CodeBlock"/>
      </w:pPr>
      <w:r>
        <w:lastRenderedPageBreak/>
        <w:t xml:space="preserve"> </w:t>
      </w:r>
    </w:p>
    <w:p w14:paraId="649ED470" w14:textId="77777777" w:rsidR="009D2AC2" w:rsidRDefault="00000000">
      <w:pPr>
        <w:pStyle w:val="CodeBlock"/>
      </w:pPr>
      <w:r>
        <w:t>@router.get("")</w:t>
      </w:r>
    </w:p>
    <w:p w14:paraId="3C48C207" w14:textId="77777777" w:rsidR="009D2AC2" w:rsidRDefault="00000000">
      <w:pPr>
        <w:pStyle w:val="CodeBlock"/>
      </w:pPr>
      <w:r>
        <w:t>def list_models(</w:t>
      </w:r>
    </w:p>
    <w:p w14:paraId="4E484B40" w14:textId="77777777" w:rsidR="009D2AC2" w:rsidRDefault="00000000">
      <w:pPr>
        <w:pStyle w:val="CodeBlock"/>
      </w:pPr>
      <w:r>
        <w:t xml:space="preserve">    include_disabled: bool = False,</w:t>
      </w:r>
    </w:p>
    <w:p w14:paraId="467BC5BE" w14:textId="77777777" w:rsidR="009D2AC2" w:rsidRDefault="00000000">
      <w:pPr>
        <w:pStyle w:val="CodeBlock"/>
      </w:pPr>
      <w:r>
        <w:t xml:space="preserve">    _user: str = Depends(get_current_user),</w:t>
      </w:r>
    </w:p>
    <w:p w14:paraId="155DEEA8" w14:textId="77777777" w:rsidR="009D2AC2" w:rsidRDefault="00000000">
      <w:pPr>
        <w:pStyle w:val="CodeBlock"/>
      </w:pPr>
      <w:r>
        <w:t>) -&gt; dict:</w:t>
      </w:r>
    </w:p>
    <w:p w14:paraId="4F995455" w14:textId="77777777" w:rsidR="009D2AC2" w:rsidRDefault="00000000">
      <w:pPr>
        <w:pStyle w:val="CodeBlock"/>
      </w:pPr>
      <w:r>
        <w:t xml:space="preserve">    return {"models": model_config_service.list_models(include_disabled=include_disabled)}</w:t>
      </w:r>
    </w:p>
    <w:p w14:paraId="48452EA6" w14:textId="77777777" w:rsidR="009D2AC2" w:rsidRDefault="00000000">
      <w:pPr>
        <w:pStyle w:val="CodeBlock"/>
      </w:pPr>
      <w:r>
        <w:t xml:space="preserve"> </w:t>
      </w:r>
    </w:p>
    <w:p w14:paraId="211B741E" w14:textId="77777777" w:rsidR="009D2AC2" w:rsidRDefault="00000000">
      <w:pPr>
        <w:pStyle w:val="CodeBlock"/>
      </w:pPr>
      <w:r>
        <w:t xml:space="preserve"> </w:t>
      </w:r>
    </w:p>
    <w:p w14:paraId="35426643" w14:textId="77777777" w:rsidR="009D2AC2" w:rsidRDefault="00000000">
      <w:pPr>
        <w:pStyle w:val="CodeBlock"/>
      </w:pPr>
      <w:r>
        <w:t>@router.get("/{model_id}")</w:t>
      </w:r>
    </w:p>
    <w:p w14:paraId="4F59D721" w14:textId="77777777" w:rsidR="009D2AC2" w:rsidRDefault="00000000">
      <w:pPr>
        <w:pStyle w:val="CodeBlock"/>
      </w:pPr>
      <w:r>
        <w:t>def get_model(model_id: str, _user: str = Depends(get_current_user)) -&gt; dict:</w:t>
      </w:r>
    </w:p>
    <w:p w14:paraId="449EEF12" w14:textId="77777777" w:rsidR="009D2AC2" w:rsidRDefault="00000000">
      <w:pPr>
        <w:pStyle w:val="CodeBlock"/>
      </w:pPr>
      <w:r>
        <w:t xml:space="preserve">    item = model_config_service.get_model(model_id)</w:t>
      </w:r>
    </w:p>
    <w:p w14:paraId="20465677" w14:textId="77777777" w:rsidR="009D2AC2" w:rsidRDefault="00000000">
      <w:pPr>
        <w:pStyle w:val="CodeBlock"/>
      </w:pPr>
      <w:r>
        <w:t xml:space="preserve">    if not item:</w:t>
      </w:r>
    </w:p>
    <w:p w14:paraId="456FCD4D" w14:textId="77777777" w:rsidR="009D2AC2" w:rsidRDefault="00000000">
      <w:pPr>
        <w:pStyle w:val="CodeBlock"/>
      </w:pPr>
      <w:r>
        <w:t xml:space="preserve">        raise HTTPException(status_code=404, detail="模型不存在")</w:t>
      </w:r>
    </w:p>
    <w:p w14:paraId="6D23D40B" w14:textId="77777777" w:rsidR="009D2AC2" w:rsidRDefault="00000000">
      <w:pPr>
        <w:pStyle w:val="CodeBlock"/>
      </w:pPr>
      <w:r>
        <w:t xml:space="preserve">    return item</w:t>
      </w:r>
    </w:p>
    <w:p w14:paraId="128A985E" w14:textId="77777777" w:rsidR="009D2AC2" w:rsidRDefault="00000000">
      <w:pPr>
        <w:pStyle w:val="CodeBlock"/>
      </w:pPr>
      <w:r>
        <w:t xml:space="preserve"> </w:t>
      </w:r>
    </w:p>
    <w:p w14:paraId="6A04170D" w14:textId="77777777" w:rsidR="009D2AC2" w:rsidRDefault="00000000">
      <w:pPr>
        <w:pStyle w:val="CodeBlock"/>
      </w:pPr>
      <w:r>
        <w:t xml:space="preserve"> </w:t>
      </w:r>
    </w:p>
    <w:p w14:paraId="39F543CF" w14:textId="77777777" w:rsidR="009D2AC2" w:rsidRDefault="00000000">
      <w:pPr>
        <w:pStyle w:val="CodeBlock"/>
      </w:pPr>
      <w:r>
        <w:t>class ApiConfigBody(BaseModel):</w:t>
      </w:r>
    </w:p>
    <w:p w14:paraId="1137403B" w14:textId="77777777" w:rsidR="009D2AC2" w:rsidRDefault="00000000">
      <w:pPr>
        <w:pStyle w:val="CodeBlock"/>
      </w:pPr>
      <w:r>
        <w:t xml:space="preserve">    model_config = ConfigDict(populate_by_name=True)</w:t>
      </w:r>
    </w:p>
    <w:p w14:paraId="0FA7DDB8" w14:textId="77777777" w:rsidR="009D2AC2" w:rsidRDefault="00000000">
      <w:pPr>
        <w:pStyle w:val="CodeBlock"/>
      </w:pPr>
      <w:r>
        <w:t xml:space="preserve"> </w:t>
      </w:r>
    </w:p>
    <w:p w14:paraId="35F19DDB" w14:textId="77777777" w:rsidR="009D2AC2" w:rsidRDefault="00000000">
      <w:pPr>
        <w:pStyle w:val="CodeBlock"/>
      </w:pPr>
      <w:r>
        <w:t xml:space="preserve">    base_url: str = Field("", alias="baseUrl")</w:t>
      </w:r>
    </w:p>
    <w:p w14:paraId="1141B560" w14:textId="77777777" w:rsidR="009D2AC2" w:rsidRDefault="00000000">
      <w:pPr>
        <w:pStyle w:val="CodeBlock"/>
      </w:pPr>
      <w:r>
        <w:t xml:space="preserve">    api_key: str = Field("", alias="apiKey")</w:t>
      </w:r>
    </w:p>
    <w:p w14:paraId="20D7DD0C" w14:textId="77777777" w:rsidR="009D2AC2" w:rsidRDefault="00000000">
      <w:pPr>
        <w:pStyle w:val="CodeBlock"/>
      </w:pPr>
      <w:r>
        <w:t xml:space="preserve">    model_id: str = Field(..., alias="modelId")</w:t>
      </w:r>
    </w:p>
    <w:p w14:paraId="1447DF8B" w14:textId="77777777" w:rsidR="009D2AC2" w:rsidRDefault="00000000">
      <w:pPr>
        <w:pStyle w:val="CodeBlock"/>
      </w:pPr>
      <w:r>
        <w:t xml:space="preserve">    temperature: float = 0.7</w:t>
      </w:r>
    </w:p>
    <w:p w14:paraId="2457843B" w14:textId="77777777" w:rsidR="009D2AC2" w:rsidRDefault="00000000">
      <w:pPr>
        <w:pStyle w:val="CodeBlock"/>
      </w:pPr>
      <w:r>
        <w:t xml:space="preserve">    max_tokens: int = Field(4096, alias="maxTokens")</w:t>
      </w:r>
    </w:p>
    <w:p w14:paraId="4C788FC5" w14:textId="77777777" w:rsidR="009D2AC2" w:rsidRDefault="00000000">
      <w:pPr>
        <w:pStyle w:val="CodeBlock"/>
      </w:pPr>
      <w:r>
        <w:t xml:space="preserve"> </w:t>
      </w:r>
    </w:p>
    <w:p w14:paraId="48304538" w14:textId="77777777" w:rsidR="009D2AC2" w:rsidRDefault="00000000">
      <w:pPr>
        <w:pStyle w:val="CodeBlock"/>
      </w:pPr>
      <w:r>
        <w:t xml:space="preserve"> </w:t>
      </w:r>
    </w:p>
    <w:p w14:paraId="7EDC4836" w14:textId="77777777" w:rsidR="009D2AC2" w:rsidRDefault="00000000">
      <w:pPr>
        <w:pStyle w:val="CodeBlock"/>
      </w:pPr>
      <w:r>
        <w:t>class LocalConfigBody(BaseModel):</w:t>
      </w:r>
    </w:p>
    <w:p w14:paraId="63CB3BC6" w14:textId="77777777" w:rsidR="009D2AC2" w:rsidRDefault="00000000">
      <w:pPr>
        <w:pStyle w:val="CodeBlock"/>
      </w:pPr>
      <w:r>
        <w:t xml:space="preserve">    model_config = ConfigDict(populate_by_name=True)</w:t>
      </w:r>
    </w:p>
    <w:p w14:paraId="06C0F406" w14:textId="77777777" w:rsidR="009D2AC2" w:rsidRDefault="00000000">
      <w:pPr>
        <w:pStyle w:val="CodeBlock"/>
      </w:pPr>
      <w:r>
        <w:t xml:space="preserve"> </w:t>
      </w:r>
    </w:p>
    <w:p w14:paraId="335E3C88" w14:textId="77777777" w:rsidR="009D2AC2" w:rsidRDefault="00000000">
      <w:pPr>
        <w:pStyle w:val="CodeBlock"/>
      </w:pPr>
      <w:r>
        <w:t xml:space="preserve">    model_id: str = Field(..., alias="modelId")</w:t>
      </w:r>
    </w:p>
    <w:p w14:paraId="414509A5" w14:textId="77777777" w:rsidR="009D2AC2" w:rsidRDefault="00000000">
      <w:pPr>
        <w:pStyle w:val="CodeBlock"/>
      </w:pPr>
      <w:r>
        <w:t xml:space="preserve">    base_dir: str = Field(catalog.DEFAULT_LOCAL_BASE_DIR, alias="baseDir")</w:t>
      </w:r>
    </w:p>
    <w:p w14:paraId="108FC96C" w14:textId="77777777" w:rsidR="009D2AC2" w:rsidRDefault="00000000">
      <w:pPr>
        <w:pStyle w:val="CodeBlock"/>
      </w:pPr>
      <w:r>
        <w:t xml:space="preserve">    local_path: str = Field("", alias="localPath")</w:t>
      </w:r>
    </w:p>
    <w:p w14:paraId="772EFCD6" w14:textId="77777777" w:rsidR="009D2AC2" w:rsidRDefault="00000000">
      <w:pPr>
        <w:pStyle w:val="CodeBlock"/>
      </w:pPr>
      <w:r>
        <w:t xml:space="preserve"> </w:t>
      </w:r>
    </w:p>
    <w:p w14:paraId="60A69E51" w14:textId="77777777" w:rsidR="009D2AC2" w:rsidRDefault="00000000">
      <w:pPr>
        <w:pStyle w:val="CodeBlock"/>
      </w:pPr>
      <w:r>
        <w:t xml:space="preserve"> </w:t>
      </w:r>
    </w:p>
    <w:p w14:paraId="73147DF0" w14:textId="77777777" w:rsidR="009D2AC2" w:rsidRDefault="00000000">
      <w:pPr>
        <w:pStyle w:val="CodeBlock"/>
      </w:pPr>
      <w:r>
        <w:t>class UpdateLocalConfigBody(BaseModel):</w:t>
      </w:r>
    </w:p>
    <w:p w14:paraId="74304B55" w14:textId="77777777" w:rsidR="009D2AC2" w:rsidRDefault="00000000">
      <w:pPr>
        <w:pStyle w:val="CodeBlock"/>
      </w:pPr>
      <w:r>
        <w:t xml:space="preserve">    """编辑时允许部分字段更新。"""</w:t>
      </w:r>
    </w:p>
    <w:p w14:paraId="7BC6F27D" w14:textId="77777777" w:rsidR="009D2AC2" w:rsidRDefault="00000000">
      <w:pPr>
        <w:pStyle w:val="CodeBlock"/>
      </w:pPr>
      <w:r>
        <w:t xml:space="preserve"> </w:t>
      </w:r>
    </w:p>
    <w:p w14:paraId="1A5193EF" w14:textId="77777777" w:rsidR="009D2AC2" w:rsidRDefault="00000000">
      <w:pPr>
        <w:pStyle w:val="CodeBlock"/>
      </w:pPr>
      <w:r>
        <w:t xml:space="preserve">    model_config = ConfigDict(populate_by_name=True)</w:t>
      </w:r>
    </w:p>
    <w:p w14:paraId="46A4E84E" w14:textId="77777777" w:rsidR="009D2AC2" w:rsidRDefault="00000000">
      <w:pPr>
        <w:pStyle w:val="CodeBlock"/>
      </w:pPr>
      <w:r>
        <w:t xml:space="preserve"> </w:t>
      </w:r>
    </w:p>
    <w:p w14:paraId="3F70BFD1" w14:textId="77777777" w:rsidR="009D2AC2" w:rsidRDefault="00000000">
      <w:pPr>
        <w:pStyle w:val="CodeBlock"/>
      </w:pPr>
      <w:r>
        <w:t xml:space="preserve">    model_id: Optional[str] = Field(None, alias="modelId")</w:t>
      </w:r>
    </w:p>
    <w:p w14:paraId="637B99B4" w14:textId="77777777" w:rsidR="009D2AC2" w:rsidRDefault="00000000">
      <w:pPr>
        <w:pStyle w:val="CodeBlock"/>
      </w:pPr>
      <w:r>
        <w:t xml:space="preserve">    base_dir: Optional[str] = Field(None, alias="baseDir")</w:t>
      </w:r>
    </w:p>
    <w:p w14:paraId="17C473FF" w14:textId="77777777" w:rsidR="009D2AC2" w:rsidRDefault="00000000">
      <w:pPr>
        <w:pStyle w:val="CodeBlock"/>
      </w:pPr>
      <w:r>
        <w:t xml:space="preserve">    local_path: Optional[str] = Field(None, alias="localPath")</w:t>
      </w:r>
    </w:p>
    <w:p w14:paraId="66A2BCCD" w14:textId="77777777" w:rsidR="009D2AC2" w:rsidRDefault="00000000">
      <w:pPr>
        <w:pStyle w:val="CodeBlock"/>
      </w:pPr>
      <w:r>
        <w:t xml:space="preserve"> </w:t>
      </w:r>
    </w:p>
    <w:p w14:paraId="0C31E309" w14:textId="77777777" w:rsidR="009D2AC2" w:rsidRDefault="00000000">
      <w:pPr>
        <w:pStyle w:val="CodeBlock"/>
      </w:pPr>
      <w:r>
        <w:t xml:space="preserve"> </w:t>
      </w:r>
    </w:p>
    <w:p w14:paraId="70DF8C96" w14:textId="77777777" w:rsidR="009D2AC2" w:rsidRDefault="00000000">
      <w:pPr>
        <w:pStyle w:val="CodeBlock"/>
      </w:pPr>
      <w:r>
        <w:t>class UpdateApiConfigBody(BaseModel):</w:t>
      </w:r>
    </w:p>
    <w:p w14:paraId="4B2138CC" w14:textId="77777777" w:rsidR="009D2AC2" w:rsidRDefault="00000000">
      <w:pPr>
        <w:pStyle w:val="CodeBlock"/>
      </w:pPr>
      <w:r>
        <w:t xml:space="preserve">    model_config = ConfigDict(populate_by_name=True)</w:t>
      </w:r>
    </w:p>
    <w:p w14:paraId="548CCFF0" w14:textId="77777777" w:rsidR="009D2AC2" w:rsidRDefault="00000000">
      <w:pPr>
        <w:pStyle w:val="CodeBlock"/>
      </w:pPr>
      <w:r>
        <w:t xml:space="preserve"> </w:t>
      </w:r>
    </w:p>
    <w:p w14:paraId="3911FE42" w14:textId="77777777" w:rsidR="009D2AC2" w:rsidRDefault="00000000">
      <w:pPr>
        <w:pStyle w:val="CodeBlock"/>
      </w:pPr>
      <w:r>
        <w:t xml:space="preserve">    base_url: Optional[str] = Field(None, alias="baseUrl")</w:t>
      </w:r>
    </w:p>
    <w:p w14:paraId="0253FC2D" w14:textId="77777777" w:rsidR="009D2AC2" w:rsidRDefault="00000000">
      <w:pPr>
        <w:pStyle w:val="CodeBlock"/>
      </w:pPr>
      <w:r>
        <w:t xml:space="preserve">    api_key: Optional[str] = Field(None, alias="apiKey")</w:t>
      </w:r>
    </w:p>
    <w:p w14:paraId="6AFE07C9" w14:textId="77777777" w:rsidR="009D2AC2" w:rsidRDefault="00000000">
      <w:pPr>
        <w:pStyle w:val="CodeBlock"/>
      </w:pPr>
      <w:r>
        <w:t xml:space="preserve">    model_id: Optional[str] = Field(None, alias="modelId")</w:t>
      </w:r>
    </w:p>
    <w:p w14:paraId="2E7DA821" w14:textId="77777777" w:rsidR="009D2AC2" w:rsidRDefault="00000000">
      <w:pPr>
        <w:pStyle w:val="CodeBlock"/>
      </w:pPr>
      <w:r>
        <w:t xml:space="preserve">    temperature: Optional[float] = None</w:t>
      </w:r>
    </w:p>
    <w:p w14:paraId="25A7B901" w14:textId="77777777" w:rsidR="009D2AC2" w:rsidRDefault="00000000">
      <w:pPr>
        <w:pStyle w:val="CodeBlock"/>
      </w:pPr>
      <w:r>
        <w:t xml:space="preserve">    max_tokens: Optional[int] = Field(None, alias="maxTokens")</w:t>
      </w:r>
    </w:p>
    <w:p w14:paraId="2E712BFD" w14:textId="77777777" w:rsidR="009D2AC2" w:rsidRDefault="00000000">
      <w:pPr>
        <w:pStyle w:val="CodeBlock"/>
      </w:pPr>
      <w:r>
        <w:t xml:space="preserve"> </w:t>
      </w:r>
    </w:p>
    <w:p w14:paraId="46B14D78" w14:textId="77777777" w:rsidR="009D2AC2" w:rsidRDefault="00000000">
      <w:pPr>
        <w:pStyle w:val="CodeBlock"/>
      </w:pPr>
      <w:r>
        <w:t xml:space="preserve"> </w:t>
      </w:r>
    </w:p>
    <w:p w14:paraId="1AF5D627" w14:textId="77777777" w:rsidR="009D2AC2" w:rsidRDefault="00000000">
      <w:pPr>
        <w:pStyle w:val="CodeBlock"/>
      </w:pPr>
      <w:r>
        <w:t>class CreateModelRequest(BaseModel):</w:t>
      </w:r>
    </w:p>
    <w:p w14:paraId="64255CAC" w14:textId="77777777" w:rsidR="009D2AC2" w:rsidRDefault="00000000">
      <w:pPr>
        <w:pStyle w:val="CodeBlock"/>
      </w:pPr>
      <w:r>
        <w:t xml:space="preserve">    model_config = ConfigDict(populate_by_name=True)</w:t>
      </w:r>
    </w:p>
    <w:p w14:paraId="08612FC5" w14:textId="77777777" w:rsidR="009D2AC2" w:rsidRDefault="00000000">
      <w:pPr>
        <w:pStyle w:val="CodeBlock"/>
      </w:pPr>
      <w:r>
        <w:t xml:space="preserve"> </w:t>
      </w:r>
    </w:p>
    <w:p w14:paraId="137240A8" w14:textId="77777777" w:rsidR="009D2AC2" w:rsidRDefault="00000000">
      <w:pPr>
        <w:pStyle w:val="CodeBlock"/>
      </w:pPr>
      <w:r>
        <w:lastRenderedPageBreak/>
        <w:t xml:space="preserve">    name: str</w:t>
      </w:r>
    </w:p>
    <w:p w14:paraId="21272754" w14:textId="77777777" w:rsidR="009D2AC2" w:rsidRDefault="00000000">
      <w:pPr>
        <w:pStyle w:val="CodeBlock"/>
      </w:pPr>
      <w:r>
        <w:t xml:space="preserve">    type: str</w:t>
      </w:r>
    </w:p>
    <w:p w14:paraId="761C8120" w14:textId="77777777" w:rsidR="009D2AC2" w:rsidRDefault="00000000">
      <w:pPr>
        <w:pStyle w:val="CodeBlock"/>
      </w:pPr>
      <w:r>
        <w:t xml:space="preserve">    description: str = ""</w:t>
      </w:r>
    </w:p>
    <w:p w14:paraId="3E92B0FF" w14:textId="77777777" w:rsidR="009D2AC2" w:rsidRDefault="00000000">
      <w:pPr>
        <w:pStyle w:val="CodeBlock"/>
      </w:pPr>
      <w:r>
        <w:t xml:space="preserve">    enabled: bool = True</w:t>
      </w:r>
    </w:p>
    <w:p w14:paraId="1C9CF098" w14:textId="77777777" w:rsidR="009D2AC2" w:rsidRDefault="00000000">
      <w:pPr>
        <w:pStyle w:val="CodeBlock"/>
      </w:pPr>
      <w:r>
        <w:t xml:space="preserve">    api_config: Optional[ApiConfigBody] = Field(None, alias="apiConfig")</w:t>
      </w:r>
    </w:p>
    <w:p w14:paraId="4BC6B569" w14:textId="77777777" w:rsidR="009D2AC2" w:rsidRDefault="00000000">
      <w:pPr>
        <w:pStyle w:val="CodeBlock"/>
      </w:pPr>
      <w:r>
        <w:t xml:space="preserve">    local_config: Optional[LocalConfigBody] = Field(None, alias="localConfig")</w:t>
      </w:r>
    </w:p>
    <w:p w14:paraId="212A4DD8" w14:textId="77777777" w:rsidR="009D2AC2" w:rsidRDefault="00000000">
      <w:pPr>
        <w:pStyle w:val="CodeBlock"/>
      </w:pPr>
      <w:r>
        <w:t xml:space="preserve"> </w:t>
      </w:r>
    </w:p>
    <w:p w14:paraId="6EF922FE" w14:textId="77777777" w:rsidR="009D2AC2" w:rsidRDefault="00000000">
      <w:pPr>
        <w:pStyle w:val="CodeBlock"/>
      </w:pPr>
      <w:r>
        <w:t xml:space="preserve"> </w:t>
      </w:r>
    </w:p>
    <w:p w14:paraId="66C06E12" w14:textId="77777777" w:rsidR="009D2AC2" w:rsidRDefault="00000000">
      <w:pPr>
        <w:pStyle w:val="CodeBlock"/>
      </w:pPr>
      <w:r>
        <w:t>class UpdateModelRequest(BaseModel):</w:t>
      </w:r>
    </w:p>
    <w:p w14:paraId="7F4B95DB" w14:textId="77777777" w:rsidR="009D2AC2" w:rsidRDefault="00000000">
      <w:pPr>
        <w:pStyle w:val="CodeBlock"/>
      </w:pPr>
      <w:r>
        <w:t xml:space="preserve">    model_config = ConfigDict(populate_by_name=True)</w:t>
      </w:r>
    </w:p>
    <w:p w14:paraId="11C0F34A" w14:textId="77777777" w:rsidR="009D2AC2" w:rsidRDefault="00000000">
      <w:pPr>
        <w:pStyle w:val="CodeBlock"/>
      </w:pPr>
      <w:r>
        <w:t xml:space="preserve"> </w:t>
      </w:r>
    </w:p>
    <w:p w14:paraId="324213C2" w14:textId="77777777" w:rsidR="009D2AC2" w:rsidRDefault="00000000">
      <w:pPr>
        <w:pStyle w:val="CodeBlock"/>
      </w:pPr>
      <w:r>
        <w:t xml:space="preserve">    name: Optional[str] = None</w:t>
      </w:r>
    </w:p>
    <w:p w14:paraId="2BFCC3F5" w14:textId="77777777" w:rsidR="009D2AC2" w:rsidRDefault="00000000">
      <w:pPr>
        <w:pStyle w:val="CodeBlock"/>
      </w:pPr>
      <w:r>
        <w:t xml:space="preserve">    description: Optional[str] = None</w:t>
      </w:r>
    </w:p>
    <w:p w14:paraId="1AF6569D" w14:textId="77777777" w:rsidR="009D2AC2" w:rsidRDefault="00000000">
      <w:pPr>
        <w:pStyle w:val="CodeBlock"/>
      </w:pPr>
      <w:r>
        <w:t xml:space="preserve">    enabled: Optional[bool] = None</w:t>
      </w:r>
    </w:p>
    <w:p w14:paraId="776578E2" w14:textId="77777777" w:rsidR="009D2AC2" w:rsidRDefault="00000000">
      <w:pPr>
        <w:pStyle w:val="CodeBlock"/>
      </w:pPr>
      <w:r>
        <w:t xml:space="preserve">    api_config: Optional[UpdateApiConfigBody] = Field(None, alias="apiConfig")</w:t>
      </w:r>
    </w:p>
    <w:p w14:paraId="0ADB6A9E" w14:textId="77777777" w:rsidR="009D2AC2" w:rsidRDefault="00000000">
      <w:pPr>
        <w:pStyle w:val="CodeBlock"/>
      </w:pPr>
      <w:r>
        <w:t xml:space="preserve">    local_config: Optional[UpdateLocalConfigBody] = Field(None, alias="localConfig")</w:t>
      </w:r>
    </w:p>
    <w:p w14:paraId="1E95F443" w14:textId="77777777" w:rsidR="009D2AC2" w:rsidRDefault="00000000">
      <w:pPr>
        <w:pStyle w:val="CodeBlock"/>
      </w:pPr>
      <w:r>
        <w:t xml:space="preserve"> </w:t>
      </w:r>
    </w:p>
    <w:p w14:paraId="79C85F0A" w14:textId="77777777" w:rsidR="009D2AC2" w:rsidRDefault="00000000">
      <w:pPr>
        <w:pStyle w:val="CodeBlock"/>
      </w:pPr>
      <w:r>
        <w:t xml:space="preserve"> </w:t>
      </w:r>
    </w:p>
    <w:p w14:paraId="16F30563" w14:textId="77777777" w:rsidR="009D2AC2" w:rsidRDefault="00000000">
      <w:pPr>
        <w:pStyle w:val="CodeBlock"/>
      </w:pPr>
      <w:r>
        <w:t>class DownloadModelRequest(BaseModel):</w:t>
      </w:r>
    </w:p>
    <w:p w14:paraId="04225919" w14:textId="77777777" w:rsidR="009D2AC2" w:rsidRDefault="00000000">
      <w:pPr>
        <w:pStyle w:val="CodeBlock"/>
      </w:pPr>
      <w:r>
        <w:t xml:space="preserve">    model_config = ConfigDict(populate_by_name=True)</w:t>
      </w:r>
    </w:p>
    <w:p w14:paraId="34C0B50D" w14:textId="77777777" w:rsidR="009D2AC2" w:rsidRDefault="00000000">
      <w:pPr>
        <w:pStyle w:val="CodeBlock"/>
      </w:pPr>
      <w:r>
        <w:t xml:space="preserve"> </w:t>
      </w:r>
    </w:p>
    <w:p w14:paraId="5FEE8A90" w14:textId="77777777" w:rsidR="009D2AC2" w:rsidRDefault="00000000">
      <w:pPr>
        <w:pStyle w:val="CodeBlock"/>
      </w:pPr>
      <w:r>
        <w:t xml:space="preserve">    model_id: str = Field(..., alias="modelId")</w:t>
      </w:r>
    </w:p>
    <w:p w14:paraId="5D46A428" w14:textId="77777777" w:rsidR="009D2AC2" w:rsidRDefault="00000000">
      <w:pPr>
        <w:pStyle w:val="CodeBlock"/>
      </w:pPr>
      <w:r>
        <w:t xml:space="preserve">    base_dir: str = Field(catalog.DEFAULT_LOCAL_BASE_DIR, alias="baseDir")</w:t>
      </w:r>
    </w:p>
    <w:p w14:paraId="7A14774E" w14:textId="77777777" w:rsidR="009D2AC2" w:rsidRDefault="00000000">
      <w:pPr>
        <w:pStyle w:val="CodeBlock"/>
      </w:pPr>
      <w:r>
        <w:t xml:space="preserve"> </w:t>
      </w:r>
    </w:p>
    <w:p w14:paraId="7E31F74C" w14:textId="77777777" w:rsidR="009D2AC2" w:rsidRDefault="00000000">
      <w:pPr>
        <w:pStyle w:val="CodeBlock"/>
      </w:pPr>
      <w:r>
        <w:t xml:space="preserve"> </w:t>
      </w:r>
    </w:p>
    <w:p w14:paraId="5DE92A80" w14:textId="77777777" w:rsidR="009D2AC2" w:rsidRDefault="00000000">
      <w:pPr>
        <w:pStyle w:val="CodeBlock"/>
      </w:pPr>
      <w:r>
        <w:t>@router.post("")</w:t>
      </w:r>
    </w:p>
    <w:p w14:paraId="55104F22" w14:textId="77777777" w:rsidR="009D2AC2" w:rsidRDefault="00000000">
      <w:pPr>
        <w:pStyle w:val="CodeBlock"/>
      </w:pPr>
      <w:r>
        <w:t>def create_model(body: CreateModelRequest, _user: str = Depends(get_current_user)) -&gt; dict:</w:t>
      </w:r>
    </w:p>
    <w:p w14:paraId="6DB8B4FF" w14:textId="77777777" w:rsidR="009D2AC2" w:rsidRDefault="00000000">
      <w:pPr>
        <w:pStyle w:val="CodeBlock"/>
      </w:pPr>
      <w:r>
        <w:t xml:space="preserve">    payload = body.model_dump(by_alias=True)</w:t>
      </w:r>
    </w:p>
    <w:p w14:paraId="62049F2F" w14:textId="77777777" w:rsidR="009D2AC2" w:rsidRDefault="00000000">
      <w:pPr>
        <w:pStyle w:val="CodeBlock"/>
      </w:pPr>
      <w:r>
        <w:t xml:space="preserve">    if body.api_config:</w:t>
      </w:r>
    </w:p>
    <w:p w14:paraId="665BB459" w14:textId="77777777" w:rsidR="009D2AC2" w:rsidRDefault="00000000">
      <w:pPr>
        <w:pStyle w:val="CodeBlock"/>
      </w:pPr>
      <w:r>
        <w:t xml:space="preserve">        payload["api_config"] = body.api_config.model_dump(by_alias=True)</w:t>
      </w:r>
    </w:p>
    <w:p w14:paraId="6722B836" w14:textId="77777777" w:rsidR="009D2AC2" w:rsidRDefault="00000000">
      <w:pPr>
        <w:pStyle w:val="CodeBlock"/>
      </w:pPr>
      <w:r>
        <w:t xml:space="preserve">    if body.local_config:</w:t>
      </w:r>
    </w:p>
    <w:p w14:paraId="3A01CF73" w14:textId="77777777" w:rsidR="009D2AC2" w:rsidRDefault="00000000">
      <w:pPr>
        <w:pStyle w:val="CodeBlock"/>
      </w:pPr>
      <w:r>
        <w:t xml:space="preserve">        payload["local_config"] = body.local_config.model_dump(by_alias=True)</w:t>
      </w:r>
    </w:p>
    <w:p w14:paraId="728054D4" w14:textId="77777777" w:rsidR="009D2AC2" w:rsidRDefault="00000000">
      <w:pPr>
        <w:pStyle w:val="CodeBlock"/>
      </w:pPr>
      <w:r>
        <w:t xml:space="preserve">    try:</w:t>
      </w:r>
    </w:p>
    <w:p w14:paraId="404331FE" w14:textId="77777777" w:rsidR="009D2AC2" w:rsidRDefault="00000000">
      <w:pPr>
        <w:pStyle w:val="CodeBlock"/>
      </w:pPr>
      <w:r>
        <w:t xml:space="preserve">        return model_config_service.create_model(payload)</w:t>
      </w:r>
    </w:p>
    <w:p w14:paraId="6CE1A32E" w14:textId="77777777" w:rsidR="009D2AC2" w:rsidRDefault="00000000">
      <w:pPr>
        <w:pStyle w:val="CodeBlock"/>
      </w:pPr>
      <w:r>
        <w:t xml:space="preserve">    except ValueError as e:</w:t>
      </w:r>
    </w:p>
    <w:p w14:paraId="273E079C" w14:textId="77777777" w:rsidR="009D2AC2" w:rsidRDefault="00000000">
      <w:pPr>
        <w:pStyle w:val="CodeBlock"/>
      </w:pPr>
      <w:r>
        <w:t xml:space="preserve">        raise HTTPException(status_code=400, detail=str(e)) from e</w:t>
      </w:r>
    </w:p>
    <w:p w14:paraId="11B6B4BB" w14:textId="77777777" w:rsidR="009D2AC2" w:rsidRDefault="00000000">
      <w:pPr>
        <w:pStyle w:val="CodeBlock"/>
      </w:pPr>
      <w:r>
        <w:t xml:space="preserve">    except OSError as e:</w:t>
      </w:r>
    </w:p>
    <w:p w14:paraId="2940213B" w14:textId="77777777" w:rsidR="009D2AC2" w:rsidRDefault="00000000">
      <w:pPr>
        <w:pStyle w:val="CodeBlock"/>
      </w:pPr>
      <w:r>
        <w:t xml:space="preserve">        raise HTTPException(status_code=500, detail=f"无法写入模型注册表: {e}") from e</w:t>
      </w:r>
    </w:p>
    <w:p w14:paraId="1C47B039" w14:textId="77777777" w:rsidR="009D2AC2" w:rsidRDefault="00000000">
      <w:pPr>
        <w:pStyle w:val="CodeBlock"/>
      </w:pPr>
      <w:r>
        <w:t xml:space="preserve"> </w:t>
      </w:r>
    </w:p>
    <w:p w14:paraId="054041BE" w14:textId="77777777" w:rsidR="009D2AC2" w:rsidRDefault="00000000">
      <w:pPr>
        <w:pStyle w:val="CodeBlock"/>
      </w:pPr>
      <w:r>
        <w:t xml:space="preserve"> </w:t>
      </w:r>
    </w:p>
    <w:p w14:paraId="0D26D0FF" w14:textId="77777777" w:rsidR="009D2AC2" w:rsidRDefault="00000000">
      <w:pPr>
        <w:pStyle w:val="CodeBlock"/>
      </w:pPr>
      <w:r>
        <w:t>@router.put("/{model_id}")</w:t>
      </w:r>
    </w:p>
    <w:p w14:paraId="252C783E" w14:textId="77777777" w:rsidR="009D2AC2" w:rsidRDefault="00000000">
      <w:pPr>
        <w:pStyle w:val="CodeBlock"/>
      </w:pPr>
      <w:r>
        <w:t>def update_model(</w:t>
      </w:r>
    </w:p>
    <w:p w14:paraId="360D9F71" w14:textId="77777777" w:rsidR="009D2AC2" w:rsidRDefault="00000000">
      <w:pPr>
        <w:pStyle w:val="CodeBlock"/>
      </w:pPr>
      <w:r>
        <w:t xml:space="preserve">    model_id: str,</w:t>
      </w:r>
    </w:p>
    <w:p w14:paraId="43AA7F60" w14:textId="77777777" w:rsidR="009D2AC2" w:rsidRDefault="00000000">
      <w:pPr>
        <w:pStyle w:val="CodeBlock"/>
      </w:pPr>
      <w:r>
        <w:t xml:space="preserve">    body: UpdateModelRequest,</w:t>
      </w:r>
    </w:p>
    <w:p w14:paraId="7EE57118" w14:textId="77777777" w:rsidR="009D2AC2" w:rsidRDefault="00000000">
      <w:pPr>
        <w:pStyle w:val="CodeBlock"/>
      </w:pPr>
      <w:r>
        <w:t xml:space="preserve">    _user: str = Depends(get_current_user),</w:t>
      </w:r>
    </w:p>
    <w:p w14:paraId="4330A326" w14:textId="77777777" w:rsidR="009D2AC2" w:rsidRDefault="00000000">
      <w:pPr>
        <w:pStyle w:val="CodeBlock"/>
      </w:pPr>
      <w:r>
        <w:t>) -&gt; dict:</w:t>
      </w:r>
    </w:p>
    <w:p w14:paraId="3BEFC557" w14:textId="77777777" w:rsidR="009D2AC2" w:rsidRDefault="00000000">
      <w:pPr>
        <w:pStyle w:val="CodeBlock"/>
      </w:pPr>
      <w:r>
        <w:t xml:space="preserve">    payload = body.model_dump(by_alias=True, exclude_none=True)</w:t>
      </w:r>
    </w:p>
    <w:p w14:paraId="787280F4" w14:textId="77777777" w:rsidR="009D2AC2" w:rsidRDefault="00000000">
      <w:pPr>
        <w:pStyle w:val="CodeBlock"/>
      </w:pPr>
      <w:r>
        <w:t xml:space="preserve">    if body.api_config:</w:t>
      </w:r>
    </w:p>
    <w:p w14:paraId="5BCA157D" w14:textId="77777777" w:rsidR="009D2AC2" w:rsidRDefault="00000000">
      <w:pPr>
        <w:pStyle w:val="CodeBlock"/>
      </w:pPr>
      <w:r>
        <w:t xml:space="preserve">        payload["api_config"] = body.api_config.model_dump(by_alias=True)</w:t>
      </w:r>
    </w:p>
    <w:p w14:paraId="72A73832" w14:textId="77777777" w:rsidR="009D2AC2" w:rsidRDefault="00000000">
      <w:pPr>
        <w:pStyle w:val="CodeBlock"/>
      </w:pPr>
      <w:r>
        <w:t xml:space="preserve">    if body.local_config:</w:t>
      </w:r>
    </w:p>
    <w:p w14:paraId="1423C390" w14:textId="77777777" w:rsidR="009D2AC2" w:rsidRDefault="00000000">
      <w:pPr>
        <w:pStyle w:val="CodeBlock"/>
      </w:pPr>
      <w:r>
        <w:t xml:space="preserve">        payload["local_config"] = body.local_config.model_dump(by_alias=True)</w:t>
      </w:r>
    </w:p>
    <w:p w14:paraId="3B122648" w14:textId="77777777" w:rsidR="009D2AC2" w:rsidRDefault="00000000">
      <w:pPr>
        <w:pStyle w:val="CodeBlock"/>
      </w:pPr>
      <w:r>
        <w:t xml:space="preserve">    try:</w:t>
      </w:r>
    </w:p>
    <w:p w14:paraId="4253701F" w14:textId="77777777" w:rsidR="009D2AC2" w:rsidRDefault="00000000">
      <w:pPr>
        <w:pStyle w:val="CodeBlock"/>
      </w:pPr>
      <w:r>
        <w:t xml:space="preserve">        return model_config_service.update_model(model_id, payload)</w:t>
      </w:r>
    </w:p>
    <w:p w14:paraId="1601388B" w14:textId="77777777" w:rsidR="009D2AC2" w:rsidRDefault="00000000">
      <w:pPr>
        <w:pStyle w:val="CodeBlock"/>
      </w:pPr>
      <w:r>
        <w:t xml:space="preserve">    except ValueError as e:</w:t>
      </w:r>
    </w:p>
    <w:p w14:paraId="47E2F9D2" w14:textId="77777777" w:rsidR="009D2AC2" w:rsidRDefault="00000000">
      <w:pPr>
        <w:pStyle w:val="CodeBlock"/>
      </w:pPr>
      <w:r>
        <w:t xml:space="preserve">        raise HTTPException(status_code=400, detail=str(e)) from e</w:t>
      </w:r>
    </w:p>
    <w:p w14:paraId="6996D882" w14:textId="77777777" w:rsidR="009D2AC2" w:rsidRDefault="00000000">
      <w:pPr>
        <w:pStyle w:val="CodeBlock"/>
      </w:pPr>
      <w:r>
        <w:t xml:space="preserve">    except OSError as e:</w:t>
      </w:r>
    </w:p>
    <w:p w14:paraId="5AFCF0A8" w14:textId="77777777" w:rsidR="009D2AC2" w:rsidRDefault="00000000">
      <w:pPr>
        <w:pStyle w:val="CodeBlock"/>
      </w:pPr>
      <w:r>
        <w:t xml:space="preserve">        raise HTTPException(status_code=500, detail=f"无法写入模型注册表: {e}") from e</w:t>
      </w:r>
    </w:p>
    <w:p w14:paraId="34A9396B" w14:textId="77777777" w:rsidR="009D2AC2" w:rsidRDefault="00000000">
      <w:pPr>
        <w:pStyle w:val="CodeBlock"/>
      </w:pPr>
      <w:r>
        <w:t xml:space="preserve"> </w:t>
      </w:r>
    </w:p>
    <w:p w14:paraId="5B0C9649" w14:textId="77777777" w:rsidR="009D2AC2" w:rsidRDefault="00000000">
      <w:pPr>
        <w:pStyle w:val="CodeBlock"/>
      </w:pPr>
      <w:r>
        <w:lastRenderedPageBreak/>
        <w:t xml:space="preserve"> </w:t>
      </w:r>
    </w:p>
    <w:p w14:paraId="0CEE5540" w14:textId="77777777" w:rsidR="009D2AC2" w:rsidRDefault="00000000">
      <w:pPr>
        <w:pStyle w:val="CodeBlock"/>
      </w:pPr>
      <w:r>
        <w:t>@router.delete("/{model_id}")</w:t>
      </w:r>
    </w:p>
    <w:p w14:paraId="2E492CDA" w14:textId="77777777" w:rsidR="009D2AC2" w:rsidRDefault="00000000">
      <w:pPr>
        <w:pStyle w:val="CodeBlock"/>
      </w:pPr>
      <w:r>
        <w:t>def delete_model(model_id: str, _user: str = Depends(get_current_user)) -&gt; dict:</w:t>
      </w:r>
    </w:p>
    <w:p w14:paraId="484A6E4D" w14:textId="77777777" w:rsidR="009D2AC2" w:rsidRDefault="00000000">
      <w:pPr>
        <w:pStyle w:val="CodeBlock"/>
      </w:pPr>
      <w:r>
        <w:t xml:space="preserve">    try:</w:t>
      </w:r>
    </w:p>
    <w:p w14:paraId="6A766845" w14:textId="77777777" w:rsidR="009D2AC2" w:rsidRDefault="00000000">
      <w:pPr>
        <w:pStyle w:val="CodeBlock"/>
      </w:pPr>
      <w:r>
        <w:t xml:space="preserve">        model_config_service.delete_model(model_id)</w:t>
      </w:r>
    </w:p>
    <w:p w14:paraId="5B8B1946" w14:textId="77777777" w:rsidR="009D2AC2" w:rsidRDefault="00000000">
      <w:pPr>
        <w:pStyle w:val="CodeBlock"/>
      </w:pPr>
      <w:r>
        <w:t xml:space="preserve">        return {"success": True}</w:t>
      </w:r>
    </w:p>
    <w:p w14:paraId="02557617" w14:textId="77777777" w:rsidR="009D2AC2" w:rsidRDefault="00000000">
      <w:pPr>
        <w:pStyle w:val="CodeBlock"/>
      </w:pPr>
      <w:r>
        <w:t xml:space="preserve">    except ValueError as e:</w:t>
      </w:r>
    </w:p>
    <w:p w14:paraId="239FF3CC" w14:textId="77777777" w:rsidR="009D2AC2" w:rsidRDefault="00000000">
      <w:pPr>
        <w:pStyle w:val="CodeBlock"/>
      </w:pPr>
      <w:r>
        <w:t xml:space="preserve">        raise HTTPException(status_code=404, detail=str(e)) from e</w:t>
      </w:r>
    </w:p>
    <w:p w14:paraId="4A58AFBB" w14:textId="77777777" w:rsidR="009D2AC2" w:rsidRDefault="00000000">
      <w:pPr>
        <w:pStyle w:val="CodeBlock"/>
      </w:pPr>
      <w:r>
        <w:t xml:space="preserve"> </w:t>
      </w:r>
    </w:p>
    <w:p w14:paraId="475A6283" w14:textId="77777777" w:rsidR="009D2AC2" w:rsidRDefault="00000000">
      <w:pPr>
        <w:pStyle w:val="CodeBlock"/>
      </w:pPr>
      <w:r>
        <w:t xml:space="preserve"> </w:t>
      </w:r>
    </w:p>
    <w:p w14:paraId="718223AA" w14:textId="77777777" w:rsidR="009D2AC2" w:rsidRDefault="00000000">
      <w:pPr>
        <w:pStyle w:val="CodeBlock"/>
      </w:pPr>
      <w:r>
        <w:t>@router.post("/{model_id}/test")</w:t>
      </w:r>
    </w:p>
    <w:p w14:paraId="289F1610" w14:textId="77777777" w:rsidR="009D2AC2" w:rsidRDefault="00000000">
      <w:pPr>
        <w:pStyle w:val="CodeBlock"/>
      </w:pPr>
      <w:r>
        <w:t>def test_model(model_id: str, _user: str = Depends(get_current_user)) -&gt; dict:</w:t>
      </w:r>
    </w:p>
    <w:p w14:paraId="7A1E2D77" w14:textId="77777777" w:rsidR="009D2AC2" w:rsidRDefault="00000000">
      <w:pPr>
        <w:pStyle w:val="CodeBlock"/>
      </w:pPr>
      <w:r>
        <w:t xml:space="preserve">    try:</w:t>
      </w:r>
    </w:p>
    <w:p w14:paraId="72C31D45" w14:textId="77777777" w:rsidR="009D2AC2" w:rsidRDefault="00000000">
      <w:pPr>
        <w:pStyle w:val="CodeBlock"/>
      </w:pPr>
      <w:r>
        <w:t xml:space="preserve">        return model_config_service.test_model_connection(model_id)</w:t>
      </w:r>
    </w:p>
    <w:p w14:paraId="4246E7C3" w14:textId="77777777" w:rsidR="009D2AC2" w:rsidRDefault="00000000">
      <w:pPr>
        <w:pStyle w:val="CodeBlock"/>
      </w:pPr>
      <w:r>
        <w:t xml:space="preserve">    except ValueError as e:</w:t>
      </w:r>
    </w:p>
    <w:p w14:paraId="3535FBE2" w14:textId="77777777" w:rsidR="009D2AC2" w:rsidRDefault="00000000">
      <w:pPr>
        <w:pStyle w:val="CodeBlock"/>
      </w:pPr>
      <w:r>
        <w:t xml:space="preserve">        raise HTTPException(status_code=404, detail=str(e)) from e</w:t>
      </w:r>
    </w:p>
    <w:p w14:paraId="730CD0FC" w14:textId="77777777" w:rsidR="009D2AC2" w:rsidRDefault="00000000">
      <w:pPr>
        <w:pStyle w:val="CodeBlock"/>
      </w:pPr>
      <w:r>
        <w:t xml:space="preserve"> </w:t>
      </w:r>
    </w:p>
    <w:p w14:paraId="4DBA431D" w14:textId="77777777" w:rsidR="009D2AC2" w:rsidRDefault="00000000">
      <w:pPr>
        <w:pStyle w:val="CodeBlock"/>
      </w:pPr>
      <w:r>
        <w:t xml:space="preserve"> </w:t>
      </w:r>
    </w:p>
    <w:p w14:paraId="7DAD9B34" w14:textId="77777777" w:rsidR="009D2AC2" w:rsidRDefault="00000000">
      <w:pPr>
        <w:pStyle w:val="CodeBlock"/>
      </w:pPr>
      <w:r>
        <w:t>@router.post("/download")</w:t>
      </w:r>
    </w:p>
    <w:p w14:paraId="08281AC5" w14:textId="77777777" w:rsidR="009D2AC2" w:rsidRDefault="00000000">
      <w:pPr>
        <w:pStyle w:val="CodeBlock"/>
      </w:pPr>
      <w:r>
        <w:t>def download_model(body: DownloadModelRequest, _user: str = Depends(get_current_user)) -&gt; dict:</w:t>
      </w:r>
    </w:p>
    <w:p w14:paraId="0597BB3B" w14:textId="77777777" w:rsidR="009D2AC2" w:rsidRDefault="00000000">
      <w:pPr>
        <w:pStyle w:val="CodeBlock"/>
      </w:pPr>
      <w:r>
        <w:t xml:space="preserve">    try:</w:t>
      </w:r>
    </w:p>
    <w:p w14:paraId="28F67ABC" w14:textId="77777777" w:rsidR="009D2AC2" w:rsidRDefault="00000000">
      <w:pPr>
        <w:pStyle w:val="CodeBlock"/>
      </w:pPr>
      <w:r>
        <w:t xml:space="preserve">        return model_config_service.download_local_model(body.model_id, body.base_dir)</w:t>
      </w:r>
    </w:p>
    <w:p w14:paraId="12CF4FE6" w14:textId="77777777" w:rsidR="009D2AC2" w:rsidRDefault="00000000">
      <w:pPr>
        <w:pStyle w:val="CodeBlock"/>
      </w:pPr>
      <w:r>
        <w:t xml:space="preserve">    except ValueError as e:</w:t>
      </w:r>
    </w:p>
    <w:p w14:paraId="3638D69D" w14:textId="77777777" w:rsidR="009D2AC2" w:rsidRDefault="00000000">
      <w:pPr>
        <w:pStyle w:val="CodeBlock"/>
      </w:pPr>
      <w:r>
        <w:t xml:space="preserve">        raise HTTPException(status_code=400, detail=str(e)) from e</w:t>
      </w:r>
    </w:p>
    <w:p w14:paraId="3D8E1762" w14:textId="77777777" w:rsidR="009D2AC2" w:rsidRDefault="00000000">
      <w:pPr>
        <w:pStyle w:val="CodeBlock"/>
      </w:pPr>
      <w:r>
        <w:t xml:space="preserve">    except RuntimeError as e:</w:t>
      </w:r>
    </w:p>
    <w:p w14:paraId="0F23D5FC" w14:textId="77777777" w:rsidR="009D2AC2" w:rsidRDefault="00000000">
      <w:pPr>
        <w:pStyle w:val="CodeBlock"/>
      </w:pPr>
      <w:r>
        <w:t xml:space="preserve">        raise HTTPException(status_code=503, detail=str(e)) from e</w:t>
      </w:r>
    </w:p>
    <w:p w14:paraId="6CD4CDAE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3AE381B3" w14:textId="77777777" w:rsidR="009D2AC2" w:rsidRDefault="00000000">
      <w:pPr>
        <w:pStyle w:val="FileHeader"/>
      </w:pPr>
      <w:r>
        <w:t>// File: backend/app/services/model_test_service.py</w:t>
      </w:r>
    </w:p>
    <w:p w14:paraId="44F382AC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4CE8E7BC" w14:textId="77777777" w:rsidR="009D2AC2" w:rsidRDefault="00000000">
      <w:pPr>
        <w:pStyle w:val="CodeBlock"/>
      </w:pPr>
      <w:r>
        <w:t>"""</w:t>
      </w:r>
    </w:p>
    <w:p w14:paraId="1E0EFCAD" w14:textId="77777777" w:rsidR="009D2AC2" w:rsidRDefault="00000000">
      <w:pPr>
        <w:pStyle w:val="CodeBlock"/>
      </w:pPr>
      <w:r>
        <w:t>模型连通性与推理检测（参考 DSE script/model_test.ipynb、utils/model.py）。</w:t>
      </w:r>
    </w:p>
    <w:p w14:paraId="40004979" w14:textId="77777777" w:rsidR="009D2AC2" w:rsidRDefault="00000000">
      <w:pPr>
        <w:pStyle w:val="CodeBlock"/>
      </w:pPr>
      <w:r>
        <w:t xml:space="preserve"> </w:t>
      </w:r>
    </w:p>
    <w:p w14:paraId="660F6B84" w14:textId="77777777" w:rsidR="009D2AC2" w:rsidRDefault="00000000">
      <w:pPr>
        <w:pStyle w:val="CodeBlock"/>
      </w:pPr>
      <w:r>
        <w:t>本地模型：解析 DSE 路径（`.` → `___`）→ 加载权重 → 短文本 generate。</w:t>
      </w:r>
    </w:p>
    <w:p w14:paraId="789C8882" w14:textId="77777777" w:rsidR="009D2AC2" w:rsidRDefault="00000000">
      <w:pPr>
        <w:pStyle w:val="CodeBlock"/>
      </w:pPr>
      <w:r>
        <w:t>API 模型：OpenAI 兼容 chat/completions 试调用。</w:t>
      </w:r>
    </w:p>
    <w:p w14:paraId="282DD019" w14:textId="77777777" w:rsidR="009D2AC2" w:rsidRDefault="00000000">
      <w:pPr>
        <w:pStyle w:val="CodeBlock"/>
      </w:pPr>
      <w:r>
        <w:t>"""</w:t>
      </w:r>
    </w:p>
    <w:p w14:paraId="00952614" w14:textId="77777777" w:rsidR="009D2AC2" w:rsidRDefault="00000000">
      <w:pPr>
        <w:pStyle w:val="CodeBlock"/>
      </w:pPr>
      <w:r>
        <w:t xml:space="preserve"> </w:t>
      </w:r>
    </w:p>
    <w:p w14:paraId="74E27C51" w14:textId="77777777" w:rsidR="009D2AC2" w:rsidRDefault="00000000">
      <w:pPr>
        <w:pStyle w:val="CodeBlock"/>
      </w:pPr>
      <w:r>
        <w:t>from __future__ import annotations</w:t>
      </w:r>
    </w:p>
    <w:p w14:paraId="2FC83254" w14:textId="77777777" w:rsidR="009D2AC2" w:rsidRDefault="00000000">
      <w:pPr>
        <w:pStyle w:val="CodeBlock"/>
      </w:pPr>
      <w:r>
        <w:t xml:space="preserve"> </w:t>
      </w:r>
    </w:p>
    <w:p w14:paraId="2E3F8C1F" w14:textId="77777777" w:rsidR="009D2AC2" w:rsidRDefault="00000000">
      <w:pPr>
        <w:pStyle w:val="CodeBlock"/>
      </w:pPr>
      <w:r>
        <w:t>import json</w:t>
      </w:r>
    </w:p>
    <w:p w14:paraId="56EF3F4D" w14:textId="77777777" w:rsidR="009D2AC2" w:rsidRDefault="00000000">
      <w:pPr>
        <w:pStyle w:val="CodeBlock"/>
      </w:pPr>
      <w:r>
        <w:t>import os</w:t>
      </w:r>
    </w:p>
    <w:p w14:paraId="335C5619" w14:textId="77777777" w:rsidR="009D2AC2" w:rsidRDefault="00000000">
      <w:pPr>
        <w:pStyle w:val="CodeBlock"/>
      </w:pPr>
      <w:r>
        <w:t>import time</w:t>
      </w:r>
    </w:p>
    <w:p w14:paraId="785FD0D9" w14:textId="77777777" w:rsidR="009D2AC2" w:rsidRDefault="00000000">
      <w:pPr>
        <w:pStyle w:val="CodeBlock"/>
      </w:pPr>
      <w:r>
        <w:t>import urllib.error</w:t>
      </w:r>
    </w:p>
    <w:p w14:paraId="0EDC17E3" w14:textId="77777777" w:rsidR="009D2AC2" w:rsidRDefault="00000000">
      <w:pPr>
        <w:pStyle w:val="CodeBlock"/>
      </w:pPr>
      <w:r>
        <w:t>import urllib.request</w:t>
      </w:r>
    </w:p>
    <w:p w14:paraId="2C8D071A" w14:textId="77777777" w:rsidR="009D2AC2" w:rsidRDefault="00000000">
      <w:pPr>
        <w:pStyle w:val="CodeBlock"/>
      </w:pPr>
      <w:r>
        <w:t>from pathlib import Path</w:t>
      </w:r>
    </w:p>
    <w:p w14:paraId="39564DA8" w14:textId="77777777" w:rsidR="009D2AC2" w:rsidRDefault="00000000">
      <w:pPr>
        <w:pStyle w:val="CodeBlock"/>
      </w:pPr>
      <w:r>
        <w:t>from typing import Any, Callable, Optional</w:t>
      </w:r>
    </w:p>
    <w:p w14:paraId="3EEDFE5F" w14:textId="77777777" w:rsidR="009D2AC2" w:rsidRDefault="00000000">
      <w:pPr>
        <w:pStyle w:val="CodeBlock"/>
      </w:pPr>
      <w:r>
        <w:t xml:space="preserve"> </w:t>
      </w:r>
    </w:p>
    <w:p w14:paraId="4B446245" w14:textId="77777777" w:rsidR="009D2AC2" w:rsidRDefault="00000000">
      <w:pPr>
        <w:pStyle w:val="CodeBlock"/>
      </w:pPr>
      <w:r>
        <w:t>from app.config import model_catalog as catalog</w:t>
      </w:r>
    </w:p>
    <w:p w14:paraId="197AD027" w14:textId="77777777" w:rsidR="009D2AC2" w:rsidRDefault="00000000">
      <w:pPr>
        <w:pStyle w:val="CodeBlock"/>
      </w:pPr>
      <w:r>
        <w:t xml:space="preserve"> </w:t>
      </w:r>
    </w:p>
    <w:p w14:paraId="17902EE7" w14:textId="77777777" w:rsidR="009D2AC2" w:rsidRDefault="00000000">
      <w:pPr>
        <w:pStyle w:val="CodeBlock"/>
      </w:pPr>
      <w:r>
        <w:t xml:space="preserve"> </w:t>
      </w:r>
    </w:p>
    <w:p w14:paraId="11641961" w14:textId="77777777" w:rsidR="009D2AC2" w:rsidRDefault="00000000">
      <w:pPr>
        <w:pStyle w:val="CodeBlock"/>
      </w:pPr>
      <w:r>
        <w:t>def local_path_candidates(model_id: str, base_dir: str, custom_path: str = "") -&gt; list[str]:</w:t>
      </w:r>
    </w:p>
    <w:p w14:paraId="482E6053" w14:textId="77777777" w:rsidR="009D2AC2" w:rsidRDefault="00000000">
      <w:pPr>
        <w:pStyle w:val="CodeBlock"/>
      </w:pPr>
      <w:r>
        <w:t xml:space="preserve">    </w:t>
      </w:r>
      <w:r>
        <w:rPr>
          <w:lang w:eastAsia="zh-CN"/>
        </w:rPr>
        <w:t>"""按 DSE 约定生成候选本地路径（去重、保序）。</w:t>
      </w:r>
      <w:r>
        <w:t>"""</w:t>
      </w:r>
    </w:p>
    <w:p w14:paraId="363231EF" w14:textId="77777777" w:rsidR="009D2AC2" w:rsidRDefault="00000000">
      <w:pPr>
        <w:pStyle w:val="CodeBlock"/>
      </w:pPr>
      <w:r>
        <w:t xml:space="preserve">    seen: set[str] = set()</w:t>
      </w:r>
    </w:p>
    <w:p w14:paraId="3EB2793D" w14:textId="77777777" w:rsidR="009D2AC2" w:rsidRDefault="00000000">
      <w:pPr>
        <w:pStyle w:val="CodeBlock"/>
      </w:pPr>
      <w:r>
        <w:t xml:space="preserve">    out: list[str] = []</w:t>
      </w:r>
    </w:p>
    <w:p w14:paraId="5FE1E3B6" w14:textId="77777777" w:rsidR="009D2AC2" w:rsidRDefault="00000000">
      <w:pPr>
        <w:pStyle w:val="CodeBlock"/>
      </w:pPr>
      <w:r>
        <w:t xml:space="preserve">    for raw in (</w:t>
      </w:r>
    </w:p>
    <w:p w14:paraId="77E9B30D" w14:textId="77777777" w:rsidR="009D2AC2" w:rsidRDefault="00000000">
      <w:pPr>
        <w:pStyle w:val="CodeBlock"/>
      </w:pPr>
      <w:r>
        <w:t xml:space="preserve">        custom_path.strip() if custom_path else "",</w:t>
      </w:r>
    </w:p>
    <w:p w14:paraId="5B86F62D" w14:textId="77777777" w:rsidR="009D2AC2" w:rsidRDefault="00000000">
      <w:pPr>
        <w:pStyle w:val="CodeBlock"/>
      </w:pPr>
      <w:r>
        <w:lastRenderedPageBreak/>
        <w:t xml:space="preserve">        str(Path(base_dir) / model_id.replace(".", "___")),</w:t>
      </w:r>
    </w:p>
    <w:p w14:paraId="639F114F" w14:textId="77777777" w:rsidR="009D2AC2" w:rsidRDefault="00000000">
      <w:pPr>
        <w:pStyle w:val="CodeBlock"/>
      </w:pPr>
      <w:r>
        <w:t xml:space="preserve">        str(Path(base_dir) / model_id),</w:t>
      </w:r>
    </w:p>
    <w:p w14:paraId="6867F24B" w14:textId="77777777" w:rsidR="009D2AC2" w:rsidRDefault="00000000">
      <w:pPr>
        <w:pStyle w:val="CodeBlock"/>
      </w:pPr>
      <w:r>
        <w:t xml:space="preserve">    ):</w:t>
      </w:r>
    </w:p>
    <w:p w14:paraId="76C704FA" w14:textId="77777777" w:rsidR="009D2AC2" w:rsidRDefault="00000000">
      <w:pPr>
        <w:pStyle w:val="CodeBlock"/>
      </w:pPr>
      <w:r>
        <w:t xml:space="preserve">        if not raw or raw in seen:</w:t>
      </w:r>
    </w:p>
    <w:p w14:paraId="4C16F3F0" w14:textId="77777777" w:rsidR="009D2AC2" w:rsidRDefault="00000000">
      <w:pPr>
        <w:pStyle w:val="CodeBlock"/>
      </w:pPr>
      <w:r>
        <w:t xml:space="preserve">            continue</w:t>
      </w:r>
    </w:p>
    <w:p w14:paraId="2799279D" w14:textId="77777777" w:rsidR="009D2AC2" w:rsidRDefault="00000000">
      <w:pPr>
        <w:pStyle w:val="CodeBlock"/>
      </w:pPr>
      <w:r>
        <w:t xml:space="preserve">        seen.add(raw)</w:t>
      </w:r>
    </w:p>
    <w:p w14:paraId="39917B51" w14:textId="77777777" w:rsidR="009D2AC2" w:rsidRDefault="00000000">
      <w:pPr>
        <w:pStyle w:val="CodeBlock"/>
      </w:pPr>
      <w:r>
        <w:t xml:space="preserve">        out.append(raw)</w:t>
      </w:r>
    </w:p>
    <w:p w14:paraId="1D349EA1" w14:textId="77777777" w:rsidR="009D2AC2" w:rsidRDefault="00000000">
      <w:pPr>
        <w:pStyle w:val="CodeBlock"/>
      </w:pPr>
      <w:r>
        <w:t xml:space="preserve">    return out</w:t>
      </w:r>
    </w:p>
    <w:p w14:paraId="06B655EB" w14:textId="77777777" w:rsidR="009D2AC2" w:rsidRDefault="00000000">
      <w:pPr>
        <w:pStyle w:val="CodeBlock"/>
      </w:pPr>
      <w:r>
        <w:t xml:space="preserve"> </w:t>
      </w:r>
    </w:p>
    <w:p w14:paraId="1C0ABA2B" w14:textId="77777777" w:rsidR="009D2AC2" w:rsidRDefault="00000000">
      <w:pPr>
        <w:pStyle w:val="CodeBlock"/>
      </w:pPr>
      <w:r>
        <w:t xml:space="preserve"> </w:t>
      </w:r>
    </w:p>
    <w:p w14:paraId="6294B406" w14:textId="77777777" w:rsidR="009D2AC2" w:rsidRDefault="00000000">
      <w:pPr>
        <w:pStyle w:val="CodeBlock"/>
      </w:pPr>
      <w:r>
        <w:t>def find_local_model_path(model_id: str, base_dir: str, custom_path: str = "") -&gt; Optional[str]:</w:t>
      </w:r>
    </w:p>
    <w:p w14:paraId="7DCB310E" w14:textId="77777777" w:rsidR="009D2AC2" w:rsidRDefault="00000000">
      <w:pPr>
        <w:pStyle w:val="CodeBlock"/>
      </w:pPr>
      <w:r>
        <w:t xml:space="preserve">    """返回首个存在且含 config.json 的权重目录。"""</w:t>
      </w:r>
    </w:p>
    <w:p w14:paraId="7725CEFC" w14:textId="77777777" w:rsidR="009D2AC2" w:rsidRDefault="00000000">
      <w:pPr>
        <w:pStyle w:val="CodeBlock"/>
      </w:pPr>
      <w:r>
        <w:t xml:space="preserve">    for path in local_path_candidates(model_id, base_dir, custom_path):</w:t>
      </w:r>
    </w:p>
    <w:p w14:paraId="00827EC7" w14:textId="77777777" w:rsidR="009D2AC2" w:rsidRDefault="00000000">
      <w:pPr>
        <w:pStyle w:val="CodeBlock"/>
      </w:pPr>
      <w:r>
        <w:t xml:space="preserve">        cfg = Path(path) / "config.json"</w:t>
      </w:r>
    </w:p>
    <w:p w14:paraId="29465B0E" w14:textId="77777777" w:rsidR="009D2AC2" w:rsidRDefault="00000000">
      <w:pPr>
        <w:pStyle w:val="CodeBlock"/>
      </w:pPr>
      <w:r>
        <w:t xml:space="preserve">        if cfg.is_file():</w:t>
      </w:r>
    </w:p>
    <w:p w14:paraId="0B1FFBDC" w14:textId="77777777" w:rsidR="009D2AC2" w:rsidRDefault="00000000">
      <w:pPr>
        <w:pStyle w:val="CodeBlock"/>
      </w:pPr>
      <w:r>
        <w:t xml:space="preserve">            return path</w:t>
      </w:r>
    </w:p>
    <w:p w14:paraId="650DE8BF" w14:textId="77777777" w:rsidR="009D2AC2" w:rsidRDefault="00000000">
      <w:pPr>
        <w:pStyle w:val="CodeBlock"/>
      </w:pPr>
      <w:r>
        <w:t xml:space="preserve">    return None</w:t>
      </w:r>
    </w:p>
    <w:p w14:paraId="61A6C3F5" w14:textId="77777777" w:rsidR="009D2AC2" w:rsidRDefault="00000000">
      <w:pPr>
        <w:pStyle w:val="CodeBlock"/>
      </w:pPr>
      <w:r>
        <w:t xml:space="preserve"> </w:t>
      </w:r>
    </w:p>
    <w:p w14:paraId="55B88AFC" w14:textId="77777777" w:rsidR="009D2AC2" w:rsidRDefault="00000000">
      <w:pPr>
        <w:pStyle w:val="CodeBlock"/>
      </w:pPr>
      <w:r>
        <w:t xml:space="preserve"> </w:t>
      </w:r>
    </w:p>
    <w:p w14:paraId="23B8BE7D" w14:textId="77777777" w:rsidR="009D2AC2" w:rsidRDefault="00000000">
      <w:pPr>
        <w:pStyle w:val="CodeBlock"/>
      </w:pPr>
      <w:r>
        <w:t>def validate_local_model_downloaded(</w:t>
      </w:r>
    </w:p>
    <w:p w14:paraId="01708C31" w14:textId="77777777" w:rsidR="009D2AC2" w:rsidRDefault="00000000">
      <w:pPr>
        <w:pStyle w:val="CodeBlock"/>
      </w:pPr>
      <w:r>
        <w:t xml:space="preserve">    model_id: str,</w:t>
      </w:r>
    </w:p>
    <w:p w14:paraId="55BEF1EA" w14:textId="77777777" w:rsidR="009D2AC2" w:rsidRDefault="00000000">
      <w:pPr>
        <w:pStyle w:val="CodeBlock"/>
      </w:pPr>
      <w:r>
        <w:t xml:space="preserve">    base_dir: str,</w:t>
      </w:r>
    </w:p>
    <w:p w14:paraId="19538E1B" w14:textId="77777777" w:rsidR="009D2AC2" w:rsidRDefault="00000000">
      <w:pPr>
        <w:pStyle w:val="CodeBlock"/>
      </w:pPr>
      <w:r>
        <w:t xml:space="preserve">    custom_path: str = "",</w:t>
      </w:r>
    </w:p>
    <w:p w14:paraId="357F568F" w14:textId="77777777" w:rsidR="009D2AC2" w:rsidRDefault="00000000">
      <w:pPr>
        <w:pStyle w:val="CodeBlock"/>
      </w:pPr>
      <w:r>
        <w:t>) -&gt; str:</w:t>
      </w:r>
    </w:p>
    <w:p w14:paraId="712880FD" w14:textId="77777777" w:rsidR="009D2AC2" w:rsidRDefault="00000000">
      <w:pPr>
        <w:pStyle w:val="CodeBlock"/>
      </w:pPr>
      <w:r>
        <w:t xml:space="preserve">    """</w:t>
      </w:r>
    </w:p>
    <w:p w14:paraId="39E97055" w14:textId="77777777" w:rsidR="009D2AC2" w:rsidRDefault="00000000">
      <w:pPr>
        <w:pStyle w:val="CodeBlock"/>
      </w:pPr>
      <w:r>
        <w:t xml:space="preserve">    校验本地权重已下载（目录存在且含 config.json）。</w:t>
      </w:r>
    </w:p>
    <w:p w14:paraId="4B87419F" w14:textId="77777777" w:rsidR="009D2AC2" w:rsidRDefault="00000000">
      <w:pPr>
        <w:pStyle w:val="CodeBlock"/>
      </w:pPr>
      <w:r>
        <w:t xml:space="preserve">    通过则返回实际路径，否则抛出 ValueError。</w:t>
      </w:r>
    </w:p>
    <w:p w14:paraId="1EED5B50" w14:textId="77777777" w:rsidR="009D2AC2" w:rsidRDefault="00000000">
      <w:pPr>
        <w:pStyle w:val="CodeBlock"/>
      </w:pPr>
      <w:r>
        <w:t xml:space="preserve">    """</w:t>
      </w:r>
    </w:p>
    <w:p w14:paraId="12D4CAC8" w14:textId="77777777" w:rsidR="009D2AC2" w:rsidRDefault="00000000">
      <w:pPr>
        <w:pStyle w:val="CodeBlock"/>
      </w:pPr>
      <w:r>
        <w:t xml:space="preserve">    ms_id = (model_id or "").strip()</w:t>
      </w:r>
    </w:p>
    <w:p w14:paraId="08740F69" w14:textId="77777777" w:rsidR="009D2AC2" w:rsidRDefault="00000000">
      <w:pPr>
        <w:pStyle w:val="CodeBlock"/>
      </w:pPr>
      <w:r>
        <w:t xml:space="preserve">    if not ms_id:</w:t>
      </w:r>
    </w:p>
    <w:p w14:paraId="677FDDD3" w14:textId="77777777" w:rsidR="009D2AC2" w:rsidRDefault="00000000">
      <w:pPr>
        <w:pStyle w:val="CodeBlock"/>
      </w:pPr>
      <w:r>
        <w:t xml:space="preserve">        raise ValueError("ModelScope 模型 ID 不能为空")</w:t>
      </w:r>
    </w:p>
    <w:p w14:paraId="2F6DC7B6" w14:textId="77777777" w:rsidR="009D2AC2" w:rsidRDefault="00000000">
      <w:pPr>
        <w:pStyle w:val="CodeBlock"/>
      </w:pPr>
      <w:r>
        <w:t xml:space="preserve"> </w:t>
      </w:r>
    </w:p>
    <w:p w14:paraId="219365B7" w14:textId="77777777" w:rsidR="009D2AC2" w:rsidRDefault="00000000">
      <w:pPr>
        <w:pStyle w:val="CodeBlock"/>
      </w:pPr>
      <w:r>
        <w:t xml:space="preserve">    custom = (custom_path or "").strip()</w:t>
      </w:r>
    </w:p>
    <w:p w14:paraId="2EB1D3BB" w14:textId="77777777" w:rsidR="009D2AC2" w:rsidRDefault="00000000">
      <w:pPr>
        <w:pStyle w:val="CodeBlock"/>
      </w:pPr>
      <w:r>
        <w:t xml:space="preserve">    if custom and (Path(custom) / "adapter_config.json").is_file():</w:t>
      </w:r>
    </w:p>
    <w:p w14:paraId="771473E3" w14:textId="77777777" w:rsidR="009D2AC2" w:rsidRDefault="00000000">
      <w:pPr>
        <w:pStyle w:val="CodeBlock"/>
      </w:pPr>
      <w:r>
        <w:t xml:space="preserve">        return str(Path(custom).resolve())</w:t>
      </w:r>
    </w:p>
    <w:p w14:paraId="66AECC31" w14:textId="77777777" w:rsidR="009D2AC2" w:rsidRDefault="00000000">
      <w:pPr>
        <w:pStyle w:val="CodeBlock"/>
      </w:pPr>
      <w:r>
        <w:t xml:space="preserve"> </w:t>
      </w:r>
    </w:p>
    <w:p w14:paraId="5ADC5009" w14:textId="77777777" w:rsidR="009D2AC2" w:rsidRDefault="00000000">
      <w:pPr>
        <w:pStyle w:val="CodeBlock"/>
      </w:pPr>
      <w:r>
        <w:t xml:space="preserve">    path = find_local_model_path(ms_id, base_dir, custom_path)</w:t>
      </w:r>
    </w:p>
    <w:p w14:paraId="50F75A1C" w14:textId="77777777" w:rsidR="009D2AC2" w:rsidRDefault="00000000">
      <w:pPr>
        <w:pStyle w:val="CodeBlock"/>
      </w:pPr>
      <w:r>
        <w:t xml:space="preserve">    if path:</w:t>
      </w:r>
    </w:p>
    <w:p w14:paraId="3C48D324" w14:textId="77777777" w:rsidR="009D2AC2" w:rsidRDefault="00000000">
      <w:pPr>
        <w:pStyle w:val="CodeBlock"/>
      </w:pPr>
      <w:r>
        <w:t xml:space="preserve">        return path</w:t>
      </w:r>
    </w:p>
    <w:p w14:paraId="50D8E64B" w14:textId="77777777" w:rsidR="009D2AC2" w:rsidRDefault="00000000">
      <w:pPr>
        <w:pStyle w:val="CodeBlock"/>
      </w:pPr>
      <w:r>
        <w:t xml:space="preserve"> </w:t>
      </w:r>
    </w:p>
    <w:p w14:paraId="2C079966" w14:textId="77777777" w:rsidR="009D2AC2" w:rsidRDefault="00000000">
      <w:pPr>
        <w:pStyle w:val="CodeBlock"/>
      </w:pPr>
      <w:r>
        <w:t xml:space="preserve">    tried = local_path_candidates(ms_id, base_dir, custom_path)</w:t>
      </w:r>
    </w:p>
    <w:p w14:paraId="3A94A2D7" w14:textId="77777777" w:rsidR="009D2AC2" w:rsidRDefault="00000000">
      <w:pPr>
        <w:pStyle w:val="CodeBlock"/>
      </w:pPr>
      <w:r>
        <w:t xml:space="preserve">    hint = "；".join(tried) if tried else base_dir</w:t>
      </w:r>
    </w:p>
    <w:p w14:paraId="7337E233" w14:textId="77777777" w:rsidR="009D2AC2" w:rsidRDefault="00000000">
      <w:pPr>
        <w:pStyle w:val="CodeBlock"/>
      </w:pPr>
      <w:r>
        <w:t xml:space="preserve">    raise ValueError(</w:t>
      </w:r>
    </w:p>
    <w:p w14:paraId="41EDC566" w14:textId="77777777" w:rsidR="009D2AC2" w:rsidRDefault="00000000">
      <w:pPr>
        <w:pStyle w:val="CodeBlock"/>
      </w:pPr>
      <w:r>
        <w:t xml:space="preserve">        f"本地模型尚未下载或路径无效（需包含 config.json 或 LoRA adapter_config.json）。"</w:t>
      </w:r>
    </w:p>
    <w:p w14:paraId="59BAB218" w14:textId="77777777" w:rsidR="009D2AC2" w:rsidRDefault="00000000">
      <w:pPr>
        <w:pStyle w:val="CodeBlock"/>
      </w:pPr>
      <w:r>
        <w:t xml:space="preserve">        f"请先在模型配置页点击「下载」，或执行 model_install。候选路径：{hint}"</w:t>
      </w:r>
    </w:p>
    <w:p w14:paraId="6A4F2CF7" w14:textId="77777777" w:rsidR="009D2AC2" w:rsidRDefault="00000000">
      <w:pPr>
        <w:pStyle w:val="CodeBlock"/>
      </w:pPr>
      <w:r>
        <w:t xml:space="preserve">    )</w:t>
      </w:r>
    </w:p>
    <w:p w14:paraId="7A7CEF4C" w14:textId="77777777" w:rsidR="009D2AC2" w:rsidRDefault="00000000">
      <w:pPr>
        <w:pStyle w:val="CodeBlock"/>
      </w:pPr>
      <w:r>
        <w:t xml:space="preserve"> </w:t>
      </w:r>
    </w:p>
    <w:p w14:paraId="25F52235" w14:textId="77777777" w:rsidR="009D2AC2" w:rsidRDefault="00000000">
      <w:pPr>
        <w:pStyle w:val="CodeBlock"/>
      </w:pPr>
      <w:r>
        <w:t xml:space="preserve"> </w:t>
      </w:r>
    </w:p>
    <w:p w14:paraId="482E1ECC" w14:textId="77777777" w:rsidR="009D2AC2" w:rsidRDefault="00000000">
      <w:pPr>
        <w:pStyle w:val="CodeBlock"/>
      </w:pPr>
      <w:r>
        <w:t>def validate_api_model_accessible(</w:t>
      </w:r>
    </w:p>
    <w:p w14:paraId="2C606641" w14:textId="77777777" w:rsidR="009D2AC2" w:rsidRDefault="00000000">
      <w:pPr>
        <w:pStyle w:val="CodeBlock"/>
      </w:pPr>
      <w:r>
        <w:t xml:space="preserve">    *,</w:t>
      </w:r>
    </w:p>
    <w:p w14:paraId="093FA5E8" w14:textId="77777777" w:rsidR="009D2AC2" w:rsidRDefault="00000000">
      <w:pPr>
        <w:pStyle w:val="CodeBlock"/>
      </w:pPr>
      <w:r>
        <w:t xml:space="preserve">    model_id: str,</w:t>
      </w:r>
    </w:p>
    <w:p w14:paraId="69CC6409" w14:textId="77777777" w:rsidR="009D2AC2" w:rsidRDefault="00000000">
      <w:pPr>
        <w:pStyle w:val="CodeBlock"/>
      </w:pPr>
      <w:r>
        <w:t xml:space="preserve">    api_key: str,</w:t>
      </w:r>
    </w:p>
    <w:p w14:paraId="6126944B" w14:textId="77777777" w:rsidR="009D2AC2" w:rsidRDefault="00000000">
      <w:pPr>
        <w:pStyle w:val="CodeBlock"/>
      </w:pPr>
      <w:r>
        <w:t xml:space="preserve">    base_url: str = "",</w:t>
      </w:r>
    </w:p>
    <w:p w14:paraId="2013F816" w14:textId="77777777" w:rsidR="009D2AC2" w:rsidRDefault="00000000">
      <w:pPr>
        <w:pStyle w:val="CodeBlock"/>
      </w:pPr>
      <w:r>
        <w:t xml:space="preserve">    temperature: float = 0.7,</w:t>
      </w:r>
    </w:p>
    <w:p w14:paraId="39211A9E" w14:textId="77777777" w:rsidR="009D2AC2" w:rsidRDefault="00000000">
      <w:pPr>
        <w:pStyle w:val="CodeBlock"/>
      </w:pPr>
      <w:r>
        <w:t xml:space="preserve">    max_tokens: Optional[int] = None,</w:t>
      </w:r>
    </w:p>
    <w:p w14:paraId="4606E2D5" w14:textId="77777777" w:rsidR="009D2AC2" w:rsidRDefault="00000000">
      <w:pPr>
        <w:pStyle w:val="CodeBlock"/>
      </w:pPr>
      <w:r>
        <w:t>) -&gt; None:</w:t>
      </w:r>
    </w:p>
    <w:p w14:paraId="1138F181" w14:textId="77777777" w:rsidR="009D2AC2" w:rsidRDefault="00000000">
      <w:pPr>
        <w:pStyle w:val="CodeBlock"/>
      </w:pPr>
      <w:r>
        <w:t xml:space="preserve">    """</w:t>
      </w:r>
    </w:p>
    <w:p w14:paraId="50959976" w14:textId="77777777" w:rsidR="009D2AC2" w:rsidRDefault="00000000">
      <w:pPr>
        <w:pStyle w:val="CodeBlock"/>
      </w:pPr>
      <w:r>
        <w:lastRenderedPageBreak/>
        <w:t xml:space="preserve">    校验 API 模型可调用（OpenAI 兼容 chat/completions 试请求）。</w:t>
      </w:r>
    </w:p>
    <w:p w14:paraId="162D152B" w14:textId="77777777" w:rsidR="009D2AC2" w:rsidRDefault="00000000">
      <w:pPr>
        <w:pStyle w:val="CodeBlock"/>
      </w:pPr>
      <w:r>
        <w:t xml:space="preserve">    失败则抛出 ValueError。</w:t>
      </w:r>
    </w:p>
    <w:p w14:paraId="5A91C92B" w14:textId="77777777" w:rsidR="009D2AC2" w:rsidRDefault="00000000">
      <w:pPr>
        <w:pStyle w:val="CodeBlock"/>
      </w:pPr>
      <w:r>
        <w:t xml:space="preserve">    """</w:t>
      </w:r>
    </w:p>
    <w:p w14:paraId="25DF5974" w14:textId="77777777" w:rsidR="009D2AC2" w:rsidRDefault="00000000">
      <w:pPr>
        <w:pStyle w:val="CodeBlock"/>
      </w:pPr>
      <w:r>
        <w:t xml:space="preserve">    mid = (model_id or "").strip()</w:t>
      </w:r>
    </w:p>
    <w:p w14:paraId="04778106" w14:textId="77777777" w:rsidR="009D2AC2" w:rsidRDefault="00000000">
      <w:pPr>
        <w:pStyle w:val="CodeBlock"/>
      </w:pPr>
      <w:r>
        <w:t xml:space="preserve">    if not mid:</w:t>
      </w:r>
    </w:p>
    <w:p w14:paraId="779D7A66" w14:textId="77777777" w:rsidR="009D2AC2" w:rsidRDefault="00000000">
      <w:pPr>
        <w:pStyle w:val="CodeBlock"/>
      </w:pPr>
      <w:r>
        <w:t xml:space="preserve">        raise ValueError("API 模型标识（model_id）不能为空")</w:t>
      </w:r>
    </w:p>
    <w:p w14:paraId="6F6D963C" w14:textId="77777777" w:rsidR="009D2AC2" w:rsidRDefault="00000000">
      <w:pPr>
        <w:pStyle w:val="CodeBlock"/>
      </w:pPr>
      <w:r>
        <w:t xml:space="preserve"> </w:t>
      </w:r>
    </w:p>
    <w:p w14:paraId="5A296D50" w14:textId="77777777" w:rsidR="009D2AC2" w:rsidRDefault="00000000">
      <w:pPr>
        <w:pStyle w:val="CodeBlock"/>
      </w:pPr>
      <w:r>
        <w:t xml:space="preserve">    result = test_api_model_inference(</w:t>
      </w:r>
    </w:p>
    <w:p w14:paraId="02537719" w14:textId="77777777" w:rsidR="009D2AC2" w:rsidRDefault="00000000">
      <w:pPr>
        <w:pStyle w:val="CodeBlock"/>
      </w:pPr>
      <w:r>
        <w:t xml:space="preserve">        model_id=mid,</w:t>
      </w:r>
    </w:p>
    <w:p w14:paraId="570CB62C" w14:textId="77777777" w:rsidR="009D2AC2" w:rsidRDefault="00000000">
      <w:pPr>
        <w:pStyle w:val="CodeBlock"/>
      </w:pPr>
      <w:r>
        <w:t xml:space="preserve">        api_key=api_key,</w:t>
      </w:r>
    </w:p>
    <w:p w14:paraId="1DB5A9C1" w14:textId="77777777" w:rsidR="009D2AC2" w:rsidRDefault="00000000">
      <w:pPr>
        <w:pStyle w:val="CodeBlock"/>
      </w:pPr>
      <w:r>
        <w:t xml:space="preserve">        base_url=base_url,</w:t>
      </w:r>
    </w:p>
    <w:p w14:paraId="5D3E0D94" w14:textId="77777777" w:rsidR="009D2AC2" w:rsidRDefault="00000000">
      <w:pPr>
        <w:pStyle w:val="CodeBlock"/>
      </w:pPr>
      <w:r>
        <w:t xml:space="preserve">        temperature=temperature,</w:t>
      </w:r>
    </w:p>
    <w:p w14:paraId="309BD702" w14:textId="77777777" w:rsidR="009D2AC2" w:rsidRDefault="00000000">
      <w:pPr>
        <w:pStyle w:val="CodeBlock"/>
      </w:pPr>
      <w:r>
        <w:t xml:space="preserve">        max_tokens=max_tokens or catalog.MODEL_VALIDATE_API_MAX_TOKENS,</w:t>
      </w:r>
    </w:p>
    <w:p w14:paraId="6594454F" w14:textId="77777777" w:rsidR="009D2AC2" w:rsidRDefault="00000000">
      <w:pPr>
        <w:pStyle w:val="CodeBlock"/>
      </w:pPr>
      <w:r>
        <w:t xml:space="preserve">    )</w:t>
      </w:r>
    </w:p>
    <w:p w14:paraId="0433E2E3" w14:textId="77777777" w:rsidR="009D2AC2" w:rsidRDefault="00000000">
      <w:pPr>
        <w:pStyle w:val="CodeBlock"/>
      </w:pPr>
      <w:r>
        <w:t xml:space="preserve">    if not result.get("success"):</w:t>
      </w:r>
    </w:p>
    <w:p w14:paraId="5593C341" w14:textId="77777777" w:rsidR="009D2AC2" w:rsidRDefault="00000000">
      <w:pPr>
        <w:pStyle w:val="CodeBlock"/>
      </w:pPr>
      <w:r>
        <w:t xml:space="preserve">        raise ValueError(result.get("message", "API 模型不可用"))</w:t>
      </w:r>
    </w:p>
    <w:p w14:paraId="20B67593" w14:textId="77777777" w:rsidR="009D2AC2" w:rsidRDefault="00000000">
      <w:pPr>
        <w:pStyle w:val="CodeBlock"/>
      </w:pPr>
      <w:r>
        <w:t xml:space="preserve"> </w:t>
      </w:r>
    </w:p>
    <w:p w14:paraId="12C93D88" w14:textId="77777777" w:rsidR="009D2AC2" w:rsidRDefault="00000000">
      <w:pPr>
        <w:pStyle w:val="CodeBlock"/>
      </w:pPr>
      <w:r>
        <w:t xml:space="preserve"> </w:t>
      </w:r>
    </w:p>
    <w:p w14:paraId="4D4A3591" w14:textId="77777777" w:rsidR="009D2AC2" w:rsidRDefault="00000000">
      <w:pPr>
        <w:pStyle w:val="CodeBlock"/>
      </w:pPr>
      <w:r>
        <w:t>def _build_chat_messages(model_id: str) -&gt; list[dict[str, str]]:</w:t>
      </w:r>
    </w:p>
    <w:p w14:paraId="32F5C721" w14:textId="77777777" w:rsidR="009D2AC2" w:rsidRDefault="00000000">
      <w:pPr>
        <w:pStyle w:val="CodeBlock"/>
      </w:pPr>
      <w:r>
        <w:t xml:space="preserve">    prompt = catalog.MODEL_TEST_USER_PROMPT</w:t>
      </w:r>
    </w:p>
    <w:p w14:paraId="19E51375" w14:textId="77777777" w:rsidR="009D2AC2" w:rsidRDefault="00000000">
      <w:pPr>
        <w:pStyle w:val="CodeBlock"/>
      </w:pPr>
      <w:r>
        <w:t xml:space="preserve">    if "qwen" in model_id.lower():</w:t>
      </w:r>
    </w:p>
    <w:p w14:paraId="04283A83" w14:textId="77777777" w:rsidR="009D2AC2" w:rsidRDefault="00000000">
      <w:pPr>
        <w:pStyle w:val="CodeBlock"/>
      </w:pPr>
      <w:r>
        <w:t xml:space="preserve">        return [</w:t>
      </w:r>
    </w:p>
    <w:p w14:paraId="16596040" w14:textId="77777777" w:rsidR="009D2AC2" w:rsidRDefault="00000000">
      <w:pPr>
        <w:pStyle w:val="CodeBlock"/>
      </w:pPr>
      <w:r>
        <w:t xml:space="preserve">            {</w:t>
      </w:r>
    </w:p>
    <w:p w14:paraId="7DCE349D" w14:textId="77777777" w:rsidR="009D2AC2" w:rsidRDefault="00000000">
      <w:pPr>
        <w:pStyle w:val="CodeBlock"/>
      </w:pPr>
      <w:r>
        <w:t xml:space="preserve">                "role": "system",</w:t>
      </w:r>
    </w:p>
    <w:p w14:paraId="6AC5622B" w14:textId="77777777" w:rsidR="009D2AC2" w:rsidRDefault="00000000">
      <w:pPr>
        <w:pStyle w:val="CodeBlock"/>
      </w:pPr>
      <w:r>
        <w:t xml:space="preserve">                "content": "You are Qwen, created by Alibaba Cloud. You are a helpful assistant.",</w:t>
      </w:r>
    </w:p>
    <w:p w14:paraId="315404A2" w14:textId="77777777" w:rsidR="009D2AC2" w:rsidRDefault="00000000">
      <w:pPr>
        <w:pStyle w:val="CodeBlock"/>
      </w:pPr>
      <w:r>
        <w:t xml:space="preserve">            },</w:t>
      </w:r>
    </w:p>
    <w:p w14:paraId="7F427BD0" w14:textId="77777777" w:rsidR="009D2AC2" w:rsidRDefault="00000000">
      <w:pPr>
        <w:pStyle w:val="CodeBlock"/>
      </w:pPr>
      <w:r>
        <w:t xml:space="preserve">            {"role": "user", "content": prompt},</w:t>
      </w:r>
    </w:p>
    <w:p w14:paraId="3494C6E9" w14:textId="77777777" w:rsidR="009D2AC2" w:rsidRDefault="00000000">
      <w:pPr>
        <w:pStyle w:val="CodeBlock"/>
      </w:pPr>
      <w:r>
        <w:t xml:space="preserve">        ]</w:t>
      </w:r>
    </w:p>
    <w:p w14:paraId="4A9FA54C" w14:textId="77777777" w:rsidR="009D2AC2" w:rsidRDefault="00000000">
      <w:pPr>
        <w:pStyle w:val="CodeBlock"/>
      </w:pPr>
      <w:r>
        <w:t xml:space="preserve">    return [</w:t>
      </w:r>
    </w:p>
    <w:p w14:paraId="6995277A" w14:textId="77777777" w:rsidR="009D2AC2" w:rsidRDefault="00000000">
      <w:pPr>
        <w:pStyle w:val="CodeBlock"/>
      </w:pPr>
      <w:r>
        <w:t xml:space="preserve">        {"role": "system", "content": "You are a helpful assistant."},</w:t>
      </w:r>
    </w:p>
    <w:p w14:paraId="1A186F7B" w14:textId="77777777" w:rsidR="009D2AC2" w:rsidRDefault="00000000">
      <w:pPr>
        <w:pStyle w:val="CodeBlock"/>
      </w:pPr>
      <w:r>
        <w:t xml:space="preserve">        {"role": "user", "content": prompt},</w:t>
      </w:r>
    </w:p>
    <w:p w14:paraId="36797456" w14:textId="77777777" w:rsidR="009D2AC2" w:rsidRDefault="00000000">
      <w:pPr>
        <w:pStyle w:val="CodeBlock"/>
      </w:pPr>
      <w:r>
        <w:t xml:space="preserve">    ]</w:t>
      </w:r>
    </w:p>
    <w:p w14:paraId="6C70D8FD" w14:textId="77777777" w:rsidR="009D2AC2" w:rsidRDefault="00000000">
      <w:pPr>
        <w:pStyle w:val="CodeBlock"/>
      </w:pPr>
      <w:r>
        <w:t xml:space="preserve"> </w:t>
      </w:r>
    </w:p>
    <w:p w14:paraId="40414245" w14:textId="77777777" w:rsidR="009D2AC2" w:rsidRDefault="00000000">
      <w:pPr>
        <w:pStyle w:val="CodeBlock"/>
      </w:pPr>
      <w:r>
        <w:t xml:space="preserve"> </w:t>
      </w:r>
    </w:p>
    <w:p w14:paraId="22981B53" w14:textId="77777777" w:rsidR="009D2AC2" w:rsidRDefault="00000000">
      <w:pPr>
        <w:pStyle w:val="CodeBlock"/>
      </w:pPr>
      <w:r>
        <w:t>def test_local_model_inference(</w:t>
      </w:r>
    </w:p>
    <w:p w14:paraId="405CF2DA" w14:textId="77777777" w:rsidR="009D2AC2" w:rsidRDefault="00000000">
      <w:pPr>
        <w:pStyle w:val="CodeBlock"/>
      </w:pPr>
      <w:r>
        <w:t xml:space="preserve">    model_id: str,</w:t>
      </w:r>
    </w:p>
    <w:p w14:paraId="48DD7BC6" w14:textId="77777777" w:rsidR="009D2AC2" w:rsidRDefault="00000000">
      <w:pPr>
        <w:pStyle w:val="CodeBlock"/>
      </w:pPr>
      <w:r>
        <w:t xml:space="preserve">    base_dir: str,</w:t>
      </w:r>
    </w:p>
    <w:p w14:paraId="73E227F4" w14:textId="77777777" w:rsidR="009D2AC2" w:rsidRDefault="00000000">
      <w:pPr>
        <w:pStyle w:val="CodeBlock"/>
      </w:pPr>
      <w:r>
        <w:t xml:space="preserve">    custom_path: str = "",</w:t>
      </w:r>
    </w:p>
    <w:p w14:paraId="4623B15A" w14:textId="77777777" w:rsidR="009D2AC2" w:rsidRDefault="00000000">
      <w:pPr>
        <w:pStyle w:val="CodeBlock"/>
      </w:pPr>
      <w:r>
        <w:t>) -&gt; dict[str, Any]:</w:t>
      </w:r>
    </w:p>
    <w:p w14:paraId="6257B152" w14:textId="77777777" w:rsidR="009D2AC2" w:rsidRDefault="00000000">
      <w:pPr>
        <w:pStyle w:val="CodeBlock"/>
      </w:pPr>
      <w:r>
        <w:t xml:space="preserve">    """加载本地模型并执行短推理（与 model_test.ipynb 流程一致）。"""</w:t>
      </w:r>
    </w:p>
    <w:p w14:paraId="593A78A5" w14:textId="77777777" w:rsidR="009D2AC2" w:rsidRDefault="00000000">
      <w:pPr>
        <w:pStyle w:val="CodeBlock"/>
      </w:pPr>
      <w:r>
        <w:t xml:space="preserve">    path = find_local_model_path(model_id, base_dir, custom_path)</w:t>
      </w:r>
    </w:p>
    <w:p w14:paraId="33333453" w14:textId="77777777" w:rsidR="009D2AC2" w:rsidRDefault="00000000">
      <w:pPr>
        <w:pStyle w:val="CodeBlock"/>
      </w:pPr>
      <w:r>
        <w:t xml:space="preserve">    if not path:</w:t>
      </w:r>
    </w:p>
    <w:p w14:paraId="4E6B1A96" w14:textId="77777777" w:rsidR="009D2AC2" w:rsidRDefault="00000000">
      <w:pPr>
        <w:pStyle w:val="CodeBlock"/>
      </w:pPr>
      <w:r>
        <w:t xml:space="preserve">        tried = local_path_candidates(model_id, base_dir, custom_path)</w:t>
      </w:r>
    </w:p>
    <w:p w14:paraId="7DE7BC70" w14:textId="77777777" w:rsidR="009D2AC2" w:rsidRDefault="00000000">
      <w:pPr>
        <w:pStyle w:val="CodeBlock"/>
      </w:pPr>
      <w:r>
        <w:t xml:space="preserve">        return {</w:t>
      </w:r>
    </w:p>
    <w:p w14:paraId="3E350D9F" w14:textId="77777777" w:rsidR="009D2AC2" w:rsidRDefault="00000000">
      <w:pPr>
        <w:pStyle w:val="CodeBlock"/>
      </w:pPr>
      <w:r>
        <w:t xml:space="preserve">            "success": False,</w:t>
      </w:r>
    </w:p>
    <w:p w14:paraId="14586D33" w14:textId="77777777" w:rsidR="009D2AC2" w:rsidRDefault="00000000">
      <w:pPr>
        <w:pStyle w:val="CodeBlock"/>
      </w:pPr>
      <w:r>
        <w:t xml:space="preserve">            "message": "未找到有效权重目录（需包含 config.json）",</w:t>
      </w:r>
    </w:p>
    <w:p w14:paraId="1F61E83D" w14:textId="77777777" w:rsidR="009D2AC2" w:rsidRDefault="00000000">
      <w:pPr>
        <w:pStyle w:val="CodeBlock"/>
      </w:pPr>
      <w:r>
        <w:t xml:space="preserve">            "path": tried[0] if tried else "",</w:t>
      </w:r>
    </w:p>
    <w:p w14:paraId="0A17342B" w14:textId="77777777" w:rsidR="009D2AC2" w:rsidRDefault="00000000">
      <w:pPr>
        <w:pStyle w:val="CodeBlock"/>
      </w:pPr>
      <w:r>
        <w:t xml:space="preserve">            "tried_paths": tried,</w:t>
      </w:r>
    </w:p>
    <w:p w14:paraId="37391E74" w14:textId="77777777" w:rsidR="009D2AC2" w:rsidRDefault="00000000">
      <w:pPr>
        <w:pStyle w:val="CodeBlock"/>
      </w:pPr>
      <w:r>
        <w:t xml:space="preserve">        }</w:t>
      </w:r>
    </w:p>
    <w:p w14:paraId="255210E6" w14:textId="77777777" w:rsidR="009D2AC2" w:rsidRDefault="00000000">
      <w:pPr>
        <w:pStyle w:val="CodeBlock"/>
      </w:pPr>
      <w:r>
        <w:t xml:space="preserve"> </w:t>
      </w:r>
    </w:p>
    <w:p w14:paraId="585F0957" w14:textId="77777777" w:rsidR="009D2AC2" w:rsidRDefault="00000000">
      <w:pPr>
        <w:pStyle w:val="CodeBlock"/>
      </w:pPr>
      <w:r>
        <w:t xml:space="preserve">    try:</w:t>
      </w:r>
    </w:p>
    <w:p w14:paraId="50F63AE0" w14:textId="77777777" w:rsidR="009D2AC2" w:rsidRDefault="00000000">
      <w:pPr>
        <w:pStyle w:val="CodeBlock"/>
      </w:pPr>
      <w:r>
        <w:t xml:space="preserve">        import sys</w:t>
      </w:r>
    </w:p>
    <w:p w14:paraId="113D8F46" w14:textId="77777777" w:rsidR="009D2AC2" w:rsidRDefault="00000000">
      <w:pPr>
        <w:pStyle w:val="CodeBlock"/>
      </w:pPr>
      <w:r>
        <w:t xml:space="preserve"> </w:t>
      </w:r>
    </w:p>
    <w:p w14:paraId="01AE397D" w14:textId="77777777" w:rsidR="009D2AC2" w:rsidRDefault="00000000">
      <w:pPr>
        <w:pStyle w:val="CodeBlock"/>
      </w:pPr>
      <w:r>
        <w:t xml:space="preserve">        import torch</w:t>
      </w:r>
    </w:p>
    <w:p w14:paraId="13E027B6" w14:textId="77777777" w:rsidR="009D2AC2" w:rsidRDefault="00000000">
      <w:pPr>
        <w:pStyle w:val="CodeBlock"/>
      </w:pPr>
      <w:r>
        <w:t xml:space="preserve">        from modelscope import AutoModelForCausalLM, AutoTokenizer</w:t>
      </w:r>
    </w:p>
    <w:p w14:paraId="1960268C" w14:textId="77777777" w:rsidR="009D2AC2" w:rsidRDefault="00000000">
      <w:pPr>
        <w:pStyle w:val="CodeBlock"/>
      </w:pPr>
      <w:r>
        <w:t xml:space="preserve">    except ImportError as e:</w:t>
      </w:r>
    </w:p>
    <w:p w14:paraId="18B38089" w14:textId="77777777" w:rsidR="009D2AC2" w:rsidRDefault="00000000">
      <w:pPr>
        <w:pStyle w:val="CodeBlock"/>
      </w:pPr>
      <w:r>
        <w:t xml:space="preserve">        py = sys.executable</w:t>
      </w:r>
    </w:p>
    <w:p w14:paraId="3956B9AC" w14:textId="77777777" w:rsidR="009D2AC2" w:rsidRDefault="00000000">
      <w:pPr>
        <w:pStyle w:val="CodeBlock"/>
      </w:pPr>
      <w:r>
        <w:t xml:space="preserve">        return {</w:t>
      </w:r>
    </w:p>
    <w:p w14:paraId="4F1DD446" w14:textId="77777777" w:rsidR="009D2AC2" w:rsidRDefault="00000000">
      <w:pPr>
        <w:pStyle w:val="CodeBlock"/>
      </w:pPr>
      <w:r>
        <w:lastRenderedPageBreak/>
        <w:t xml:space="preserve">            "success": False,</w:t>
      </w:r>
    </w:p>
    <w:p w14:paraId="466564A2" w14:textId="77777777" w:rsidR="009D2AC2" w:rsidRDefault="00000000">
      <w:pPr>
        <w:pStyle w:val="CodeBlock"/>
      </w:pPr>
      <w:r>
        <w:t xml:space="preserve">            "message": (</w:t>
      </w:r>
    </w:p>
    <w:p w14:paraId="3AD28793" w14:textId="77777777" w:rsidR="009D2AC2" w:rsidRDefault="00000000">
      <w:pPr>
        <w:pStyle w:val="CodeBlock"/>
      </w:pPr>
      <w:r>
        <w:t xml:space="preserve">                f"当前后端 Python 未安装 modelscope/torch（解释器: {py}）。"</w:t>
      </w:r>
    </w:p>
    <w:p w14:paraId="39A7DB62" w14:textId="77777777" w:rsidR="009D2AC2" w:rsidRDefault="00000000">
      <w:pPr>
        <w:pStyle w:val="CodeBlock"/>
      </w:pPr>
      <w:r>
        <w:t xml:space="preserve">                "请使用 conda 环境 lz-HV-FT 启动：npm run dev:backend（勿用 backend/.venv）。"</w:t>
      </w:r>
    </w:p>
    <w:p w14:paraId="7798154A" w14:textId="77777777" w:rsidR="009D2AC2" w:rsidRDefault="00000000">
      <w:pPr>
        <w:pStyle w:val="CodeBlock"/>
      </w:pPr>
      <w:r>
        <w:t xml:space="preserve">                "或在当前环境执行: pip install modelscope torch"</w:t>
      </w:r>
    </w:p>
    <w:p w14:paraId="2075BE28" w14:textId="77777777" w:rsidR="009D2AC2" w:rsidRDefault="00000000">
      <w:pPr>
        <w:pStyle w:val="CodeBlock"/>
      </w:pPr>
      <w:r>
        <w:t xml:space="preserve">            ),</w:t>
      </w:r>
    </w:p>
    <w:p w14:paraId="600CCB30" w14:textId="77777777" w:rsidR="009D2AC2" w:rsidRDefault="00000000">
      <w:pPr>
        <w:pStyle w:val="CodeBlock"/>
      </w:pPr>
      <w:r>
        <w:t xml:space="preserve">            "path": path,</w:t>
      </w:r>
    </w:p>
    <w:p w14:paraId="65DBD54A" w14:textId="77777777" w:rsidR="009D2AC2" w:rsidRDefault="00000000">
      <w:pPr>
        <w:pStyle w:val="CodeBlock"/>
      </w:pPr>
      <w:r>
        <w:t xml:space="preserve">            "python_executable": py,</w:t>
      </w:r>
    </w:p>
    <w:p w14:paraId="3D926474" w14:textId="77777777" w:rsidR="009D2AC2" w:rsidRDefault="00000000">
      <w:pPr>
        <w:pStyle w:val="CodeBlock"/>
      </w:pPr>
      <w:r>
        <w:t xml:space="preserve">            "error": str(e),</w:t>
      </w:r>
    </w:p>
    <w:p w14:paraId="3424978C" w14:textId="77777777" w:rsidR="009D2AC2" w:rsidRDefault="00000000">
      <w:pPr>
        <w:pStyle w:val="CodeBlock"/>
      </w:pPr>
      <w:r>
        <w:t xml:space="preserve">        }</w:t>
      </w:r>
    </w:p>
    <w:p w14:paraId="7AD6B4CA" w14:textId="77777777" w:rsidR="009D2AC2" w:rsidRDefault="00000000">
      <w:pPr>
        <w:pStyle w:val="CodeBlock"/>
      </w:pPr>
      <w:r>
        <w:t xml:space="preserve"> </w:t>
      </w:r>
    </w:p>
    <w:p w14:paraId="19E2AEE8" w14:textId="77777777" w:rsidR="009D2AC2" w:rsidRDefault="00000000">
      <w:pPr>
        <w:pStyle w:val="CodeBlock"/>
      </w:pPr>
      <w:r>
        <w:t xml:space="preserve">    t0 = time.perf_counter()</w:t>
      </w:r>
    </w:p>
    <w:p w14:paraId="285CC822" w14:textId="77777777" w:rsidR="009D2AC2" w:rsidRDefault="00000000">
      <w:pPr>
        <w:pStyle w:val="CodeBlock"/>
      </w:pPr>
      <w:r>
        <w:t xml:space="preserve">    is_llama = "llama" in model_id.lower()</w:t>
      </w:r>
    </w:p>
    <w:p w14:paraId="0A768FA1" w14:textId="77777777" w:rsidR="009D2AC2" w:rsidRDefault="00000000">
      <w:pPr>
        <w:pStyle w:val="CodeBlock"/>
      </w:pPr>
      <w:r>
        <w:t xml:space="preserve"> </w:t>
      </w:r>
    </w:p>
    <w:p w14:paraId="0170CDB6" w14:textId="77777777" w:rsidR="009D2AC2" w:rsidRDefault="00000000">
      <w:pPr>
        <w:pStyle w:val="CodeBlock"/>
      </w:pPr>
      <w:r>
        <w:t xml:space="preserve">    load_kwargs: dict[str, Any] = {"device_map": "auto"}</w:t>
      </w:r>
    </w:p>
    <w:p w14:paraId="5F9077C3" w14:textId="77777777" w:rsidR="009D2AC2" w:rsidRDefault="00000000">
      <w:pPr>
        <w:pStyle w:val="CodeBlock"/>
      </w:pPr>
      <w:r>
        <w:t xml:space="preserve">    if is_llama:</w:t>
      </w:r>
    </w:p>
    <w:p w14:paraId="444F59F8" w14:textId="77777777" w:rsidR="009D2AC2" w:rsidRDefault="00000000">
      <w:pPr>
        <w:pStyle w:val="CodeBlock"/>
      </w:pPr>
      <w:r>
        <w:t xml:space="preserve">        load_kwargs["torch_dtype"] = torch.float16</w:t>
      </w:r>
    </w:p>
    <w:p w14:paraId="333B5423" w14:textId="77777777" w:rsidR="009D2AC2" w:rsidRDefault="00000000">
      <w:pPr>
        <w:pStyle w:val="CodeBlock"/>
      </w:pPr>
      <w:r>
        <w:t xml:space="preserve">    else:</w:t>
      </w:r>
    </w:p>
    <w:p w14:paraId="0617A2C7" w14:textId="77777777" w:rsidR="009D2AC2" w:rsidRDefault="00000000">
      <w:pPr>
        <w:pStyle w:val="CodeBlock"/>
      </w:pPr>
      <w:r>
        <w:t xml:space="preserve">        load_kwargs["torch_dtype"] = "auto"</w:t>
      </w:r>
    </w:p>
    <w:p w14:paraId="53CC5A86" w14:textId="77777777" w:rsidR="009D2AC2" w:rsidRDefault="00000000">
      <w:pPr>
        <w:pStyle w:val="CodeBlock"/>
      </w:pPr>
      <w:r>
        <w:t xml:space="preserve"> </w:t>
      </w:r>
    </w:p>
    <w:p w14:paraId="61B9A34A" w14:textId="77777777" w:rsidR="009D2AC2" w:rsidRDefault="00000000">
      <w:pPr>
        <w:pStyle w:val="CodeBlock"/>
      </w:pPr>
      <w:r>
        <w:t xml:space="preserve">    try:</w:t>
      </w:r>
    </w:p>
    <w:p w14:paraId="29BA3B34" w14:textId="77777777" w:rsidR="009D2AC2" w:rsidRDefault="00000000">
      <w:pPr>
        <w:pStyle w:val="CodeBlock"/>
      </w:pPr>
      <w:r>
        <w:t xml:space="preserve">        model = AutoModelForCausalLM.from_pretrained(path, **load_kwargs)</w:t>
      </w:r>
    </w:p>
    <w:p w14:paraId="687E1441" w14:textId="77777777" w:rsidR="009D2AC2" w:rsidRDefault="00000000">
      <w:pPr>
        <w:pStyle w:val="CodeBlock"/>
      </w:pPr>
      <w:r>
        <w:t xml:space="preserve">        tokenizer = AutoTokenizer.from_pretrained(path)</w:t>
      </w:r>
    </w:p>
    <w:p w14:paraId="47DBDDB3" w14:textId="77777777" w:rsidR="009D2AC2" w:rsidRDefault="00000000">
      <w:pPr>
        <w:pStyle w:val="CodeBlock"/>
      </w:pPr>
      <w:r>
        <w:t xml:space="preserve">    except Exception as e:</w:t>
      </w:r>
    </w:p>
    <w:p w14:paraId="58D4FEEE" w14:textId="77777777" w:rsidR="009D2AC2" w:rsidRDefault="00000000">
      <w:pPr>
        <w:pStyle w:val="CodeBlock"/>
      </w:pPr>
      <w:r>
        <w:t xml:space="preserve">        return {</w:t>
      </w:r>
    </w:p>
    <w:p w14:paraId="7E44E7AB" w14:textId="77777777" w:rsidR="009D2AC2" w:rsidRDefault="00000000">
      <w:pPr>
        <w:pStyle w:val="CodeBlock"/>
      </w:pPr>
      <w:r>
        <w:t xml:space="preserve">            "success": False,</w:t>
      </w:r>
    </w:p>
    <w:p w14:paraId="34788AF3" w14:textId="77777777" w:rsidR="009D2AC2" w:rsidRDefault="00000000">
      <w:pPr>
        <w:pStyle w:val="CodeBlock"/>
      </w:pPr>
      <w:r>
        <w:t xml:space="preserve">            "message": f"模型加载失败: {e}",</w:t>
      </w:r>
    </w:p>
    <w:p w14:paraId="0F7761A0" w14:textId="77777777" w:rsidR="009D2AC2" w:rsidRDefault="00000000">
      <w:pPr>
        <w:pStyle w:val="CodeBlock"/>
      </w:pPr>
      <w:r>
        <w:t xml:space="preserve">            "path": path,</w:t>
      </w:r>
    </w:p>
    <w:p w14:paraId="71E8E654" w14:textId="77777777" w:rsidR="009D2AC2" w:rsidRDefault="00000000">
      <w:pPr>
        <w:pStyle w:val="CodeBlock"/>
      </w:pPr>
      <w:r>
        <w:t xml:space="preserve">            "elapsed_seconds": round(time.perf_counter() - t0, 2),</w:t>
      </w:r>
    </w:p>
    <w:p w14:paraId="0ED90EFE" w14:textId="77777777" w:rsidR="009D2AC2" w:rsidRDefault="00000000">
      <w:pPr>
        <w:pStyle w:val="CodeBlock"/>
      </w:pPr>
      <w:r>
        <w:t xml:space="preserve">        }</w:t>
      </w:r>
    </w:p>
    <w:p w14:paraId="3820DE19" w14:textId="77777777" w:rsidR="009D2AC2" w:rsidRDefault="00000000">
      <w:pPr>
        <w:pStyle w:val="CodeBlock"/>
      </w:pPr>
      <w:r>
        <w:t xml:space="preserve"> </w:t>
      </w:r>
    </w:p>
    <w:p w14:paraId="5FF524EB" w14:textId="77777777" w:rsidR="009D2AC2" w:rsidRDefault="00000000">
      <w:pPr>
        <w:pStyle w:val="CodeBlock"/>
      </w:pPr>
      <w:r>
        <w:t xml:space="preserve">    messages = _build_chat_messages(model_id)</w:t>
      </w:r>
    </w:p>
    <w:p w14:paraId="5A964248" w14:textId="77777777" w:rsidR="009D2AC2" w:rsidRDefault="00000000">
      <w:pPr>
        <w:pStyle w:val="CodeBlock"/>
      </w:pPr>
      <w:r>
        <w:t xml:space="preserve">    try:</w:t>
      </w:r>
    </w:p>
    <w:p w14:paraId="5179A81C" w14:textId="77777777" w:rsidR="009D2AC2" w:rsidRDefault="00000000">
      <w:pPr>
        <w:pStyle w:val="CodeBlock"/>
      </w:pPr>
      <w:r>
        <w:t xml:space="preserve">        text = tokenizer.apply_chat_template(</w:t>
      </w:r>
    </w:p>
    <w:p w14:paraId="43331FDA" w14:textId="77777777" w:rsidR="009D2AC2" w:rsidRDefault="00000000">
      <w:pPr>
        <w:pStyle w:val="CodeBlock"/>
      </w:pPr>
      <w:r>
        <w:t xml:space="preserve">            messages,</w:t>
      </w:r>
    </w:p>
    <w:p w14:paraId="1B59B455" w14:textId="77777777" w:rsidR="009D2AC2" w:rsidRDefault="00000000">
      <w:pPr>
        <w:pStyle w:val="CodeBlock"/>
      </w:pPr>
      <w:r>
        <w:t xml:space="preserve">            tokenize=False,</w:t>
      </w:r>
    </w:p>
    <w:p w14:paraId="5B67D4F4" w14:textId="77777777" w:rsidR="009D2AC2" w:rsidRDefault="00000000">
      <w:pPr>
        <w:pStyle w:val="CodeBlock"/>
      </w:pPr>
      <w:r>
        <w:t xml:space="preserve">            add_generation_prompt=True,</w:t>
      </w:r>
    </w:p>
    <w:p w14:paraId="396177B2" w14:textId="77777777" w:rsidR="009D2AC2" w:rsidRDefault="00000000">
      <w:pPr>
        <w:pStyle w:val="CodeBlock"/>
      </w:pPr>
      <w:r>
        <w:t xml:space="preserve">        )</w:t>
      </w:r>
    </w:p>
    <w:p w14:paraId="6B39C672" w14:textId="77777777" w:rsidR="009D2AC2" w:rsidRDefault="00000000">
      <w:pPr>
        <w:pStyle w:val="CodeBlock"/>
      </w:pPr>
      <w:r>
        <w:t xml:space="preserve">        model_inputs = tokenizer([text], return_tensors="pt").to(model.device)</w:t>
      </w:r>
    </w:p>
    <w:p w14:paraId="227EFB00" w14:textId="77777777" w:rsidR="009D2AC2" w:rsidRDefault="00000000">
      <w:pPr>
        <w:pStyle w:val="CodeBlock"/>
      </w:pPr>
      <w:r>
        <w:t xml:space="preserve">        generated_ids = model.generate(</w:t>
      </w:r>
    </w:p>
    <w:p w14:paraId="7C7004F0" w14:textId="77777777" w:rsidR="009D2AC2" w:rsidRDefault="00000000">
      <w:pPr>
        <w:pStyle w:val="CodeBlock"/>
      </w:pPr>
      <w:r>
        <w:t xml:space="preserve">            **model_inputs,</w:t>
      </w:r>
    </w:p>
    <w:p w14:paraId="707A7880" w14:textId="77777777" w:rsidR="009D2AC2" w:rsidRDefault="00000000">
      <w:pPr>
        <w:pStyle w:val="CodeBlock"/>
      </w:pPr>
      <w:r>
        <w:t xml:space="preserve">            max_new_tokens=catalog.MODEL_TEST_MAX_NEW_TOKENS,</w:t>
      </w:r>
    </w:p>
    <w:p w14:paraId="256DB685" w14:textId="77777777" w:rsidR="009D2AC2" w:rsidRDefault="00000000">
      <w:pPr>
        <w:pStyle w:val="CodeBlock"/>
      </w:pPr>
      <w:r>
        <w:t xml:space="preserve">        )</w:t>
      </w:r>
    </w:p>
    <w:p w14:paraId="7CFFD512" w14:textId="77777777" w:rsidR="009D2AC2" w:rsidRDefault="00000000">
      <w:pPr>
        <w:pStyle w:val="CodeBlock"/>
      </w:pPr>
      <w:r>
        <w:t xml:space="preserve">        generated_ids = [</w:t>
      </w:r>
    </w:p>
    <w:p w14:paraId="7D9DFBB0" w14:textId="77777777" w:rsidR="009D2AC2" w:rsidRDefault="00000000">
      <w:pPr>
        <w:pStyle w:val="CodeBlock"/>
      </w:pPr>
      <w:r>
        <w:t xml:space="preserve">            output_ids[len(input_ids) :]</w:t>
      </w:r>
    </w:p>
    <w:p w14:paraId="30CD7B5C" w14:textId="77777777" w:rsidR="009D2AC2" w:rsidRDefault="00000000">
      <w:pPr>
        <w:pStyle w:val="CodeBlock"/>
      </w:pPr>
      <w:r>
        <w:t xml:space="preserve">            for input_ids, output_ids in zip(model_inputs.input_ids, generated_ids)</w:t>
      </w:r>
    </w:p>
    <w:p w14:paraId="56024BF7" w14:textId="77777777" w:rsidR="009D2AC2" w:rsidRDefault="00000000">
      <w:pPr>
        <w:pStyle w:val="CodeBlock"/>
      </w:pPr>
      <w:r>
        <w:t xml:space="preserve">        ]</w:t>
      </w:r>
    </w:p>
    <w:p w14:paraId="312930E0" w14:textId="77777777" w:rsidR="009D2AC2" w:rsidRDefault="00000000">
      <w:pPr>
        <w:pStyle w:val="CodeBlock"/>
      </w:pPr>
      <w:r>
        <w:t xml:space="preserve">        sample = tokenizer.batch_decode(generated_ids, skip_special_tokens=True)[0]</w:t>
      </w:r>
    </w:p>
    <w:p w14:paraId="1444DBAB" w14:textId="77777777" w:rsidR="009D2AC2" w:rsidRDefault="00000000">
      <w:pPr>
        <w:pStyle w:val="CodeBlock"/>
      </w:pPr>
      <w:r>
        <w:t xml:space="preserve">    except Exception as e:</w:t>
      </w:r>
    </w:p>
    <w:p w14:paraId="30ABDDE1" w14:textId="77777777" w:rsidR="009D2AC2" w:rsidRDefault="00000000">
      <w:pPr>
        <w:pStyle w:val="CodeBlock"/>
      </w:pPr>
      <w:r>
        <w:t xml:space="preserve">        return {</w:t>
      </w:r>
    </w:p>
    <w:p w14:paraId="4C6BC167" w14:textId="77777777" w:rsidR="009D2AC2" w:rsidRDefault="00000000">
      <w:pPr>
        <w:pStyle w:val="CodeBlock"/>
      </w:pPr>
      <w:r>
        <w:t xml:space="preserve">            "success": False,</w:t>
      </w:r>
    </w:p>
    <w:p w14:paraId="5CE75CE4" w14:textId="77777777" w:rsidR="009D2AC2" w:rsidRDefault="00000000">
      <w:pPr>
        <w:pStyle w:val="CodeBlock"/>
      </w:pPr>
      <w:r>
        <w:t xml:space="preserve">            "message": f"推理失败: {e}",</w:t>
      </w:r>
    </w:p>
    <w:p w14:paraId="32E373D1" w14:textId="77777777" w:rsidR="009D2AC2" w:rsidRDefault="00000000">
      <w:pPr>
        <w:pStyle w:val="CodeBlock"/>
      </w:pPr>
      <w:r>
        <w:t xml:space="preserve">            "path": path,</w:t>
      </w:r>
    </w:p>
    <w:p w14:paraId="5ADEDC5C" w14:textId="77777777" w:rsidR="009D2AC2" w:rsidRDefault="00000000">
      <w:pPr>
        <w:pStyle w:val="CodeBlock"/>
      </w:pPr>
      <w:r>
        <w:t xml:space="preserve">            "elapsed_seconds": round(time.perf_counter() - t0, 2),</w:t>
      </w:r>
    </w:p>
    <w:p w14:paraId="32B8A18B" w14:textId="77777777" w:rsidR="009D2AC2" w:rsidRDefault="00000000">
      <w:pPr>
        <w:pStyle w:val="CodeBlock"/>
      </w:pPr>
      <w:r>
        <w:t xml:space="preserve">        }</w:t>
      </w:r>
    </w:p>
    <w:p w14:paraId="701A2F74" w14:textId="77777777" w:rsidR="009D2AC2" w:rsidRDefault="00000000">
      <w:pPr>
        <w:pStyle w:val="CodeBlock"/>
      </w:pPr>
      <w:r>
        <w:t xml:space="preserve">    finally:</w:t>
      </w:r>
    </w:p>
    <w:p w14:paraId="379B6CCD" w14:textId="77777777" w:rsidR="009D2AC2" w:rsidRDefault="00000000">
      <w:pPr>
        <w:pStyle w:val="CodeBlock"/>
      </w:pPr>
      <w:r>
        <w:t xml:space="preserve">        del model</w:t>
      </w:r>
    </w:p>
    <w:p w14:paraId="60A9D175" w14:textId="77777777" w:rsidR="009D2AC2" w:rsidRDefault="00000000">
      <w:pPr>
        <w:pStyle w:val="CodeBlock"/>
      </w:pPr>
      <w:r>
        <w:t xml:space="preserve"> </w:t>
      </w:r>
    </w:p>
    <w:p w14:paraId="6DD55F4D" w14:textId="77777777" w:rsidR="009D2AC2" w:rsidRDefault="00000000">
      <w:pPr>
        <w:pStyle w:val="CodeBlock"/>
      </w:pPr>
      <w:r>
        <w:lastRenderedPageBreak/>
        <w:t xml:space="preserve">    elapsed = round(time.perf_counter() - t0, 2)</w:t>
      </w:r>
    </w:p>
    <w:p w14:paraId="2DB5F918" w14:textId="77777777" w:rsidR="009D2AC2" w:rsidRDefault="00000000">
      <w:pPr>
        <w:pStyle w:val="CodeBlock"/>
      </w:pPr>
      <w:r>
        <w:t xml:space="preserve">    preview = sample.strip()</w:t>
      </w:r>
    </w:p>
    <w:p w14:paraId="3921EBC1" w14:textId="77777777" w:rsidR="009D2AC2" w:rsidRDefault="00000000">
      <w:pPr>
        <w:pStyle w:val="CodeBlock"/>
      </w:pPr>
      <w:r>
        <w:t xml:space="preserve">    if len(preview) &gt; 280:</w:t>
      </w:r>
    </w:p>
    <w:p w14:paraId="655E2360" w14:textId="77777777" w:rsidR="009D2AC2" w:rsidRDefault="00000000">
      <w:pPr>
        <w:pStyle w:val="CodeBlock"/>
      </w:pPr>
      <w:r>
        <w:t xml:space="preserve">        preview = preview[:280] + "…"</w:t>
      </w:r>
    </w:p>
    <w:p w14:paraId="67801907" w14:textId="77777777" w:rsidR="009D2AC2" w:rsidRDefault="00000000">
      <w:pPr>
        <w:pStyle w:val="CodeBlock"/>
      </w:pPr>
      <w:r>
        <w:t xml:space="preserve"> </w:t>
      </w:r>
    </w:p>
    <w:p w14:paraId="384D04C0" w14:textId="77777777" w:rsidR="009D2AC2" w:rsidRDefault="00000000">
      <w:pPr>
        <w:pStyle w:val="CodeBlock"/>
      </w:pPr>
      <w:r>
        <w:t xml:space="preserve">    return {</w:t>
      </w:r>
    </w:p>
    <w:p w14:paraId="7DBC001B" w14:textId="77777777" w:rsidR="009D2AC2" w:rsidRDefault="00000000">
      <w:pPr>
        <w:pStyle w:val="CodeBlock"/>
      </w:pPr>
      <w:r>
        <w:t xml:space="preserve">        "success": True,</w:t>
      </w:r>
    </w:p>
    <w:p w14:paraId="305CFB27" w14:textId="77777777" w:rsidR="009D2AC2" w:rsidRDefault="00000000">
      <w:pPr>
        <w:pStyle w:val="CodeBlock"/>
      </w:pPr>
      <w:r>
        <w:t xml:space="preserve">        "message": f"本地推理检测通过（耗时 {elapsed}s）",</w:t>
      </w:r>
    </w:p>
    <w:p w14:paraId="7A1BDE02" w14:textId="77777777" w:rsidR="009D2AC2" w:rsidRDefault="00000000">
      <w:pPr>
        <w:pStyle w:val="CodeBlock"/>
      </w:pPr>
      <w:r>
        <w:t xml:space="preserve">        "path": path,</w:t>
      </w:r>
    </w:p>
    <w:p w14:paraId="1A20E093" w14:textId="77777777" w:rsidR="009D2AC2" w:rsidRDefault="00000000">
      <w:pPr>
        <w:pStyle w:val="CodeBlock"/>
      </w:pPr>
      <w:r>
        <w:t xml:space="preserve">        "model_id": model_id,</w:t>
      </w:r>
    </w:p>
    <w:p w14:paraId="7A5425F7" w14:textId="77777777" w:rsidR="009D2AC2" w:rsidRDefault="00000000">
      <w:pPr>
        <w:pStyle w:val="CodeBlock"/>
      </w:pPr>
      <w:r>
        <w:t xml:space="preserve">        "sample_response": preview,</w:t>
      </w:r>
    </w:p>
    <w:p w14:paraId="09416846" w14:textId="77777777" w:rsidR="009D2AC2" w:rsidRDefault="00000000">
      <w:pPr>
        <w:pStyle w:val="CodeBlock"/>
      </w:pPr>
      <w:r>
        <w:t xml:space="preserve">        "elapsed_seconds": elapsed,</w:t>
      </w:r>
    </w:p>
    <w:p w14:paraId="2D49FC81" w14:textId="77777777" w:rsidR="009D2AC2" w:rsidRDefault="00000000">
      <w:pPr>
        <w:pStyle w:val="CodeBlock"/>
      </w:pPr>
      <w:r>
        <w:t xml:space="preserve">    }</w:t>
      </w:r>
    </w:p>
    <w:p w14:paraId="0A68A7C0" w14:textId="77777777" w:rsidR="009D2AC2" w:rsidRDefault="00000000">
      <w:pPr>
        <w:pStyle w:val="CodeBlock"/>
      </w:pPr>
      <w:r>
        <w:t xml:space="preserve"> </w:t>
      </w:r>
    </w:p>
    <w:p w14:paraId="6BF81DC8" w14:textId="77777777" w:rsidR="009D2AC2" w:rsidRDefault="00000000">
      <w:pPr>
        <w:pStyle w:val="CodeBlock"/>
      </w:pPr>
      <w:r>
        <w:t xml:space="preserve"> </w:t>
      </w:r>
    </w:p>
    <w:p w14:paraId="289B61DE" w14:textId="77777777" w:rsidR="009D2AC2" w:rsidRDefault="00000000">
      <w:pPr>
        <w:pStyle w:val="CodeBlock"/>
      </w:pPr>
      <w:r>
        <w:t>def invoke_api_chat_completion(</w:t>
      </w:r>
    </w:p>
    <w:p w14:paraId="6C063DD0" w14:textId="77777777" w:rsidR="009D2AC2" w:rsidRDefault="00000000">
      <w:pPr>
        <w:pStyle w:val="CodeBlock"/>
      </w:pPr>
      <w:r>
        <w:t xml:space="preserve">    *,</w:t>
      </w:r>
    </w:p>
    <w:p w14:paraId="467E4F4C" w14:textId="77777777" w:rsidR="009D2AC2" w:rsidRDefault="00000000">
      <w:pPr>
        <w:pStyle w:val="CodeBlock"/>
      </w:pPr>
      <w:r>
        <w:t xml:space="preserve">    model_id: str,</w:t>
      </w:r>
    </w:p>
    <w:p w14:paraId="76B4DE76" w14:textId="77777777" w:rsidR="009D2AC2" w:rsidRDefault="00000000">
      <w:pPr>
        <w:pStyle w:val="CodeBlock"/>
      </w:pPr>
      <w:r>
        <w:t xml:space="preserve">    api_key: str,</w:t>
      </w:r>
    </w:p>
    <w:p w14:paraId="13C75C7E" w14:textId="77777777" w:rsidR="009D2AC2" w:rsidRDefault="00000000">
      <w:pPr>
        <w:pStyle w:val="CodeBlock"/>
      </w:pPr>
      <w:r>
        <w:t xml:space="preserve">    base_url: str = "",</w:t>
      </w:r>
    </w:p>
    <w:p w14:paraId="6233F88E" w14:textId="77777777" w:rsidR="009D2AC2" w:rsidRDefault="00000000">
      <w:pPr>
        <w:pStyle w:val="CodeBlock"/>
      </w:pPr>
      <w:r>
        <w:t xml:space="preserve">    user_content: str,</w:t>
      </w:r>
    </w:p>
    <w:p w14:paraId="7ED354EC" w14:textId="77777777" w:rsidR="009D2AC2" w:rsidRDefault="00000000">
      <w:pPr>
        <w:pStyle w:val="CodeBlock"/>
      </w:pPr>
      <w:r>
        <w:t xml:space="preserve">    temperature: float = 0.7,</w:t>
      </w:r>
    </w:p>
    <w:p w14:paraId="0C6DCCCF" w14:textId="77777777" w:rsidR="009D2AC2" w:rsidRDefault="00000000">
      <w:pPr>
        <w:pStyle w:val="CodeBlock"/>
      </w:pPr>
      <w:r>
        <w:t xml:space="preserve">    max_tokens: Optional[int] = None,</w:t>
      </w:r>
    </w:p>
    <w:p w14:paraId="6B56EA67" w14:textId="77777777" w:rsidR="009D2AC2" w:rsidRDefault="00000000">
      <w:pPr>
        <w:pStyle w:val="CodeBlock"/>
      </w:pPr>
      <w:r>
        <w:t xml:space="preserve">    timeout_sec: int = 180,</w:t>
      </w:r>
    </w:p>
    <w:p w14:paraId="006B5D05" w14:textId="77777777" w:rsidR="009D2AC2" w:rsidRDefault="00000000">
      <w:pPr>
        <w:pStyle w:val="CodeBlock"/>
      </w:pPr>
      <w:r>
        <w:t>) -&gt; dict[str, Any]:</w:t>
      </w:r>
    </w:p>
    <w:p w14:paraId="31DC3600" w14:textId="77777777" w:rsidR="009D2AC2" w:rsidRDefault="00000000">
      <w:pPr>
        <w:pStyle w:val="CodeBlock"/>
      </w:pPr>
      <w:r>
        <w:t xml:space="preserve">    """调用 OpenAI 兼容 chat/completions（单轮 user 消息，供 CoT 生成等场景）。"""</w:t>
      </w:r>
    </w:p>
    <w:p w14:paraId="681065C8" w14:textId="77777777" w:rsidR="009D2AC2" w:rsidRDefault="00000000">
      <w:pPr>
        <w:pStyle w:val="CodeBlock"/>
      </w:pPr>
      <w:r>
        <w:t xml:space="preserve">    key = (api_key or os.getenv("OPENAI_API_KEY") or "").strip()</w:t>
      </w:r>
    </w:p>
    <w:p w14:paraId="581D8F72" w14:textId="77777777" w:rsidR="009D2AC2" w:rsidRDefault="00000000">
      <w:pPr>
        <w:pStyle w:val="CodeBlock"/>
      </w:pPr>
      <w:r>
        <w:t xml:space="preserve">    if not key:</w:t>
      </w:r>
    </w:p>
    <w:p w14:paraId="0114EC39" w14:textId="77777777" w:rsidR="009D2AC2" w:rsidRDefault="00000000">
      <w:pPr>
        <w:pStyle w:val="CodeBlock"/>
      </w:pPr>
      <w:r>
        <w:t xml:space="preserve">        return {</w:t>
      </w:r>
    </w:p>
    <w:p w14:paraId="1AB6F816" w14:textId="77777777" w:rsidR="009D2AC2" w:rsidRDefault="00000000">
      <w:pPr>
        <w:pStyle w:val="CodeBlock"/>
      </w:pPr>
      <w:r>
        <w:t xml:space="preserve">            "success": False,</w:t>
      </w:r>
    </w:p>
    <w:p w14:paraId="7858325E" w14:textId="77777777" w:rsidR="009D2AC2" w:rsidRDefault="00000000">
      <w:pPr>
        <w:pStyle w:val="CodeBlock"/>
      </w:pPr>
      <w:r>
        <w:t xml:space="preserve">            "message": "未配置 API Key，请在模型配置中填写或设置环境变量 OPENAI_API_KEY",</w:t>
      </w:r>
    </w:p>
    <w:p w14:paraId="6A912556" w14:textId="77777777" w:rsidR="009D2AC2" w:rsidRDefault="00000000">
      <w:pPr>
        <w:pStyle w:val="CodeBlock"/>
      </w:pPr>
      <w:r>
        <w:t xml:space="preserve">        }</w:t>
      </w:r>
    </w:p>
    <w:p w14:paraId="5D524D1A" w14:textId="77777777" w:rsidR="009D2AC2" w:rsidRDefault="00000000">
      <w:pPr>
        <w:pStyle w:val="CodeBlock"/>
      </w:pPr>
      <w:r>
        <w:t xml:space="preserve"> </w:t>
      </w:r>
    </w:p>
    <w:p w14:paraId="3964B7C3" w14:textId="77777777" w:rsidR="009D2AC2" w:rsidRDefault="00000000">
      <w:pPr>
        <w:pStyle w:val="CodeBlock"/>
      </w:pPr>
      <w:r>
        <w:t xml:space="preserve">    root = (base_url or os.getenv("OPENAI_BASE_URL") or "https://api.openai.com/v1").rstrip("/")</w:t>
      </w:r>
    </w:p>
    <w:p w14:paraId="67EA7B18" w14:textId="77777777" w:rsidR="009D2AC2" w:rsidRDefault="00000000">
      <w:pPr>
        <w:pStyle w:val="CodeBlock"/>
      </w:pPr>
      <w:r>
        <w:t xml:space="preserve">    url = f"{root}/chat/completions"</w:t>
      </w:r>
    </w:p>
    <w:p w14:paraId="29813DF5" w14:textId="77777777" w:rsidR="009D2AC2" w:rsidRDefault="00000000">
      <w:pPr>
        <w:pStyle w:val="CodeBlock"/>
      </w:pPr>
      <w:r>
        <w:t xml:space="preserve">    payload = {</w:t>
      </w:r>
    </w:p>
    <w:p w14:paraId="5E32AB9B" w14:textId="77777777" w:rsidR="009D2AC2" w:rsidRDefault="00000000">
      <w:pPr>
        <w:pStyle w:val="CodeBlock"/>
      </w:pPr>
      <w:r>
        <w:t xml:space="preserve">        "model": model_id,</w:t>
      </w:r>
    </w:p>
    <w:p w14:paraId="58EE3DB6" w14:textId="77777777" w:rsidR="009D2AC2" w:rsidRDefault="00000000">
      <w:pPr>
        <w:pStyle w:val="CodeBlock"/>
      </w:pPr>
      <w:r>
        <w:t xml:space="preserve">        "messages": [{"role": "user", "content": user_content}],</w:t>
      </w:r>
    </w:p>
    <w:p w14:paraId="46C2583E" w14:textId="77777777" w:rsidR="009D2AC2" w:rsidRDefault="00000000">
      <w:pPr>
        <w:pStyle w:val="CodeBlock"/>
      </w:pPr>
      <w:r>
        <w:t xml:space="preserve">        "max_tokens": max_tokens or catalog.MODEL_TEST_API_MAX_TOKENS,</w:t>
      </w:r>
    </w:p>
    <w:p w14:paraId="28C0164C" w14:textId="77777777" w:rsidR="009D2AC2" w:rsidRDefault="00000000">
      <w:pPr>
        <w:pStyle w:val="CodeBlock"/>
      </w:pPr>
      <w:r>
        <w:t xml:space="preserve">        "temperature": temperature,</w:t>
      </w:r>
    </w:p>
    <w:p w14:paraId="6C2417EE" w14:textId="77777777" w:rsidR="009D2AC2" w:rsidRDefault="00000000">
      <w:pPr>
        <w:pStyle w:val="CodeBlock"/>
      </w:pPr>
      <w:r>
        <w:t xml:space="preserve">    }</w:t>
      </w:r>
    </w:p>
    <w:p w14:paraId="3FB6F9C0" w14:textId="77777777" w:rsidR="009D2AC2" w:rsidRDefault="00000000">
      <w:pPr>
        <w:pStyle w:val="CodeBlock"/>
      </w:pPr>
      <w:r>
        <w:t xml:space="preserve">    body = json.dumps(payload).encode("utf-8")</w:t>
      </w:r>
    </w:p>
    <w:p w14:paraId="699810FE" w14:textId="77777777" w:rsidR="009D2AC2" w:rsidRDefault="00000000">
      <w:pPr>
        <w:pStyle w:val="CodeBlock"/>
      </w:pPr>
      <w:r>
        <w:t xml:space="preserve">    req = urllib.request.Request(</w:t>
      </w:r>
    </w:p>
    <w:p w14:paraId="09D0BCBD" w14:textId="77777777" w:rsidR="009D2AC2" w:rsidRDefault="00000000">
      <w:pPr>
        <w:pStyle w:val="CodeBlock"/>
      </w:pPr>
      <w:r>
        <w:t xml:space="preserve">        url,</w:t>
      </w:r>
    </w:p>
    <w:p w14:paraId="27E557AF" w14:textId="77777777" w:rsidR="009D2AC2" w:rsidRDefault="00000000">
      <w:pPr>
        <w:pStyle w:val="CodeBlock"/>
      </w:pPr>
      <w:r>
        <w:t xml:space="preserve">        data=body,</w:t>
      </w:r>
    </w:p>
    <w:p w14:paraId="246190D2" w14:textId="77777777" w:rsidR="009D2AC2" w:rsidRDefault="00000000">
      <w:pPr>
        <w:pStyle w:val="CodeBlock"/>
      </w:pPr>
      <w:r>
        <w:t xml:space="preserve">        headers={</w:t>
      </w:r>
    </w:p>
    <w:p w14:paraId="4DFD7D43" w14:textId="77777777" w:rsidR="009D2AC2" w:rsidRDefault="00000000">
      <w:pPr>
        <w:pStyle w:val="CodeBlock"/>
      </w:pPr>
      <w:r>
        <w:t xml:space="preserve">            "Content-Type": "application/json",</w:t>
      </w:r>
    </w:p>
    <w:p w14:paraId="10BB5D4B" w14:textId="77777777" w:rsidR="009D2AC2" w:rsidRDefault="00000000">
      <w:pPr>
        <w:pStyle w:val="CodeBlock"/>
      </w:pPr>
      <w:r>
        <w:t xml:space="preserve">            "Authorization": f"Bearer {key}",</w:t>
      </w:r>
    </w:p>
    <w:p w14:paraId="7EF6B393" w14:textId="77777777" w:rsidR="009D2AC2" w:rsidRDefault="00000000">
      <w:pPr>
        <w:pStyle w:val="CodeBlock"/>
      </w:pPr>
      <w:r>
        <w:t xml:space="preserve">        },</w:t>
      </w:r>
    </w:p>
    <w:p w14:paraId="59540A7B" w14:textId="77777777" w:rsidR="009D2AC2" w:rsidRDefault="00000000">
      <w:pPr>
        <w:pStyle w:val="CodeBlock"/>
      </w:pPr>
      <w:r>
        <w:t xml:space="preserve">        method="POST",</w:t>
      </w:r>
    </w:p>
    <w:p w14:paraId="08230919" w14:textId="77777777" w:rsidR="009D2AC2" w:rsidRDefault="00000000">
      <w:pPr>
        <w:pStyle w:val="CodeBlock"/>
      </w:pPr>
      <w:r>
        <w:t xml:space="preserve">    )</w:t>
      </w:r>
    </w:p>
    <w:p w14:paraId="4320B396" w14:textId="77777777" w:rsidR="009D2AC2" w:rsidRDefault="00000000">
      <w:pPr>
        <w:pStyle w:val="CodeBlock"/>
      </w:pPr>
      <w:r>
        <w:t xml:space="preserve"> </w:t>
      </w:r>
    </w:p>
    <w:p w14:paraId="58966179" w14:textId="77777777" w:rsidR="009D2AC2" w:rsidRDefault="00000000">
      <w:pPr>
        <w:pStyle w:val="CodeBlock"/>
      </w:pPr>
      <w:r>
        <w:t xml:space="preserve">    t0 = time.perf_counter()</w:t>
      </w:r>
    </w:p>
    <w:p w14:paraId="1C2652F3" w14:textId="77777777" w:rsidR="009D2AC2" w:rsidRDefault="00000000">
      <w:pPr>
        <w:pStyle w:val="CodeBlock"/>
      </w:pPr>
      <w:r>
        <w:t xml:space="preserve">    try:</w:t>
      </w:r>
    </w:p>
    <w:p w14:paraId="0548EEA7" w14:textId="77777777" w:rsidR="009D2AC2" w:rsidRDefault="00000000">
      <w:pPr>
        <w:pStyle w:val="CodeBlock"/>
      </w:pPr>
      <w:r>
        <w:t xml:space="preserve">        with urllib.request.urlopen(req, timeout=timeout_sec) as resp:</w:t>
      </w:r>
    </w:p>
    <w:p w14:paraId="59F81CE3" w14:textId="77777777" w:rsidR="009D2AC2" w:rsidRDefault="00000000">
      <w:pPr>
        <w:pStyle w:val="CodeBlock"/>
      </w:pPr>
      <w:r>
        <w:t xml:space="preserve">            data = json.loads(resp.read().decode("utf-8"))</w:t>
      </w:r>
    </w:p>
    <w:p w14:paraId="1E790E5A" w14:textId="77777777" w:rsidR="009D2AC2" w:rsidRDefault="00000000">
      <w:pPr>
        <w:pStyle w:val="CodeBlock"/>
      </w:pPr>
      <w:r>
        <w:t xml:space="preserve">    except urllib.error.HTTPError as e:</w:t>
      </w:r>
    </w:p>
    <w:p w14:paraId="25285D07" w14:textId="77777777" w:rsidR="009D2AC2" w:rsidRDefault="00000000">
      <w:pPr>
        <w:pStyle w:val="CodeBlock"/>
      </w:pPr>
      <w:r>
        <w:t xml:space="preserve">        detail = e.read().decode("utf-8", errors="replace")[:500]</w:t>
      </w:r>
    </w:p>
    <w:p w14:paraId="18859037" w14:textId="77777777" w:rsidR="009D2AC2" w:rsidRDefault="00000000">
      <w:pPr>
        <w:pStyle w:val="CodeBlock"/>
      </w:pPr>
      <w:r>
        <w:lastRenderedPageBreak/>
        <w:t xml:space="preserve">        return {</w:t>
      </w:r>
    </w:p>
    <w:p w14:paraId="56FA4A12" w14:textId="77777777" w:rsidR="009D2AC2" w:rsidRDefault="00000000">
      <w:pPr>
        <w:pStyle w:val="CodeBlock"/>
      </w:pPr>
      <w:r>
        <w:t xml:space="preserve">            "success": False,</w:t>
      </w:r>
    </w:p>
    <w:p w14:paraId="5AF8884D" w14:textId="77777777" w:rsidR="009D2AC2" w:rsidRDefault="00000000">
      <w:pPr>
        <w:pStyle w:val="CodeBlock"/>
      </w:pPr>
      <w:r>
        <w:t xml:space="preserve">            "message": f"API 请求失败 HTTP {e.code}: {detail}",</w:t>
      </w:r>
    </w:p>
    <w:p w14:paraId="0B91E42B" w14:textId="77777777" w:rsidR="009D2AC2" w:rsidRDefault="00000000">
      <w:pPr>
        <w:pStyle w:val="CodeBlock"/>
      </w:pPr>
      <w:r>
        <w:t xml:space="preserve">            "elapsed_seconds": round(time.perf_counter() - t0, 2),</w:t>
      </w:r>
    </w:p>
    <w:p w14:paraId="76EAF233" w14:textId="77777777" w:rsidR="009D2AC2" w:rsidRDefault="00000000">
      <w:pPr>
        <w:pStyle w:val="CodeBlock"/>
      </w:pPr>
      <w:r>
        <w:t xml:space="preserve">        }</w:t>
      </w:r>
    </w:p>
    <w:p w14:paraId="2E5A91A7" w14:textId="77777777" w:rsidR="009D2AC2" w:rsidRDefault="00000000">
      <w:pPr>
        <w:pStyle w:val="CodeBlock"/>
      </w:pPr>
      <w:r>
        <w:t xml:space="preserve">    except Exception as e:</w:t>
      </w:r>
    </w:p>
    <w:p w14:paraId="639288B6" w14:textId="77777777" w:rsidR="009D2AC2" w:rsidRDefault="00000000">
      <w:pPr>
        <w:pStyle w:val="CodeBlock"/>
      </w:pPr>
      <w:r>
        <w:t xml:space="preserve">        return {</w:t>
      </w:r>
    </w:p>
    <w:p w14:paraId="07938E2E" w14:textId="77777777" w:rsidR="009D2AC2" w:rsidRDefault="00000000">
      <w:pPr>
        <w:pStyle w:val="CodeBlock"/>
      </w:pPr>
      <w:r>
        <w:t xml:space="preserve">            "success": False,</w:t>
      </w:r>
    </w:p>
    <w:p w14:paraId="42C228F1" w14:textId="77777777" w:rsidR="009D2AC2" w:rsidRDefault="00000000">
      <w:pPr>
        <w:pStyle w:val="CodeBlock"/>
      </w:pPr>
      <w:r>
        <w:t xml:space="preserve">            "message": f"API 请求失败: {e}",</w:t>
      </w:r>
    </w:p>
    <w:p w14:paraId="2DA9822A" w14:textId="77777777" w:rsidR="009D2AC2" w:rsidRDefault="00000000">
      <w:pPr>
        <w:pStyle w:val="CodeBlock"/>
      </w:pPr>
      <w:r>
        <w:t xml:space="preserve">            "elapsed_seconds": round(time.perf_counter() - t0, 2),</w:t>
      </w:r>
    </w:p>
    <w:p w14:paraId="5AF34C37" w14:textId="77777777" w:rsidR="009D2AC2" w:rsidRDefault="00000000">
      <w:pPr>
        <w:pStyle w:val="CodeBlock"/>
      </w:pPr>
      <w:r>
        <w:t xml:space="preserve">        }</w:t>
      </w:r>
    </w:p>
    <w:p w14:paraId="42BFB458" w14:textId="77777777" w:rsidR="009D2AC2" w:rsidRDefault="00000000">
      <w:pPr>
        <w:pStyle w:val="CodeBlock"/>
      </w:pPr>
      <w:r>
        <w:t xml:space="preserve"> </w:t>
      </w:r>
    </w:p>
    <w:p w14:paraId="4F76700E" w14:textId="77777777" w:rsidR="009D2AC2" w:rsidRDefault="00000000">
      <w:pPr>
        <w:pStyle w:val="CodeBlock"/>
      </w:pPr>
      <w:r>
        <w:t xml:space="preserve">    elapsed = round(time.perf_counter() - t0, 2)</w:t>
      </w:r>
    </w:p>
    <w:p w14:paraId="0DB5ABFF" w14:textId="77777777" w:rsidR="009D2AC2" w:rsidRDefault="00000000">
      <w:pPr>
        <w:pStyle w:val="CodeBlock"/>
      </w:pPr>
      <w:r>
        <w:t xml:space="preserve">    try:</w:t>
      </w:r>
    </w:p>
    <w:p w14:paraId="0D940020" w14:textId="77777777" w:rsidR="009D2AC2" w:rsidRDefault="00000000">
      <w:pPr>
        <w:pStyle w:val="CodeBlock"/>
      </w:pPr>
      <w:r>
        <w:t xml:space="preserve">        content = data["choices"][0]["message"]["content"]</w:t>
      </w:r>
    </w:p>
    <w:p w14:paraId="01D57EBB" w14:textId="77777777" w:rsidR="009D2AC2" w:rsidRDefault="00000000">
      <w:pPr>
        <w:pStyle w:val="CodeBlock"/>
      </w:pPr>
      <w:r>
        <w:t xml:space="preserve">    except (KeyError, IndexError, TypeError):</w:t>
      </w:r>
    </w:p>
    <w:p w14:paraId="766B7AC3" w14:textId="77777777" w:rsidR="009D2AC2" w:rsidRDefault="00000000">
      <w:pPr>
        <w:pStyle w:val="CodeBlock"/>
      </w:pPr>
      <w:r>
        <w:t xml:space="preserve">        return {</w:t>
      </w:r>
    </w:p>
    <w:p w14:paraId="145178D7" w14:textId="77777777" w:rsidR="009D2AC2" w:rsidRDefault="00000000">
      <w:pPr>
        <w:pStyle w:val="CodeBlock"/>
      </w:pPr>
      <w:r>
        <w:t xml:space="preserve">            "success": False,</w:t>
      </w:r>
    </w:p>
    <w:p w14:paraId="14958D2D" w14:textId="77777777" w:rsidR="009D2AC2" w:rsidRDefault="00000000">
      <w:pPr>
        <w:pStyle w:val="CodeBlock"/>
      </w:pPr>
      <w:r>
        <w:t xml:space="preserve">            "message": f"API 响应格式异常: {str(data)[:300]}",</w:t>
      </w:r>
    </w:p>
    <w:p w14:paraId="4855AC3F" w14:textId="77777777" w:rsidR="009D2AC2" w:rsidRDefault="00000000">
      <w:pPr>
        <w:pStyle w:val="CodeBlock"/>
      </w:pPr>
      <w:r>
        <w:t xml:space="preserve">            "elapsed_seconds": elapsed,</w:t>
      </w:r>
    </w:p>
    <w:p w14:paraId="19BDCFDF" w14:textId="77777777" w:rsidR="009D2AC2" w:rsidRDefault="00000000">
      <w:pPr>
        <w:pStyle w:val="CodeBlock"/>
      </w:pPr>
      <w:r>
        <w:t xml:space="preserve">        }</w:t>
      </w:r>
    </w:p>
    <w:p w14:paraId="21DC4F77" w14:textId="77777777" w:rsidR="009D2AC2" w:rsidRDefault="00000000">
      <w:pPr>
        <w:pStyle w:val="CodeBlock"/>
      </w:pPr>
      <w:r>
        <w:t xml:space="preserve"> </w:t>
      </w:r>
    </w:p>
    <w:p w14:paraId="1BE15D94" w14:textId="77777777" w:rsidR="009D2AC2" w:rsidRDefault="00000000">
      <w:pPr>
        <w:pStyle w:val="CodeBlock"/>
      </w:pPr>
      <w:r>
        <w:t xml:space="preserve">    return {</w:t>
      </w:r>
    </w:p>
    <w:p w14:paraId="2FCFA5F9" w14:textId="77777777" w:rsidR="009D2AC2" w:rsidRDefault="00000000">
      <w:pPr>
        <w:pStyle w:val="CodeBlock"/>
      </w:pPr>
      <w:r>
        <w:t xml:space="preserve">        "success": True,</w:t>
      </w:r>
    </w:p>
    <w:p w14:paraId="4C1F0591" w14:textId="77777777" w:rsidR="009D2AC2" w:rsidRDefault="00000000">
      <w:pPr>
        <w:pStyle w:val="CodeBlock"/>
      </w:pPr>
      <w:r>
        <w:t xml:space="preserve">        "message": f"API 调用成功（耗时 {elapsed}s）",</w:t>
      </w:r>
    </w:p>
    <w:p w14:paraId="5D2569C9" w14:textId="77777777" w:rsidR="009D2AC2" w:rsidRDefault="00000000">
      <w:pPr>
        <w:pStyle w:val="CodeBlock"/>
      </w:pPr>
      <w:r>
        <w:t xml:space="preserve">        "model_id": model_id,</w:t>
      </w:r>
    </w:p>
    <w:p w14:paraId="7F582340" w14:textId="77777777" w:rsidR="009D2AC2" w:rsidRDefault="00000000">
      <w:pPr>
        <w:pStyle w:val="CodeBlock"/>
      </w:pPr>
      <w:r>
        <w:t xml:space="preserve">        "base_url": root,</w:t>
      </w:r>
    </w:p>
    <w:p w14:paraId="734D4948" w14:textId="77777777" w:rsidR="009D2AC2" w:rsidRDefault="00000000">
      <w:pPr>
        <w:pStyle w:val="CodeBlock"/>
      </w:pPr>
      <w:r>
        <w:t xml:space="preserve">        "content": (content or "").strip(),</w:t>
      </w:r>
    </w:p>
    <w:p w14:paraId="770132E2" w14:textId="77777777" w:rsidR="009D2AC2" w:rsidRDefault="00000000">
      <w:pPr>
        <w:pStyle w:val="CodeBlock"/>
      </w:pPr>
      <w:r>
        <w:t xml:space="preserve">        "elapsed_seconds": elapsed,</w:t>
      </w:r>
    </w:p>
    <w:p w14:paraId="0409FF51" w14:textId="77777777" w:rsidR="009D2AC2" w:rsidRDefault="00000000">
      <w:pPr>
        <w:pStyle w:val="CodeBlock"/>
      </w:pPr>
      <w:r>
        <w:t xml:space="preserve">    }</w:t>
      </w:r>
    </w:p>
    <w:p w14:paraId="0E94799B" w14:textId="77777777" w:rsidR="009D2AC2" w:rsidRDefault="00000000">
      <w:pPr>
        <w:pStyle w:val="CodeBlock"/>
      </w:pPr>
      <w:r>
        <w:t xml:space="preserve"> </w:t>
      </w:r>
    </w:p>
    <w:p w14:paraId="7109E51B" w14:textId="77777777" w:rsidR="009D2AC2" w:rsidRDefault="00000000">
      <w:pPr>
        <w:pStyle w:val="CodeBlock"/>
      </w:pPr>
      <w:r>
        <w:t xml:space="preserve"> </w:t>
      </w:r>
    </w:p>
    <w:p w14:paraId="23A726AF" w14:textId="77777777" w:rsidR="009D2AC2" w:rsidRDefault="00000000">
      <w:pPr>
        <w:pStyle w:val="CodeBlock"/>
      </w:pPr>
      <w:r>
        <w:t>def test_api_model_inference(</w:t>
      </w:r>
    </w:p>
    <w:p w14:paraId="5E83D460" w14:textId="77777777" w:rsidR="009D2AC2" w:rsidRDefault="00000000">
      <w:pPr>
        <w:pStyle w:val="CodeBlock"/>
      </w:pPr>
      <w:r>
        <w:t xml:space="preserve">    *,</w:t>
      </w:r>
    </w:p>
    <w:p w14:paraId="027747B0" w14:textId="77777777" w:rsidR="009D2AC2" w:rsidRDefault="00000000">
      <w:pPr>
        <w:pStyle w:val="CodeBlock"/>
      </w:pPr>
      <w:r>
        <w:t xml:space="preserve">    model_id: str,</w:t>
      </w:r>
    </w:p>
    <w:p w14:paraId="3505D220" w14:textId="77777777" w:rsidR="009D2AC2" w:rsidRDefault="00000000">
      <w:pPr>
        <w:pStyle w:val="CodeBlock"/>
      </w:pPr>
      <w:r>
        <w:t xml:space="preserve">    api_key: str,</w:t>
      </w:r>
    </w:p>
    <w:p w14:paraId="3B5AEF64" w14:textId="77777777" w:rsidR="009D2AC2" w:rsidRDefault="00000000">
      <w:pPr>
        <w:pStyle w:val="CodeBlock"/>
      </w:pPr>
      <w:r>
        <w:t xml:space="preserve">    base_url: str = "",</w:t>
      </w:r>
    </w:p>
    <w:p w14:paraId="2A9EB109" w14:textId="77777777" w:rsidR="009D2AC2" w:rsidRDefault="00000000">
      <w:pPr>
        <w:pStyle w:val="CodeBlock"/>
      </w:pPr>
      <w:r>
        <w:t xml:space="preserve">    temperature: float = 0.7,</w:t>
      </w:r>
    </w:p>
    <w:p w14:paraId="24FA7AB7" w14:textId="77777777" w:rsidR="009D2AC2" w:rsidRDefault="00000000">
      <w:pPr>
        <w:pStyle w:val="CodeBlock"/>
      </w:pPr>
      <w:r>
        <w:t xml:space="preserve">    max_tokens: Optional[int] = None,</w:t>
      </w:r>
    </w:p>
    <w:p w14:paraId="38428D28" w14:textId="77777777" w:rsidR="009D2AC2" w:rsidRDefault="00000000">
      <w:pPr>
        <w:pStyle w:val="CodeBlock"/>
      </w:pPr>
      <w:r>
        <w:t>) -&gt; dict[str, Any]:</w:t>
      </w:r>
    </w:p>
    <w:p w14:paraId="6C2E06BA" w14:textId="77777777" w:rsidR="009D2AC2" w:rsidRDefault="00000000">
      <w:pPr>
        <w:pStyle w:val="CodeBlock"/>
      </w:pPr>
      <w:r>
        <w:t xml:space="preserve">    """调用 OpenAI 兼容 API 完成一次短对话检测。"""</w:t>
      </w:r>
    </w:p>
    <w:p w14:paraId="3CC50D8C" w14:textId="77777777" w:rsidR="009D2AC2" w:rsidRDefault="00000000">
      <w:pPr>
        <w:pStyle w:val="CodeBlock"/>
      </w:pPr>
      <w:r>
        <w:t xml:space="preserve">    result = invoke_api_chat_completion(</w:t>
      </w:r>
    </w:p>
    <w:p w14:paraId="6EA596FD" w14:textId="77777777" w:rsidR="009D2AC2" w:rsidRDefault="00000000">
      <w:pPr>
        <w:pStyle w:val="CodeBlock"/>
      </w:pPr>
      <w:r>
        <w:t xml:space="preserve">        model_id=model_id,</w:t>
      </w:r>
    </w:p>
    <w:p w14:paraId="619E4DA9" w14:textId="77777777" w:rsidR="009D2AC2" w:rsidRDefault="00000000">
      <w:pPr>
        <w:pStyle w:val="CodeBlock"/>
      </w:pPr>
      <w:r>
        <w:t xml:space="preserve">        api_key=api_key,</w:t>
      </w:r>
    </w:p>
    <w:p w14:paraId="11164003" w14:textId="77777777" w:rsidR="009D2AC2" w:rsidRDefault="00000000">
      <w:pPr>
        <w:pStyle w:val="CodeBlock"/>
      </w:pPr>
      <w:r>
        <w:t xml:space="preserve">        base_url=base_url,</w:t>
      </w:r>
    </w:p>
    <w:p w14:paraId="1DA270FC" w14:textId="77777777" w:rsidR="009D2AC2" w:rsidRDefault="00000000">
      <w:pPr>
        <w:pStyle w:val="CodeBlock"/>
      </w:pPr>
      <w:r>
        <w:t xml:space="preserve">        user_content=catalog.MODEL_TEST_USER_PROMPT,</w:t>
      </w:r>
    </w:p>
    <w:p w14:paraId="7BD5285E" w14:textId="77777777" w:rsidR="009D2AC2" w:rsidRDefault="00000000">
      <w:pPr>
        <w:pStyle w:val="CodeBlock"/>
      </w:pPr>
      <w:r>
        <w:t xml:space="preserve">        temperature=temperature,</w:t>
      </w:r>
    </w:p>
    <w:p w14:paraId="3B7AA086" w14:textId="77777777" w:rsidR="009D2AC2" w:rsidRDefault="00000000">
      <w:pPr>
        <w:pStyle w:val="CodeBlock"/>
      </w:pPr>
      <w:r>
        <w:t xml:space="preserve">        max_tokens=max_tokens or catalog.MODEL_TEST_API_MAX_TOKENS,</w:t>
      </w:r>
    </w:p>
    <w:p w14:paraId="6A6D109D" w14:textId="77777777" w:rsidR="009D2AC2" w:rsidRDefault="00000000">
      <w:pPr>
        <w:pStyle w:val="CodeBlock"/>
      </w:pPr>
      <w:r>
        <w:t xml:space="preserve">        timeout_sec=120,</w:t>
      </w:r>
    </w:p>
    <w:p w14:paraId="7523525D" w14:textId="77777777" w:rsidR="009D2AC2" w:rsidRDefault="00000000">
      <w:pPr>
        <w:pStyle w:val="CodeBlock"/>
      </w:pPr>
      <w:r>
        <w:t xml:space="preserve">    )</w:t>
      </w:r>
    </w:p>
    <w:p w14:paraId="671BB93C" w14:textId="77777777" w:rsidR="009D2AC2" w:rsidRDefault="00000000">
      <w:pPr>
        <w:pStyle w:val="CodeBlock"/>
      </w:pPr>
      <w:r>
        <w:t xml:space="preserve">    if not result.get("success"):</w:t>
      </w:r>
    </w:p>
    <w:p w14:paraId="2D9E31F4" w14:textId="77777777" w:rsidR="009D2AC2" w:rsidRDefault="00000000">
      <w:pPr>
        <w:pStyle w:val="CodeBlock"/>
      </w:pPr>
      <w:r>
        <w:t xml:space="preserve">        return result</w:t>
      </w:r>
    </w:p>
    <w:p w14:paraId="28EF1A7C" w14:textId="77777777" w:rsidR="009D2AC2" w:rsidRDefault="00000000">
      <w:pPr>
        <w:pStyle w:val="CodeBlock"/>
      </w:pPr>
      <w:r>
        <w:t xml:space="preserve"> </w:t>
      </w:r>
    </w:p>
    <w:p w14:paraId="77D7CD67" w14:textId="77777777" w:rsidR="009D2AC2" w:rsidRDefault="00000000">
      <w:pPr>
        <w:pStyle w:val="CodeBlock"/>
      </w:pPr>
      <w:r>
        <w:t xml:space="preserve">    preview = (result.get("content") or "").strip()</w:t>
      </w:r>
    </w:p>
    <w:p w14:paraId="2CEFD7C3" w14:textId="77777777" w:rsidR="009D2AC2" w:rsidRDefault="00000000">
      <w:pPr>
        <w:pStyle w:val="CodeBlock"/>
      </w:pPr>
      <w:r>
        <w:t xml:space="preserve">    if len(preview) &gt; 280:</w:t>
      </w:r>
    </w:p>
    <w:p w14:paraId="08352AAF" w14:textId="77777777" w:rsidR="009D2AC2" w:rsidRDefault="00000000">
      <w:pPr>
        <w:pStyle w:val="CodeBlock"/>
      </w:pPr>
      <w:r>
        <w:t xml:space="preserve">        preview = preview[:280] + "…"</w:t>
      </w:r>
    </w:p>
    <w:p w14:paraId="7AB3430D" w14:textId="77777777" w:rsidR="009D2AC2" w:rsidRDefault="00000000">
      <w:pPr>
        <w:pStyle w:val="CodeBlock"/>
      </w:pPr>
      <w:r>
        <w:t xml:space="preserve"> </w:t>
      </w:r>
    </w:p>
    <w:p w14:paraId="4A2054DD" w14:textId="77777777" w:rsidR="009D2AC2" w:rsidRDefault="00000000">
      <w:pPr>
        <w:pStyle w:val="CodeBlock"/>
      </w:pPr>
      <w:r>
        <w:t xml:space="preserve">    return {</w:t>
      </w:r>
    </w:p>
    <w:p w14:paraId="556487F6" w14:textId="77777777" w:rsidR="009D2AC2" w:rsidRDefault="00000000">
      <w:pPr>
        <w:pStyle w:val="CodeBlock"/>
      </w:pPr>
      <w:r>
        <w:lastRenderedPageBreak/>
        <w:t xml:space="preserve">        "success": True,</w:t>
      </w:r>
    </w:p>
    <w:p w14:paraId="0CC0D4DE" w14:textId="77777777" w:rsidR="009D2AC2" w:rsidRDefault="00000000">
      <w:pPr>
        <w:pStyle w:val="CodeBlock"/>
      </w:pPr>
      <w:r>
        <w:t xml:space="preserve">        "message": f"API 推理检测通过（耗时 {result.get('elapsed_seconds')}s）",</w:t>
      </w:r>
    </w:p>
    <w:p w14:paraId="5CB2FCB9" w14:textId="77777777" w:rsidR="009D2AC2" w:rsidRDefault="00000000">
      <w:pPr>
        <w:pStyle w:val="CodeBlock"/>
      </w:pPr>
      <w:r>
        <w:t xml:space="preserve">        "model_id": model_id,</w:t>
      </w:r>
    </w:p>
    <w:p w14:paraId="59962843" w14:textId="77777777" w:rsidR="009D2AC2" w:rsidRDefault="00000000">
      <w:pPr>
        <w:pStyle w:val="CodeBlock"/>
      </w:pPr>
      <w:r>
        <w:t xml:space="preserve">        "base_url": result.get("base_url"),</w:t>
      </w:r>
    </w:p>
    <w:p w14:paraId="7093711F" w14:textId="77777777" w:rsidR="009D2AC2" w:rsidRDefault="00000000">
      <w:pPr>
        <w:pStyle w:val="CodeBlock"/>
      </w:pPr>
      <w:r>
        <w:t xml:space="preserve">        "sample_response": preview,</w:t>
      </w:r>
    </w:p>
    <w:p w14:paraId="6367A9D8" w14:textId="77777777" w:rsidR="009D2AC2" w:rsidRDefault="00000000">
      <w:pPr>
        <w:pStyle w:val="CodeBlock"/>
      </w:pPr>
      <w:r>
        <w:t xml:space="preserve">        "elapsed_seconds": result.get("elapsed_seconds"),</w:t>
      </w:r>
    </w:p>
    <w:p w14:paraId="1AEBBFC7" w14:textId="77777777" w:rsidR="009D2AC2" w:rsidRDefault="00000000">
      <w:pPr>
        <w:pStyle w:val="CodeBlock"/>
      </w:pPr>
      <w:r>
        <w:t xml:space="preserve">    }</w:t>
      </w:r>
    </w:p>
    <w:p w14:paraId="6128F5E1" w14:textId="77777777" w:rsidR="009D2AC2" w:rsidRDefault="00000000">
      <w:pPr>
        <w:pStyle w:val="CodeBlock"/>
      </w:pPr>
      <w:r>
        <w:t xml:space="preserve"> </w:t>
      </w:r>
    </w:p>
    <w:p w14:paraId="7B6DA89A" w14:textId="77777777" w:rsidR="009D2AC2" w:rsidRDefault="00000000">
      <w:pPr>
        <w:pStyle w:val="CodeBlock"/>
      </w:pPr>
      <w:r>
        <w:t xml:space="preserve"> </w:t>
      </w:r>
    </w:p>
    <w:p w14:paraId="38EA236B" w14:textId="77777777" w:rsidR="009D2AC2" w:rsidRDefault="00000000">
      <w:pPr>
        <w:pStyle w:val="CodeBlock"/>
      </w:pPr>
      <w:r>
        <w:t>def invoke_api_chat_completion_stream(</w:t>
      </w:r>
    </w:p>
    <w:p w14:paraId="095D82F0" w14:textId="77777777" w:rsidR="009D2AC2" w:rsidRDefault="00000000">
      <w:pPr>
        <w:pStyle w:val="CodeBlock"/>
      </w:pPr>
      <w:r>
        <w:t xml:space="preserve">    *,</w:t>
      </w:r>
    </w:p>
    <w:p w14:paraId="6374D41A" w14:textId="77777777" w:rsidR="009D2AC2" w:rsidRDefault="00000000">
      <w:pPr>
        <w:pStyle w:val="CodeBlock"/>
      </w:pPr>
      <w:r>
        <w:t xml:space="preserve">    model_id: str,</w:t>
      </w:r>
    </w:p>
    <w:p w14:paraId="13F9DC04" w14:textId="77777777" w:rsidR="009D2AC2" w:rsidRDefault="00000000">
      <w:pPr>
        <w:pStyle w:val="CodeBlock"/>
      </w:pPr>
      <w:r>
        <w:t xml:space="preserve">    api_key: str,</w:t>
      </w:r>
    </w:p>
    <w:p w14:paraId="737A2E83" w14:textId="77777777" w:rsidR="009D2AC2" w:rsidRDefault="00000000">
      <w:pPr>
        <w:pStyle w:val="CodeBlock"/>
      </w:pPr>
      <w:r>
        <w:t xml:space="preserve">    base_url: str = "",</w:t>
      </w:r>
    </w:p>
    <w:p w14:paraId="3157461C" w14:textId="77777777" w:rsidR="009D2AC2" w:rsidRDefault="00000000">
      <w:pPr>
        <w:pStyle w:val="CodeBlock"/>
      </w:pPr>
      <w:r>
        <w:t xml:space="preserve">    user_content: str,</w:t>
      </w:r>
    </w:p>
    <w:p w14:paraId="7C297703" w14:textId="77777777" w:rsidR="009D2AC2" w:rsidRDefault="00000000">
      <w:pPr>
        <w:pStyle w:val="CodeBlock"/>
      </w:pPr>
      <w:r>
        <w:t xml:space="preserve">    temperature: float = 0.7,</w:t>
      </w:r>
    </w:p>
    <w:p w14:paraId="5DC79BEF" w14:textId="77777777" w:rsidR="009D2AC2" w:rsidRDefault="00000000">
      <w:pPr>
        <w:pStyle w:val="CodeBlock"/>
      </w:pPr>
      <w:r>
        <w:t xml:space="preserve">    max_tokens: Optional[int] = None,</w:t>
      </w:r>
    </w:p>
    <w:p w14:paraId="4DB604C1" w14:textId="77777777" w:rsidR="009D2AC2" w:rsidRDefault="00000000">
      <w:pPr>
        <w:pStyle w:val="CodeBlock"/>
      </w:pPr>
      <w:r>
        <w:t xml:space="preserve">    on_chunk: Callable[[str], None],</w:t>
      </w:r>
    </w:p>
    <w:p w14:paraId="5AE12D4A" w14:textId="77777777" w:rsidR="009D2AC2" w:rsidRDefault="00000000">
      <w:pPr>
        <w:pStyle w:val="CodeBlock"/>
      </w:pPr>
      <w:r>
        <w:t xml:space="preserve">    cancel_event: Any = None,</w:t>
      </w:r>
    </w:p>
    <w:p w14:paraId="0B934D2C" w14:textId="77777777" w:rsidR="009D2AC2" w:rsidRDefault="00000000">
      <w:pPr>
        <w:pStyle w:val="CodeBlock"/>
      </w:pPr>
      <w:r>
        <w:t xml:space="preserve">    timeout_sec: int = 300,</w:t>
      </w:r>
    </w:p>
    <w:p w14:paraId="2D0449EE" w14:textId="77777777" w:rsidR="009D2AC2" w:rsidRDefault="00000000">
      <w:pPr>
        <w:pStyle w:val="CodeBlock"/>
      </w:pPr>
      <w:r>
        <w:t>) -&gt; str:</w:t>
      </w:r>
    </w:p>
    <w:p w14:paraId="18950B1A" w14:textId="77777777" w:rsidR="009D2AC2" w:rsidRDefault="00000000">
      <w:pPr>
        <w:pStyle w:val="CodeBlock"/>
      </w:pPr>
      <w:r>
        <w:t xml:space="preserve">    """OpenAI 兼容流式 chat/completions，逐段回调 on_chunk。"""</w:t>
      </w:r>
    </w:p>
    <w:p w14:paraId="28D79D8B" w14:textId="77777777" w:rsidR="009D2AC2" w:rsidRDefault="00000000">
      <w:pPr>
        <w:pStyle w:val="CodeBlock"/>
      </w:pPr>
      <w:r>
        <w:t xml:space="preserve">    key = (api_key or os.getenv("OPENAI_API_KEY") or "").strip()</w:t>
      </w:r>
    </w:p>
    <w:p w14:paraId="72C3A0B4" w14:textId="77777777" w:rsidR="009D2AC2" w:rsidRDefault="00000000">
      <w:pPr>
        <w:pStyle w:val="CodeBlock"/>
      </w:pPr>
      <w:r>
        <w:t xml:space="preserve">    if not key:</w:t>
      </w:r>
    </w:p>
    <w:p w14:paraId="55F916F8" w14:textId="77777777" w:rsidR="009D2AC2" w:rsidRDefault="00000000">
      <w:pPr>
        <w:pStyle w:val="CodeBlock"/>
      </w:pPr>
      <w:r>
        <w:t xml:space="preserve">        raise RuntimeError("未配置 API Key")</w:t>
      </w:r>
    </w:p>
    <w:p w14:paraId="4FF3126B" w14:textId="77777777" w:rsidR="009D2AC2" w:rsidRDefault="00000000">
      <w:pPr>
        <w:pStyle w:val="CodeBlock"/>
      </w:pPr>
      <w:r>
        <w:t xml:space="preserve"> </w:t>
      </w:r>
    </w:p>
    <w:p w14:paraId="3B16630C" w14:textId="77777777" w:rsidR="009D2AC2" w:rsidRDefault="00000000">
      <w:pPr>
        <w:pStyle w:val="CodeBlock"/>
      </w:pPr>
      <w:r>
        <w:t xml:space="preserve">    root = (base_url or os.getenv("OPENAI_BASE_URL") or "https://api.openai.com/v1").rstrip("/")</w:t>
      </w:r>
    </w:p>
    <w:p w14:paraId="64E28478" w14:textId="77777777" w:rsidR="009D2AC2" w:rsidRDefault="00000000">
      <w:pPr>
        <w:pStyle w:val="CodeBlock"/>
      </w:pPr>
      <w:r>
        <w:t xml:space="preserve">    url = f"{root}/chat/completions"</w:t>
      </w:r>
    </w:p>
    <w:p w14:paraId="6100E9E0" w14:textId="77777777" w:rsidR="009D2AC2" w:rsidRDefault="00000000">
      <w:pPr>
        <w:pStyle w:val="CodeBlock"/>
      </w:pPr>
      <w:r>
        <w:t xml:space="preserve">    payload = {</w:t>
      </w:r>
    </w:p>
    <w:p w14:paraId="7B1920FF" w14:textId="77777777" w:rsidR="009D2AC2" w:rsidRDefault="00000000">
      <w:pPr>
        <w:pStyle w:val="CodeBlock"/>
      </w:pPr>
      <w:r>
        <w:t xml:space="preserve">        "model": model_id,</w:t>
      </w:r>
    </w:p>
    <w:p w14:paraId="0E13C2B0" w14:textId="77777777" w:rsidR="009D2AC2" w:rsidRDefault="00000000">
      <w:pPr>
        <w:pStyle w:val="CodeBlock"/>
      </w:pPr>
      <w:r>
        <w:t xml:space="preserve">        "messages": [{"role": "user", "content": user_content}],</w:t>
      </w:r>
    </w:p>
    <w:p w14:paraId="27208AB8" w14:textId="77777777" w:rsidR="009D2AC2" w:rsidRDefault="00000000">
      <w:pPr>
        <w:pStyle w:val="CodeBlock"/>
      </w:pPr>
      <w:r>
        <w:t xml:space="preserve">        "max_tokens": max_tokens or catalog.MODEL_TEST_API_MAX_TOKENS,</w:t>
      </w:r>
    </w:p>
    <w:p w14:paraId="267671D6" w14:textId="77777777" w:rsidR="009D2AC2" w:rsidRDefault="00000000">
      <w:pPr>
        <w:pStyle w:val="CodeBlock"/>
      </w:pPr>
      <w:r>
        <w:t xml:space="preserve">        "temperature": temperature,</w:t>
      </w:r>
    </w:p>
    <w:p w14:paraId="28F9F30A" w14:textId="77777777" w:rsidR="009D2AC2" w:rsidRDefault="00000000">
      <w:pPr>
        <w:pStyle w:val="CodeBlock"/>
      </w:pPr>
      <w:r>
        <w:t xml:space="preserve">        "stream": True,</w:t>
      </w:r>
    </w:p>
    <w:p w14:paraId="17ED8760" w14:textId="77777777" w:rsidR="009D2AC2" w:rsidRDefault="00000000">
      <w:pPr>
        <w:pStyle w:val="CodeBlock"/>
      </w:pPr>
      <w:r>
        <w:t xml:space="preserve">    }</w:t>
      </w:r>
    </w:p>
    <w:p w14:paraId="0E6F1EF5" w14:textId="77777777" w:rsidR="009D2AC2" w:rsidRDefault="00000000">
      <w:pPr>
        <w:pStyle w:val="CodeBlock"/>
      </w:pPr>
      <w:r>
        <w:t xml:space="preserve">    body = json.dumps(payload).encode("utf-8")</w:t>
      </w:r>
    </w:p>
    <w:p w14:paraId="58034F81" w14:textId="77777777" w:rsidR="009D2AC2" w:rsidRDefault="00000000">
      <w:pPr>
        <w:pStyle w:val="CodeBlock"/>
      </w:pPr>
      <w:r>
        <w:t xml:space="preserve">    req = urllib.request.Request(</w:t>
      </w:r>
    </w:p>
    <w:p w14:paraId="120DF20A" w14:textId="77777777" w:rsidR="009D2AC2" w:rsidRDefault="00000000">
      <w:pPr>
        <w:pStyle w:val="CodeBlock"/>
      </w:pPr>
      <w:r>
        <w:t xml:space="preserve">        url,</w:t>
      </w:r>
    </w:p>
    <w:p w14:paraId="3C0B2BDF" w14:textId="77777777" w:rsidR="009D2AC2" w:rsidRDefault="00000000">
      <w:pPr>
        <w:pStyle w:val="CodeBlock"/>
      </w:pPr>
      <w:r>
        <w:t xml:space="preserve">        data=body,</w:t>
      </w:r>
    </w:p>
    <w:p w14:paraId="139ED35F" w14:textId="77777777" w:rsidR="009D2AC2" w:rsidRDefault="00000000">
      <w:pPr>
        <w:pStyle w:val="CodeBlock"/>
      </w:pPr>
      <w:r>
        <w:t xml:space="preserve">        headers={</w:t>
      </w:r>
    </w:p>
    <w:p w14:paraId="4F1F9051" w14:textId="77777777" w:rsidR="009D2AC2" w:rsidRDefault="00000000">
      <w:pPr>
        <w:pStyle w:val="CodeBlock"/>
      </w:pPr>
      <w:r>
        <w:t xml:space="preserve">            "Content-Type": "application/json",</w:t>
      </w:r>
    </w:p>
    <w:p w14:paraId="08F06518" w14:textId="77777777" w:rsidR="009D2AC2" w:rsidRDefault="00000000">
      <w:pPr>
        <w:pStyle w:val="CodeBlock"/>
      </w:pPr>
      <w:r>
        <w:t xml:space="preserve">            "Authorization": f"Bearer {key}",</w:t>
      </w:r>
    </w:p>
    <w:p w14:paraId="09631241" w14:textId="77777777" w:rsidR="009D2AC2" w:rsidRDefault="00000000">
      <w:pPr>
        <w:pStyle w:val="CodeBlock"/>
      </w:pPr>
      <w:r>
        <w:t xml:space="preserve">        },</w:t>
      </w:r>
    </w:p>
    <w:p w14:paraId="38BFF47F" w14:textId="77777777" w:rsidR="009D2AC2" w:rsidRDefault="00000000">
      <w:pPr>
        <w:pStyle w:val="CodeBlock"/>
      </w:pPr>
      <w:r>
        <w:t xml:space="preserve">        method="POST",</w:t>
      </w:r>
    </w:p>
    <w:p w14:paraId="37137E69" w14:textId="77777777" w:rsidR="009D2AC2" w:rsidRDefault="00000000">
      <w:pPr>
        <w:pStyle w:val="CodeBlock"/>
      </w:pPr>
      <w:r>
        <w:t xml:space="preserve">    )</w:t>
      </w:r>
    </w:p>
    <w:p w14:paraId="01E5468F" w14:textId="77777777" w:rsidR="009D2AC2" w:rsidRDefault="00000000">
      <w:pPr>
        <w:pStyle w:val="CodeBlock"/>
      </w:pPr>
      <w:r>
        <w:t xml:space="preserve"> </w:t>
      </w:r>
    </w:p>
    <w:p w14:paraId="53D08934" w14:textId="77777777" w:rsidR="009D2AC2" w:rsidRDefault="00000000">
      <w:pPr>
        <w:pStyle w:val="CodeBlock"/>
      </w:pPr>
      <w:r>
        <w:t xml:space="preserve">    parts: list[str] = []</w:t>
      </w:r>
    </w:p>
    <w:p w14:paraId="022C8503" w14:textId="77777777" w:rsidR="009D2AC2" w:rsidRDefault="00000000">
      <w:pPr>
        <w:pStyle w:val="CodeBlock"/>
      </w:pPr>
      <w:r>
        <w:t xml:space="preserve">    with urllib.request.urlopen(req, timeout=timeout_sec) as resp:</w:t>
      </w:r>
    </w:p>
    <w:p w14:paraId="00F7648A" w14:textId="77777777" w:rsidR="009D2AC2" w:rsidRDefault="00000000">
      <w:pPr>
        <w:pStyle w:val="CodeBlock"/>
      </w:pPr>
      <w:r>
        <w:t xml:space="preserve">        for raw_line in resp:</w:t>
      </w:r>
    </w:p>
    <w:p w14:paraId="2DD8A833" w14:textId="77777777" w:rsidR="009D2AC2" w:rsidRDefault="00000000">
      <w:pPr>
        <w:pStyle w:val="CodeBlock"/>
      </w:pPr>
      <w:r>
        <w:t xml:space="preserve">            if cancel_event is not None and cancel_event.is_set():</w:t>
      </w:r>
    </w:p>
    <w:p w14:paraId="6BB9817D" w14:textId="77777777" w:rsidR="009D2AC2" w:rsidRDefault="00000000">
      <w:pPr>
        <w:pStyle w:val="CodeBlock"/>
      </w:pPr>
      <w:r>
        <w:t xml:space="preserve">                break</w:t>
      </w:r>
    </w:p>
    <w:p w14:paraId="46A984B8" w14:textId="77777777" w:rsidR="009D2AC2" w:rsidRDefault="00000000">
      <w:pPr>
        <w:pStyle w:val="CodeBlock"/>
      </w:pPr>
      <w:r>
        <w:t xml:space="preserve">            line = raw_line.decode("utf-8", errors="replace").strip()</w:t>
      </w:r>
    </w:p>
    <w:p w14:paraId="70556314" w14:textId="77777777" w:rsidR="009D2AC2" w:rsidRDefault="00000000">
      <w:pPr>
        <w:pStyle w:val="CodeBlock"/>
      </w:pPr>
      <w:r>
        <w:t xml:space="preserve">            if not line or not line.startswith("data:"):</w:t>
      </w:r>
    </w:p>
    <w:p w14:paraId="16C6E71C" w14:textId="77777777" w:rsidR="009D2AC2" w:rsidRDefault="00000000">
      <w:pPr>
        <w:pStyle w:val="CodeBlock"/>
      </w:pPr>
      <w:r>
        <w:t xml:space="preserve">                continue</w:t>
      </w:r>
    </w:p>
    <w:p w14:paraId="679CE5ED" w14:textId="77777777" w:rsidR="009D2AC2" w:rsidRDefault="00000000">
      <w:pPr>
        <w:pStyle w:val="CodeBlock"/>
      </w:pPr>
      <w:r>
        <w:t xml:space="preserve">            data_str = line[5:].strip()</w:t>
      </w:r>
    </w:p>
    <w:p w14:paraId="092D9D40" w14:textId="77777777" w:rsidR="009D2AC2" w:rsidRDefault="00000000">
      <w:pPr>
        <w:pStyle w:val="CodeBlock"/>
      </w:pPr>
      <w:r>
        <w:t xml:space="preserve">            if data_str == "[DONE]":</w:t>
      </w:r>
    </w:p>
    <w:p w14:paraId="35F66629" w14:textId="77777777" w:rsidR="009D2AC2" w:rsidRDefault="00000000">
      <w:pPr>
        <w:pStyle w:val="CodeBlock"/>
      </w:pPr>
      <w:r>
        <w:t xml:space="preserve">                break</w:t>
      </w:r>
    </w:p>
    <w:p w14:paraId="48B9F86E" w14:textId="77777777" w:rsidR="009D2AC2" w:rsidRDefault="00000000">
      <w:pPr>
        <w:pStyle w:val="CodeBlock"/>
      </w:pPr>
      <w:r>
        <w:t xml:space="preserve">            try:</w:t>
      </w:r>
    </w:p>
    <w:p w14:paraId="217C5D05" w14:textId="77777777" w:rsidR="009D2AC2" w:rsidRDefault="00000000">
      <w:pPr>
        <w:pStyle w:val="CodeBlock"/>
      </w:pPr>
      <w:r>
        <w:lastRenderedPageBreak/>
        <w:t xml:space="preserve">                data = json.loads(data_str)</w:t>
      </w:r>
    </w:p>
    <w:p w14:paraId="3B09401D" w14:textId="77777777" w:rsidR="009D2AC2" w:rsidRDefault="00000000">
      <w:pPr>
        <w:pStyle w:val="CodeBlock"/>
      </w:pPr>
      <w:r>
        <w:t xml:space="preserve">            except json.JSONDecodeError:</w:t>
      </w:r>
    </w:p>
    <w:p w14:paraId="6CED7452" w14:textId="77777777" w:rsidR="009D2AC2" w:rsidRDefault="00000000">
      <w:pPr>
        <w:pStyle w:val="CodeBlock"/>
      </w:pPr>
      <w:r>
        <w:t xml:space="preserve">                continue</w:t>
      </w:r>
    </w:p>
    <w:p w14:paraId="6C945B2F" w14:textId="77777777" w:rsidR="009D2AC2" w:rsidRDefault="00000000">
      <w:pPr>
        <w:pStyle w:val="CodeBlock"/>
      </w:pPr>
      <w:r>
        <w:t xml:space="preserve">            choices = data.get("choices") or []</w:t>
      </w:r>
    </w:p>
    <w:p w14:paraId="127AFB69" w14:textId="77777777" w:rsidR="009D2AC2" w:rsidRDefault="00000000">
      <w:pPr>
        <w:pStyle w:val="CodeBlock"/>
      </w:pPr>
      <w:r>
        <w:t xml:space="preserve">            if not choices:</w:t>
      </w:r>
    </w:p>
    <w:p w14:paraId="130B9CD3" w14:textId="77777777" w:rsidR="009D2AC2" w:rsidRDefault="00000000">
      <w:pPr>
        <w:pStyle w:val="CodeBlock"/>
      </w:pPr>
      <w:r>
        <w:t xml:space="preserve">                continue</w:t>
      </w:r>
    </w:p>
    <w:p w14:paraId="3F8C0E8A" w14:textId="77777777" w:rsidR="009D2AC2" w:rsidRDefault="00000000">
      <w:pPr>
        <w:pStyle w:val="CodeBlock"/>
      </w:pPr>
      <w:r>
        <w:t xml:space="preserve">            delta = choices[0].get("delta") or {}</w:t>
      </w:r>
    </w:p>
    <w:p w14:paraId="7B168D56" w14:textId="77777777" w:rsidR="009D2AC2" w:rsidRDefault="00000000">
      <w:pPr>
        <w:pStyle w:val="CodeBlock"/>
      </w:pPr>
      <w:r>
        <w:t xml:space="preserve">            content = delta.get("content")</w:t>
      </w:r>
    </w:p>
    <w:p w14:paraId="2B3907D7" w14:textId="77777777" w:rsidR="009D2AC2" w:rsidRDefault="00000000">
      <w:pPr>
        <w:pStyle w:val="CodeBlock"/>
      </w:pPr>
      <w:r>
        <w:t xml:space="preserve">            if content:</w:t>
      </w:r>
    </w:p>
    <w:p w14:paraId="45EE96A7" w14:textId="77777777" w:rsidR="009D2AC2" w:rsidRDefault="00000000">
      <w:pPr>
        <w:pStyle w:val="CodeBlock"/>
      </w:pPr>
      <w:r>
        <w:t xml:space="preserve">                parts.append(content)</w:t>
      </w:r>
    </w:p>
    <w:p w14:paraId="6D164C72" w14:textId="77777777" w:rsidR="009D2AC2" w:rsidRDefault="00000000">
      <w:pPr>
        <w:pStyle w:val="CodeBlock"/>
      </w:pPr>
      <w:r>
        <w:t xml:space="preserve">                on_chunk(content)</w:t>
      </w:r>
    </w:p>
    <w:p w14:paraId="0B7FB212" w14:textId="77777777" w:rsidR="009D2AC2" w:rsidRDefault="00000000">
      <w:pPr>
        <w:pStyle w:val="CodeBlock"/>
      </w:pPr>
      <w:r>
        <w:t xml:space="preserve">    return "".join(parts).strip()</w:t>
      </w:r>
    </w:p>
    <w:p w14:paraId="3CDF0B5F" w14:textId="77777777" w:rsidR="009D2AC2" w:rsidRDefault="00000000">
      <w:pPr>
        <w:pStyle w:val="CodeBlock"/>
      </w:pPr>
      <w:r>
        <w:t xml:space="preserve"> </w:t>
      </w:r>
    </w:p>
    <w:p w14:paraId="53C40324" w14:textId="77777777" w:rsidR="009D2AC2" w:rsidRDefault="00000000">
      <w:pPr>
        <w:pStyle w:val="CodeBlock"/>
      </w:pPr>
      <w:r>
        <w:t xml:space="preserve"> </w:t>
      </w:r>
    </w:p>
    <w:p w14:paraId="21B96ECC" w14:textId="77777777" w:rsidR="009D2AC2" w:rsidRDefault="00000000">
      <w:pPr>
        <w:pStyle w:val="CodeBlock"/>
      </w:pPr>
      <w:r>
        <w:t>def test_registered_model(item: dict[str, Any]) -&gt; dict[str, Any]:</w:t>
      </w:r>
    </w:p>
    <w:p w14:paraId="61DC3F1B" w14:textId="77777777" w:rsidR="009D2AC2" w:rsidRDefault="00000000">
      <w:pPr>
        <w:pStyle w:val="CodeBlock"/>
      </w:pPr>
      <w:r>
        <w:t xml:space="preserve">    </w:t>
      </w:r>
      <w:r>
        <w:rPr>
          <w:lang w:eastAsia="zh-CN"/>
        </w:rPr>
        <w:t>"""根据注册表条目执行检测。</w:t>
      </w:r>
      <w:r>
        <w:t>"""</w:t>
      </w:r>
    </w:p>
    <w:p w14:paraId="596DD516" w14:textId="77777777" w:rsidR="009D2AC2" w:rsidRDefault="00000000">
      <w:pPr>
        <w:pStyle w:val="CodeBlock"/>
      </w:pPr>
      <w:r>
        <w:t xml:space="preserve">    if item.get("type") == "local":</w:t>
      </w:r>
    </w:p>
    <w:p w14:paraId="65948482" w14:textId="77777777" w:rsidR="009D2AC2" w:rsidRDefault="00000000">
      <w:pPr>
        <w:pStyle w:val="CodeBlock"/>
      </w:pPr>
      <w:r>
        <w:t xml:space="preserve">        lc = item.get("local_config") or {}</w:t>
      </w:r>
    </w:p>
    <w:p w14:paraId="0DAC4F10" w14:textId="77777777" w:rsidR="009D2AC2" w:rsidRDefault="00000000">
      <w:pPr>
        <w:pStyle w:val="CodeBlock"/>
      </w:pPr>
      <w:r>
        <w:t xml:space="preserve">        return test_local_model_inference(</w:t>
      </w:r>
    </w:p>
    <w:p w14:paraId="2661D881" w14:textId="77777777" w:rsidR="009D2AC2" w:rsidRDefault="00000000">
      <w:pPr>
        <w:pStyle w:val="CodeBlock"/>
      </w:pPr>
      <w:r>
        <w:t xml:space="preserve">            lc.get("model_id", ""),</w:t>
      </w:r>
    </w:p>
    <w:p w14:paraId="12BB8F7A" w14:textId="77777777" w:rsidR="009D2AC2" w:rsidRDefault="00000000">
      <w:pPr>
        <w:pStyle w:val="CodeBlock"/>
      </w:pPr>
      <w:r>
        <w:t xml:space="preserve">            lc.get("base_dir", catalog.DEFAULT_LOCAL_BASE_DIR),</w:t>
      </w:r>
    </w:p>
    <w:p w14:paraId="407C0127" w14:textId="77777777" w:rsidR="009D2AC2" w:rsidRDefault="00000000">
      <w:pPr>
        <w:pStyle w:val="CodeBlock"/>
      </w:pPr>
      <w:r>
        <w:t xml:space="preserve">            lc.get("local_path", ""),</w:t>
      </w:r>
    </w:p>
    <w:p w14:paraId="70451A18" w14:textId="77777777" w:rsidR="009D2AC2" w:rsidRDefault="00000000">
      <w:pPr>
        <w:pStyle w:val="CodeBlock"/>
      </w:pPr>
      <w:r>
        <w:t xml:space="preserve">        )</w:t>
      </w:r>
    </w:p>
    <w:p w14:paraId="2606FE43" w14:textId="77777777" w:rsidR="009D2AC2" w:rsidRDefault="00000000">
      <w:pPr>
        <w:pStyle w:val="CodeBlock"/>
      </w:pPr>
      <w:r>
        <w:t xml:space="preserve"> </w:t>
      </w:r>
    </w:p>
    <w:p w14:paraId="75550769" w14:textId="77777777" w:rsidR="009D2AC2" w:rsidRDefault="00000000">
      <w:pPr>
        <w:pStyle w:val="CodeBlock"/>
      </w:pPr>
      <w:r>
        <w:t xml:space="preserve">    api = item.get("api_config") or {}</w:t>
      </w:r>
    </w:p>
    <w:p w14:paraId="5A0A3464" w14:textId="77777777" w:rsidR="009D2AC2" w:rsidRDefault="00000000">
      <w:pPr>
        <w:pStyle w:val="CodeBlock"/>
      </w:pPr>
      <w:r>
        <w:t xml:space="preserve">    return test_api_model_inference(</w:t>
      </w:r>
    </w:p>
    <w:p w14:paraId="5488B3DF" w14:textId="77777777" w:rsidR="009D2AC2" w:rsidRDefault="00000000">
      <w:pPr>
        <w:pStyle w:val="CodeBlock"/>
      </w:pPr>
      <w:r>
        <w:t xml:space="preserve">        model_id=api.get("model_id", ""),</w:t>
      </w:r>
    </w:p>
    <w:p w14:paraId="1B696029" w14:textId="77777777" w:rsidR="009D2AC2" w:rsidRDefault="00000000">
      <w:pPr>
        <w:pStyle w:val="CodeBlock"/>
      </w:pPr>
      <w:r>
        <w:t xml:space="preserve">        api_key=api.get("api_key", ""),</w:t>
      </w:r>
    </w:p>
    <w:p w14:paraId="349AB8D2" w14:textId="77777777" w:rsidR="009D2AC2" w:rsidRDefault="00000000">
      <w:pPr>
        <w:pStyle w:val="CodeBlock"/>
      </w:pPr>
      <w:r>
        <w:t xml:space="preserve">        base_url=api.get("base_url", ""),</w:t>
      </w:r>
    </w:p>
    <w:p w14:paraId="2EB12569" w14:textId="77777777" w:rsidR="009D2AC2" w:rsidRDefault="00000000">
      <w:pPr>
        <w:pStyle w:val="CodeBlock"/>
      </w:pPr>
      <w:r>
        <w:t xml:space="preserve">        temperature=float(api.get("temperature", 0.7)),</w:t>
      </w:r>
    </w:p>
    <w:p w14:paraId="5CF4EDCE" w14:textId="77777777" w:rsidR="009D2AC2" w:rsidRDefault="00000000">
      <w:pPr>
        <w:pStyle w:val="CodeBlock"/>
      </w:pPr>
      <w:r>
        <w:t xml:space="preserve">        max_tokens=int(api.get("max_tokens", catalog.MODEL_TEST_API_MAX_TOKENS)),</w:t>
      </w:r>
    </w:p>
    <w:p w14:paraId="3B53EEAC" w14:textId="77777777" w:rsidR="009D2AC2" w:rsidRDefault="00000000">
      <w:pPr>
        <w:pStyle w:val="CodeBlock"/>
      </w:pPr>
      <w:r>
        <w:t xml:space="preserve">    )</w:t>
      </w:r>
    </w:p>
    <w:p w14:paraId="1DF81979" w14:textId="77777777" w:rsidR="009D2AC2" w:rsidRDefault="00000000">
      <w:pPr>
        <w:pStyle w:val="CodeBlock"/>
      </w:pPr>
      <w:r>
        <w:t xml:space="preserve"> </w:t>
      </w:r>
    </w:p>
    <w:p w14:paraId="51F5FA64" w14:textId="77777777" w:rsidR="009D2AC2" w:rsidRDefault="00000000">
      <w:pPr>
        <w:pStyle w:val="CodeBlock"/>
      </w:pPr>
      <w:r>
        <w:t xml:space="preserve"> </w:t>
      </w:r>
    </w:p>
    <w:p w14:paraId="6493BA73" w14:textId="77777777" w:rsidR="009D2AC2" w:rsidRDefault="00000000">
      <w:pPr>
        <w:pStyle w:val="CodeBlock"/>
      </w:pPr>
      <w:r>
        <w:t>def resolve_local_weights(</w:t>
      </w:r>
    </w:p>
    <w:p w14:paraId="1264ABBE" w14:textId="77777777" w:rsidR="009D2AC2" w:rsidRDefault="00000000">
      <w:pPr>
        <w:pStyle w:val="CodeBlock"/>
      </w:pPr>
      <w:r>
        <w:t xml:space="preserve">    model_id: str,</w:t>
      </w:r>
    </w:p>
    <w:p w14:paraId="3B1D42F5" w14:textId="77777777" w:rsidR="009D2AC2" w:rsidRDefault="00000000">
      <w:pPr>
        <w:pStyle w:val="CodeBlock"/>
      </w:pPr>
      <w:r>
        <w:t xml:space="preserve">    base_dir: str,</w:t>
      </w:r>
    </w:p>
    <w:p w14:paraId="6C9E8DEA" w14:textId="77777777" w:rsidR="009D2AC2" w:rsidRDefault="00000000">
      <w:pPr>
        <w:pStyle w:val="CodeBlock"/>
      </w:pPr>
      <w:r>
        <w:t xml:space="preserve">    custom_path: str = "",</w:t>
      </w:r>
    </w:p>
    <w:p w14:paraId="19B72CD7" w14:textId="77777777" w:rsidR="009D2AC2" w:rsidRDefault="00000000">
      <w:pPr>
        <w:pStyle w:val="CodeBlock"/>
      </w:pPr>
      <w:r>
        <w:t>) -&gt; tuple[str, Optional[str]]:</w:t>
      </w:r>
    </w:p>
    <w:p w14:paraId="233FFE10" w14:textId="77777777" w:rsidR="009D2AC2" w:rsidRDefault="00000000">
      <w:pPr>
        <w:pStyle w:val="CodeBlock"/>
      </w:pPr>
      <w:r>
        <w:t xml:space="preserve">    """</w:t>
      </w:r>
    </w:p>
    <w:p w14:paraId="69026A00" w14:textId="77777777" w:rsidR="009D2AC2" w:rsidRDefault="00000000">
      <w:pPr>
        <w:pStyle w:val="CodeBlock"/>
      </w:pPr>
      <w:r>
        <w:t xml:space="preserve">    解析本地权重路径。</w:t>
      </w:r>
    </w:p>
    <w:p w14:paraId="1CA97910" w14:textId="77777777" w:rsidR="009D2AC2" w:rsidRDefault="00000000">
      <w:pPr>
        <w:pStyle w:val="CodeBlock"/>
      </w:pPr>
      <w:r>
        <w:t xml:space="preserve"> </w:t>
      </w:r>
    </w:p>
    <w:p w14:paraId="2C962657" w14:textId="77777777" w:rsidR="009D2AC2" w:rsidRDefault="00000000">
      <w:pPr>
        <w:pStyle w:val="CodeBlock"/>
      </w:pPr>
      <w:r>
        <w:t xml:space="preserve">    Returns:</w:t>
      </w:r>
    </w:p>
    <w:p w14:paraId="1749B50B" w14:textId="77777777" w:rsidR="009D2AC2" w:rsidRDefault="00000000">
      <w:pPr>
        <w:pStyle w:val="CodeBlock"/>
      </w:pPr>
      <w:r>
        <w:t xml:space="preserve">        (base_model_path, adapter_path) — adapter_path 非空时表示 LoRA 目录</w:t>
      </w:r>
    </w:p>
    <w:p w14:paraId="01B32DE2" w14:textId="77777777" w:rsidR="009D2AC2" w:rsidRDefault="00000000">
      <w:pPr>
        <w:pStyle w:val="CodeBlock"/>
      </w:pPr>
      <w:r>
        <w:t xml:space="preserve">    """</w:t>
      </w:r>
    </w:p>
    <w:p w14:paraId="51F3E422" w14:textId="77777777" w:rsidR="009D2AC2" w:rsidRDefault="00000000">
      <w:pPr>
        <w:pStyle w:val="CodeBlock"/>
      </w:pPr>
      <w:r>
        <w:t xml:space="preserve">    ms_id = (model_id or "").strip()</w:t>
      </w:r>
    </w:p>
    <w:p w14:paraId="1483CC91" w14:textId="77777777" w:rsidR="009D2AC2" w:rsidRDefault="00000000">
      <w:pPr>
        <w:pStyle w:val="CodeBlock"/>
      </w:pPr>
      <w:r>
        <w:t xml:space="preserve">    custom = (custom_path or "").strip()</w:t>
      </w:r>
    </w:p>
    <w:p w14:paraId="1F4B837C" w14:textId="77777777" w:rsidR="009D2AC2" w:rsidRDefault="00000000">
      <w:pPr>
        <w:pStyle w:val="CodeBlock"/>
      </w:pPr>
      <w:r>
        <w:t xml:space="preserve">    if custom and (Path(custom) / "adapter_config.json").is_file():</w:t>
      </w:r>
    </w:p>
    <w:p w14:paraId="2EFFF75A" w14:textId="77777777" w:rsidR="009D2AC2" w:rsidRDefault="00000000">
      <w:pPr>
        <w:pStyle w:val="CodeBlock"/>
      </w:pPr>
      <w:r>
        <w:t xml:space="preserve">        base = find_local_model_path(ms_id, base_dir, "")</w:t>
      </w:r>
    </w:p>
    <w:p w14:paraId="2CC1003A" w14:textId="77777777" w:rsidR="009D2AC2" w:rsidRDefault="00000000">
      <w:pPr>
        <w:pStyle w:val="CodeBlock"/>
      </w:pPr>
      <w:r>
        <w:t xml:space="preserve">        if not base:</w:t>
      </w:r>
    </w:p>
    <w:p w14:paraId="03328452" w14:textId="77777777" w:rsidR="009D2AC2" w:rsidRDefault="00000000">
      <w:pPr>
        <w:pStyle w:val="CodeBlock"/>
      </w:pPr>
      <w:r>
        <w:t xml:space="preserve">            tried = local_path_candidates(ms_id, base_dir, "")</w:t>
      </w:r>
    </w:p>
    <w:p w14:paraId="440AE9B2" w14:textId="77777777" w:rsidR="009D2AC2" w:rsidRDefault="00000000">
      <w:pPr>
        <w:pStyle w:val="CodeBlock"/>
      </w:pPr>
      <w:r>
        <w:t xml:space="preserve">            hint = "；".join(tried) if tried else base_dir</w:t>
      </w:r>
    </w:p>
    <w:p w14:paraId="71B43C70" w14:textId="77777777" w:rsidR="009D2AC2" w:rsidRDefault="00000000">
      <w:pPr>
        <w:pStyle w:val="CodeBlock"/>
      </w:pPr>
      <w:r>
        <w:t xml:space="preserve">            raise ValueError(</w:t>
      </w:r>
    </w:p>
    <w:p w14:paraId="2A7F7F50" w14:textId="77777777" w:rsidR="009D2AC2" w:rsidRDefault="00000000">
      <w:pPr>
        <w:pStyle w:val="CodeBlock"/>
      </w:pPr>
      <w:r>
        <w:t xml:space="preserve">                f"已指定 LoRA 目录但未找到基座权重（需 config.json）。候选：{hint}"</w:t>
      </w:r>
    </w:p>
    <w:p w14:paraId="7843E5D1" w14:textId="77777777" w:rsidR="009D2AC2" w:rsidRDefault="00000000">
      <w:pPr>
        <w:pStyle w:val="CodeBlock"/>
      </w:pPr>
      <w:r>
        <w:t xml:space="preserve">            )</w:t>
      </w:r>
    </w:p>
    <w:p w14:paraId="5FD4873F" w14:textId="77777777" w:rsidR="009D2AC2" w:rsidRDefault="00000000">
      <w:pPr>
        <w:pStyle w:val="CodeBlock"/>
      </w:pPr>
      <w:r>
        <w:t xml:space="preserve">        return base, str(Path(custom).resolve())</w:t>
      </w:r>
    </w:p>
    <w:p w14:paraId="775573B2" w14:textId="77777777" w:rsidR="009D2AC2" w:rsidRDefault="00000000">
      <w:pPr>
        <w:pStyle w:val="CodeBlock"/>
      </w:pPr>
      <w:r>
        <w:t xml:space="preserve"> </w:t>
      </w:r>
    </w:p>
    <w:p w14:paraId="24445E84" w14:textId="77777777" w:rsidR="009D2AC2" w:rsidRDefault="00000000">
      <w:pPr>
        <w:pStyle w:val="CodeBlock"/>
      </w:pPr>
      <w:r>
        <w:t xml:space="preserve">    path = find_local_model_path(ms_id, base_dir, custom_path)</w:t>
      </w:r>
    </w:p>
    <w:p w14:paraId="6DEAA253" w14:textId="77777777" w:rsidR="009D2AC2" w:rsidRDefault="00000000">
      <w:pPr>
        <w:pStyle w:val="CodeBlock"/>
      </w:pPr>
      <w:r>
        <w:lastRenderedPageBreak/>
        <w:t xml:space="preserve">    if path:</w:t>
      </w:r>
    </w:p>
    <w:p w14:paraId="5D624914" w14:textId="77777777" w:rsidR="009D2AC2" w:rsidRDefault="00000000">
      <w:pPr>
        <w:pStyle w:val="CodeBlock"/>
      </w:pPr>
      <w:r>
        <w:t xml:space="preserve">        return path, None</w:t>
      </w:r>
    </w:p>
    <w:p w14:paraId="1E9A7915" w14:textId="77777777" w:rsidR="009D2AC2" w:rsidRDefault="00000000">
      <w:pPr>
        <w:pStyle w:val="CodeBlock"/>
      </w:pPr>
      <w:r>
        <w:t xml:space="preserve"> </w:t>
      </w:r>
    </w:p>
    <w:p w14:paraId="2723D4ED" w14:textId="77777777" w:rsidR="009D2AC2" w:rsidRDefault="00000000">
      <w:pPr>
        <w:pStyle w:val="CodeBlock"/>
      </w:pPr>
      <w:r>
        <w:t xml:space="preserve">    tried = local_path_candidates(ms_id, base_dir, custom_path)</w:t>
      </w:r>
    </w:p>
    <w:p w14:paraId="24AC47B7" w14:textId="77777777" w:rsidR="009D2AC2" w:rsidRDefault="00000000">
      <w:pPr>
        <w:pStyle w:val="CodeBlock"/>
      </w:pPr>
      <w:r>
        <w:t xml:space="preserve">    hint = "；".join(tried) if tried else base_dir</w:t>
      </w:r>
    </w:p>
    <w:p w14:paraId="0047F321" w14:textId="77777777" w:rsidR="009D2AC2" w:rsidRDefault="00000000">
      <w:pPr>
        <w:pStyle w:val="CodeBlock"/>
      </w:pPr>
      <w:r>
        <w:t xml:space="preserve">    raise ValueError(</w:t>
      </w:r>
    </w:p>
    <w:p w14:paraId="6346DC94" w14:textId="77777777" w:rsidR="009D2AC2" w:rsidRDefault="00000000">
      <w:pPr>
        <w:pStyle w:val="CodeBlock"/>
      </w:pPr>
      <w:r>
        <w:t xml:space="preserve">        f"本地模型尚未下载或路径无效（需包含 config.json 或 LoRA adapter_config.json）。候选：{hint}"</w:t>
      </w:r>
    </w:p>
    <w:p w14:paraId="3088FE52" w14:textId="77777777" w:rsidR="009D2AC2" w:rsidRDefault="00000000">
      <w:pPr>
        <w:pStyle w:val="CodeBlock"/>
      </w:pPr>
      <w:r>
        <w:t xml:space="preserve">    )</w:t>
      </w:r>
    </w:p>
    <w:p w14:paraId="12916EE0" w14:textId="77777777" w:rsidR="009D2AC2" w:rsidRDefault="00000000">
      <w:pPr>
        <w:pStyle w:val="CodeBlock"/>
      </w:pPr>
      <w:r>
        <w:t xml:space="preserve"> </w:t>
      </w:r>
    </w:p>
    <w:p w14:paraId="70574E1B" w14:textId="77777777" w:rsidR="009D2AC2" w:rsidRDefault="00000000">
      <w:pPr>
        <w:pStyle w:val="CodeBlock"/>
      </w:pPr>
      <w:r>
        <w:t xml:space="preserve"> </w:t>
      </w:r>
    </w:p>
    <w:p w14:paraId="605C4DA1" w14:textId="77777777" w:rsidR="009D2AC2" w:rsidRDefault="00000000">
      <w:pPr>
        <w:pStyle w:val="CodeBlock"/>
      </w:pPr>
      <w:r>
        <w:t>def build_eval_chat_prompt(tokenizer: Any, instruction: str, input_text: str) -&gt; str:</w:t>
      </w:r>
    </w:p>
    <w:p w14:paraId="501B0203" w14:textId="77777777" w:rsidR="009D2AC2" w:rsidRDefault="00000000">
      <w:pPr>
        <w:pStyle w:val="CodeBlock"/>
      </w:pPr>
      <w:r>
        <w:t xml:space="preserve">    user_content = f"{instruction.rstrip()}\n\n{input_text}" if instruction else input_text</w:t>
      </w:r>
    </w:p>
    <w:p w14:paraId="372915D7" w14:textId="77777777" w:rsidR="009D2AC2" w:rsidRDefault="00000000">
      <w:pPr>
        <w:pStyle w:val="CodeBlock"/>
      </w:pPr>
      <w:r>
        <w:t xml:space="preserve">    messages = [{"role": "user", "content": user_content}]</w:t>
      </w:r>
    </w:p>
    <w:p w14:paraId="3E37B066" w14:textId="77777777" w:rsidR="009D2AC2" w:rsidRDefault="00000000">
      <w:pPr>
        <w:pStyle w:val="CodeBlock"/>
      </w:pPr>
      <w:r>
        <w:t xml:space="preserve">    return tokenizer.apply_chat_template(</w:t>
      </w:r>
    </w:p>
    <w:p w14:paraId="797703FB" w14:textId="77777777" w:rsidR="009D2AC2" w:rsidRDefault="00000000">
      <w:pPr>
        <w:pStyle w:val="CodeBlock"/>
      </w:pPr>
      <w:r>
        <w:t xml:space="preserve">        messages,</w:t>
      </w:r>
    </w:p>
    <w:p w14:paraId="65E0A699" w14:textId="77777777" w:rsidR="009D2AC2" w:rsidRDefault="00000000">
      <w:pPr>
        <w:pStyle w:val="CodeBlock"/>
      </w:pPr>
      <w:r>
        <w:t xml:space="preserve">        tokenize=False,</w:t>
      </w:r>
    </w:p>
    <w:p w14:paraId="76642381" w14:textId="77777777" w:rsidR="009D2AC2" w:rsidRDefault="00000000">
      <w:pPr>
        <w:pStyle w:val="CodeBlock"/>
      </w:pPr>
      <w:r>
        <w:t xml:space="preserve">        add_generation_prompt=True,</w:t>
      </w:r>
    </w:p>
    <w:p w14:paraId="7AB30997" w14:textId="77777777" w:rsidR="009D2AC2" w:rsidRDefault="00000000">
      <w:pPr>
        <w:pStyle w:val="CodeBlock"/>
      </w:pPr>
      <w:r>
        <w:t xml:space="preserve">    )</w:t>
      </w:r>
    </w:p>
    <w:p w14:paraId="4183DE44" w14:textId="77777777" w:rsidR="009D2AC2" w:rsidRDefault="00000000">
      <w:pPr>
        <w:pStyle w:val="CodeBlock"/>
      </w:pPr>
      <w:r>
        <w:t xml:space="preserve"> </w:t>
      </w:r>
    </w:p>
    <w:p w14:paraId="7AF2ACA5" w14:textId="77777777" w:rsidR="009D2AC2" w:rsidRDefault="00000000">
      <w:pPr>
        <w:pStyle w:val="CodeBlock"/>
      </w:pPr>
      <w:r>
        <w:t xml:space="preserve"> </w:t>
      </w:r>
    </w:p>
    <w:p w14:paraId="4AD61CE4" w14:textId="77777777" w:rsidR="009D2AC2" w:rsidRDefault="00000000">
      <w:pPr>
        <w:pStyle w:val="CodeBlock"/>
      </w:pPr>
      <w:r>
        <w:t>class LocalInferenceSession:</w:t>
      </w:r>
    </w:p>
    <w:p w14:paraId="131F46D9" w14:textId="77777777" w:rsidR="009D2AC2" w:rsidRDefault="00000000">
      <w:pPr>
        <w:pStyle w:val="CodeBlock"/>
      </w:pPr>
      <w:r>
        <w:t xml:space="preserve">    """本地模型推理会话：单次评估任务内复用已加载权重。"""</w:t>
      </w:r>
    </w:p>
    <w:p w14:paraId="31EDBB83" w14:textId="77777777" w:rsidR="009D2AC2" w:rsidRDefault="00000000">
      <w:pPr>
        <w:pStyle w:val="CodeBlock"/>
      </w:pPr>
      <w:r>
        <w:t xml:space="preserve"> </w:t>
      </w:r>
    </w:p>
    <w:p w14:paraId="083F71C7" w14:textId="77777777" w:rsidR="009D2AC2" w:rsidRDefault="00000000">
      <w:pPr>
        <w:pStyle w:val="CodeBlock"/>
      </w:pPr>
      <w:r>
        <w:t xml:space="preserve">    def __init__(</w:t>
      </w:r>
    </w:p>
    <w:p w14:paraId="04FC82F6" w14:textId="77777777" w:rsidR="009D2AC2" w:rsidRDefault="00000000">
      <w:pPr>
        <w:pStyle w:val="CodeBlock"/>
      </w:pPr>
      <w:r>
        <w:t xml:space="preserve">        self,</w:t>
      </w:r>
    </w:p>
    <w:p w14:paraId="6638DC86" w14:textId="77777777" w:rsidR="009D2AC2" w:rsidRDefault="00000000">
      <w:pPr>
        <w:pStyle w:val="CodeBlock"/>
      </w:pPr>
      <w:r>
        <w:t xml:space="preserve">        model_id: str,</w:t>
      </w:r>
    </w:p>
    <w:p w14:paraId="2E70F39F" w14:textId="77777777" w:rsidR="009D2AC2" w:rsidRDefault="00000000">
      <w:pPr>
        <w:pStyle w:val="CodeBlock"/>
      </w:pPr>
      <w:r>
        <w:t xml:space="preserve">        base_dir: str,</w:t>
      </w:r>
    </w:p>
    <w:p w14:paraId="3E3EE6AA" w14:textId="77777777" w:rsidR="009D2AC2" w:rsidRDefault="00000000">
      <w:pPr>
        <w:pStyle w:val="CodeBlock"/>
      </w:pPr>
      <w:r>
        <w:t xml:space="preserve">        custom_path: str = "",</w:t>
      </w:r>
    </w:p>
    <w:p w14:paraId="0E23E1AD" w14:textId="77777777" w:rsidR="009D2AC2" w:rsidRDefault="00000000">
      <w:pPr>
        <w:pStyle w:val="CodeBlock"/>
      </w:pPr>
      <w:r>
        <w:t xml:space="preserve">        *,</w:t>
      </w:r>
    </w:p>
    <w:p w14:paraId="11955C21" w14:textId="77777777" w:rsidR="009D2AC2" w:rsidRDefault="00000000">
      <w:pPr>
        <w:pStyle w:val="CodeBlock"/>
      </w:pPr>
      <w:r>
        <w:t xml:space="preserve">        max_new_tokens: int = 1024,</w:t>
      </w:r>
    </w:p>
    <w:p w14:paraId="29FC0CE5" w14:textId="77777777" w:rsidR="009D2AC2" w:rsidRDefault="00000000">
      <w:pPr>
        <w:pStyle w:val="CodeBlock"/>
      </w:pPr>
      <w:r>
        <w:t xml:space="preserve">        max_length: int = 3000,</w:t>
      </w:r>
    </w:p>
    <w:p w14:paraId="45877BCB" w14:textId="77777777" w:rsidR="009D2AC2" w:rsidRDefault="00000000">
      <w:pPr>
        <w:pStyle w:val="CodeBlock"/>
      </w:pPr>
      <w:r>
        <w:t xml:space="preserve">        temperature: float = 0.0,</w:t>
      </w:r>
    </w:p>
    <w:p w14:paraId="79A4E2F9" w14:textId="77777777" w:rsidR="009D2AC2" w:rsidRDefault="00000000">
      <w:pPr>
        <w:pStyle w:val="CodeBlock"/>
      </w:pPr>
      <w:r>
        <w:t xml:space="preserve">    ) -&gt; None:</w:t>
      </w:r>
    </w:p>
    <w:p w14:paraId="45A46E8E" w14:textId="77777777" w:rsidR="009D2AC2" w:rsidRDefault="00000000">
      <w:pPr>
        <w:pStyle w:val="CodeBlock"/>
      </w:pPr>
      <w:r>
        <w:t xml:space="preserve">        self._model_id = model_id</w:t>
      </w:r>
    </w:p>
    <w:p w14:paraId="5032206A" w14:textId="77777777" w:rsidR="009D2AC2" w:rsidRDefault="00000000">
      <w:pPr>
        <w:pStyle w:val="CodeBlock"/>
      </w:pPr>
      <w:r>
        <w:t xml:space="preserve">        self._max_new_tokens = max_new_tokens</w:t>
      </w:r>
    </w:p>
    <w:p w14:paraId="2E1272C0" w14:textId="77777777" w:rsidR="009D2AC2" w:rsidRDefault="00000000">
      <w:pPr>
        <w:pStyle w:val="CodeBlock"/>
      </w:pPr>
      <w:r>
        <w:t xml:space="preserve">        self._max_length = max_length</w:t>
      </w:r>
    </w:p>
    <w:p w14:paraId="14C90D57" w14:textId="77777777" w:rsidR="009D2AC2" w:rsidRDefault="00000000">
      <w:pPr>
        <w:pStyle w:val="CodeBlock"/>
      </w:pPr>
      <w:r>
        <w:t xml:space="preserve">        self._temperature = temperature</w:t>
      </w:r>
    </w:p>
    <w:p w14:paraId="00117111" w14:textId="77777777" w:rsidR="009D2AC2" w:rsidRDefault="00000000">
      <w:pPr>
        <w:pStyle w:val="CodeBlock"/>
      </w:pPr>
      <w:r>
        <w:t xml:space="preserve">        self._model: Any = None</w:t>
      </w:r>
    </w:p>
    <w:p w14:paraId="382B3DF7" w14:textId="77777777" w:rsidR="009D2AC2" w:rsidRDefault="00000000">
      <w:pPr>
        <w:pStyle w:val="CodeBlock"/>
      </w:pPr>
      <w:r>
        <w:t xml:space="preserve">        self._tokenizer: Any = None</w:t>
      </w:r>
    </w:p>
    <w:p w14:paraId="6DF50DB0" w14:textId="77777777" w:rsidR="009D2AC2" w:rsidRDefault="00000000">
      <w:pPr>
        <w:pStyle w:val="CodeBlock"/>
      </w:pPr>
      <w:r>
        <w:t xml:space="preserve">        self._base_path, self._adapter_path = resolve_local_weights(</w:t>
      </w:r>
    </w:p>
    <w:p w14:paraId="6D1B020F" w14:textId="77777777" w:rsidR="009D2AC2" w:rsidRDefault="00000000">
      <w:pPr>
        <w:pStyle w:val="CodeBlock"/>
      </w:pPr>
      <w:r>
        <w:t xml:space="preserve">            model_id, base_dir, custom_path</w:t>
      </w:r>
    </w:p>
    <w:p w14:paraId="402AF3A8" w14:textId="77777777" w:rsidR="009D2AC2" w:rsidRDefault="00000000">
      <w:pPr>
        <w:pStyle w:val="CodeBlock"/>
      </w:pPr>
      <w:r>
        <w:t xml:space="preserve">        )</w:t>
      </w:r>
    </w:p>
    <w:p w14:paraId="4AD257C3" w14:textId="77777777" w:rsidR="009D2AC2" w:rsidRDefault="00000000">
      <w:pPr>
        <w:pStyle w:val="CodeBlock"/>
      </w:pPr>
      <w:r>
        <w:t xml:space="preserve">        self._load()</w:t>
      </w:r>
    </w:p>
    <w:p w14:paraId="027DA49E" w14:textId="77777777" w:rsidR="009D2AC2" w:rsidRDefault="00000000">
      <w:pPr>
        <w:pStyle w:val="CodeBlock"/>
      </w:pPr>
      <w:r>
        <w:t xml:space="preserve"> </w:t>
      </w:r>
    </w:p>
    <w:p w14:paraId="2920ED88" w14:textId="77777777" w:rsidR="009D2AC2" w:rsidRDefault="00000000">
      <w:pPr>
        <w:pStyle w:val="CodeBlock"/>
      </w:pPr>
      <w:r>
        <w:t xml:space="preserve">    def _load(self) -&gt; None:</w:t>
      </w:r>
    </w:p>
    <w:p w14:paraId="6F4553B8" w14:textId="77777777" w:rsidR="009D2AC2" w:rsidRDefault="00000000">
      <w:pPr>
        <w:pStyle w:val="CodeBlock"/>
      </w:pPr>
      <w:r>
        <w:t xml:space="preserve">        try:</w:t>
      </w:r>
    </w:p>
    <w:p w14:paraId="51A9BE77" w14:textId="77777777" w:rsidR="009D2AC2" w:rsidRDefault="00000000">
      <w:pPr>
        <w:pStyle w:val="CodeBlock"/>
      </w:pPr>
      <w:r>
        <w:t xml:space="preserve">            import torch</w:t>
      </w:r>
    </w:p>
    <w:p w14:paraId="77FCC88C" w14:textId="77777777" w:rsidR="009D2AC2" w:rsidRDefault="00000000">
      <w:pPr>
        <w:pStyle w:val="CodeBlock"/>
      </w:pPr>
      <w:r>
        <w:t xml:space="preserve">            from modelscope import AutoModelForCausalLM, AutoTokenizer</w:t>
      </w:r>
    </w:p>
    <w:p w14:paraId="37A6A396" w14:textId="77777777" w:rsidR="009D2AC2" w:rsidRDefault="00000000">
      <w:pPr>
        <w:pStyle w:val="CodeBlock"/>
      </w:pPr>
      <w:r>
        <w:t xml:space="preserve">        except ImportError as e:</w:t>
      </w:r>
    </w:p>
    <w:p w14:paraId="0EDE8DBB" w14:textId="77777777" w:rsidR="009D2AC2" w:rsidRDefault="00000000">
      <w:pPr>
        <w:pStyle w:val="CodeBlock"/>
      </w:pPr>
      <w:r>
        <w:t xml:space="preserve">            raise RuntimeError(</w:t>
      </w:r>
    </w:p>
    <w:p w14:paraId="0AF0096A" w14:textId="77777777" w:rsidR="009D2AC2" w:rsidRDefault="00000000">
      <w:pPr>
        <w:pStyle w:val="CodeBlock"/>
      </w:pPr>
      <w:r>
        <w:t xml:space="preserve">                "当前环境未安装 modelscope/torch，请使用 conda 环境 lz-HV-FT 启动后端"</w:t>
      </w:r>
    </w:p>
    <w:p w14:paraId="35A5F01D" w14:textId="77777777" w:rsidR="009D2AC2" w:rsidRDefault="00000000">
      <w:pPr>
        <w:pStyle w:val="CodeBlock"/>
      </w:pPr>
      <w:r>
        <w:t xml:space="preserve">            ) from e</w:t>
      </w:r>
    </w:p>
    <w:p w14:paraId="39F962C0" w14:textId="77777777" w:rsidR="009D2AC2" w:rsidRDefault="00000000">
      <w:pPr>
        <w:pStyle w:val="CodeBlock"/>
      </w:pPr>
      <w:r>
        <w:t xml:space="preserve"> </w:t>
      </w:r>
    </w:p>
    <w:p w14:paraId="2F4E2DE7" w14:textId="77777777" w:rsidR="009D2AC2" w:rsidRDefault="00000000">
      <w:pPr>
        <w:pStyle w:val="CodeBlock"/>
      </w:pPr>
      <w:r>
        <w:t xml:space="preserve">        is_llama = "llama" in self._model_id.lower()</w:t>
      </w:r>
    </w:p>
    <w:p w14:paraId="6543BBB3" w14:textId="77777777" w:rsidR="009D2AC2" w:rsidRDefault="00000000">
      <w:pPr>
        <w:pStyle w:val="CodeBlock"/>
      </w:pPr>
      <w:r>
        <w:t xml:space="preserve">        load_kwargs: dict[str, Any] = {"device_map": "auto"}</w:t>
      </w:r>
    </w:p>
    <w:p w14:paraId="7284B87C" w14:textId="77777777" w:rsidR="009D2AC2" w:rsidRDefault="00000000">
      <w:pPr>
        <w:pStyle w:val="CodeBlock"/>
      </w:pPr>
      <w:r>
        <w:t xml:space="preserve">        if is_llama:</w:t>
      </w:r>
    </w:p>
    <w:p w14:paraId="68A673EA" w14:textId="77777777" w:rsidR="009D2AC2" w:rsidRDefault="00000000">
      <w:pPr>
        <w:pStyle w:val="CodeBlock"/>
      </w:pPr>
      <w:r>
        <w:t xml:space="preserve">            load_kwargs["torch_dtype"] = torch.float16</w:t>
      </w:r>
    </w:p>
    <w:p w14:paraId="54B9D669" w14:textId="77777777" w:rsidR="009D2AC2" w:rsidRDefault="00000000">
      <w:pPr>
        <w:pStyle w:val="CodeBlock"/>
      </w:pPr>
      <w:r>
        <w:t xml:space="preserve">        else:</w:t>
      </w:r>
    </w:p>
    <w:p w14:paraId="78636464" w14:textId="77777777" w:rsidR="009D2AC2" w:rsidRDefault="00000000">
      <w:pPr>
        <w:pStyle w:val="CodeBlock"/>
      </w:pPr>
      <w:r>
        <w:lastRenderedPageBreak/>
        <w:t xml:space="preserve">            load_kwargs["torch_dtype"] = "auto"</w:t>
      </w:r>
    </w:p>
    <w:p w14:paraId="180F3FE6" w14:textId="77777777" w:rsidR="009D2AC2" w:rsidRDefault="00000000">
      <w:pPr>
        <w:pStyle w:val="CodeBlock"/>
      </w:pPr>
      <w:r>
        <w:t xml:space="preserve"> </w:t>
      </w:r>
    </w:p>
    <w:p w14:paraId="1C131FDE" w14:textId="77777777" w:rsidR="009D2AC2" w:rsidRDefault="00000000">
      <w:pPr>
        <w:pStyle w:val="CodeBlock"/>
      </w:pPr>
      <w:r>
        <w:t xml:space="preserve">        self._model = AutoModelForCausalLM.from_pretrained(self._base_path, **load_kwargs)</w:t>
      </w:r>
    </w:p>
    <w:p w14:paraId="24BA3BCD" w14:textId="77777777" w:rsidR="009D2AC2" w:rsidRDefault="00000000">
      <w:pPr>
        <w:pStyle w:val="CodeBlock"/>
      </w:pPr>
      <w:r>
        <w:t xml:space="preserve">        self._tokenizer = AutoTokenizer.from_pretrained(self._base_path)</w:t>
      </w:r>
    </w:p>
    <w:p w14:paraId="1794EB23" w14:textId="77777777" w:rsidR="009D2AC2" w:rsidRDefault="00000000">
      <w:pPr>
        <w:pStyle w:val="CodeBlock"/>
      </w:pPr>
      <w:r>
        <w:t xml:space="preserve">        if self._tokenizer.pad_token is None:</w:t>
      </w:r>
    </w:p>
    <w:p w14:paraId="470D5204" w14:textId="77777777" w:rsidR="009D2AC2" w:rsidRDefault="00000000">
      <w:pPr>
        <w:pStyle w:val="CodeBlock"/>
      </w:pPr>
      <w:r>
        <w:t xml:space="preserve">            self._tokenizer.pad_token = self._tokenizer.eos_token</w:t>
      </w:r>
    </w:p>
    <w:p w14:paraId="6510350C" w14:textId="77777777" w:rsidR="009D2AC2" w:rsidRDefault="00000000">
      <w:pPr>
        <w:pStyle w:val="CodeBlock"/>
      </w:pPr>
      <w:r>
        <w:t xml:space="preserve"> </w:t>
      </w:r>
    </w:p>
    <w:p w14:paraId="39D00625" w14:textId="77777777" w:rsidR="009D2AC2" w:rsidRDefault="00000000">
      <w:pPr>
        <w:pStyle w:val="CodeBlock"/>
      </w:pPr>
      <w:r>
        <w:t xml:space="preserve">        if self._adapter_path:</w:t>
      </w:r>
    </w:p>
    <w:p w14:paraId="7C888BC9" w14:textId="77777777" w:rsidR="009D2AC2" w:rsidRDefault="00000000">
      <w:pPr>
        <w:pStyle w:val="CodeBlock"/>
      </w:pPr>
      <w:r>
        <w:t xml:space="preserve">            from peft import PeftModel</w:t>
      </w:r>
    </w:p>
    <w:p w14:paraId="1D678FC3" w14:textId="77777777" w:rsidR="009D2AC2" w:rsidRDefault="00000000">
      <w:pPr>
        <w:pStyle w:val="CodeBlock"/>
      </w:pPr>
      <w:r>
        <w:t xml:space="preserve"> </w:t>
      </w:r>
    </w:p>
    <w:p w14:paraId="2902FB7E" w14:textId="77777777" w:rsidR="009D2AC2" w:rsidRDefault="00000000">
      <w:pPr>
        <w:pStyle w:val="CodeBlock"/>
      </w:pPr>
      <w:r>
        <w:t xml:space="preserve">            self._model = PeftModel.from_pretrained(self._model, self._adapter_path)</w:t>
      </w:r>
    </w:p>
    <w:p w14:paraId="7276C778" w14:textId="77777777" w:rsidR="009D2AC2" w:rsidRDefault="00000000">
      <w:pPr>
        <w:pStyle w:val="CodeBlock"/>
      </w:pPr>
      <w:r>
        <w:t xml:space="preserve">        self._model.eval()</w:t>
      </w:r>
    </w:p>
    <w:p w14:paraId="51CF375C" w14:textId="77777777" w:rsidR="009D2AC2" w:rsidRDefault="00000000">
      <w:pPr>
        <w:pStyle w:val="CodeBlock"/>
      </w:pPr>
      <w:r>
        <w:t xml:space="preserve"> </w:t>
      </w:r>
    </w:p>
    <w:p w14:paraId="158BAC80" w14:textId="77777777" w:rsidR="009D2AC2" w:rsidRDefault="00000000">
      <w:pPr>
        <w:pStyle w:val="CodeBlock"/>
      </w:pPr>
      <w:r>
        <w:t xml:space="preserve">    def _prepare_generation(self, instruction: str, input_text: str) -&gt; tuple[Any, dict[str, Any], int]:</w:t>
      </w:r>
    </w:p>
    <w:p w14:paraId="2A656971" w14:textId="77777777" w:rsidR="009D2AC2" w:rsidRDefault="00000000">
      <w:pPr>
        <w:pStyle w:val="CodeBlock"/>
      </w:pPr>
      <w:r>
        <w:t xml:space="preserve">        import torch</w:t>
      </w:r>
    </w:p>
    <w:p w14:paraId="0F8ADDB5" w14:textId="77777777" w:rsidR="009D2AC2" w:rsidRDefault="00000000">
      <w:pPr>
        <w:pStyle w:val="CodeBlock"/>
      </w:pPr>
      <w:r>
        <w:t xml:space="preserve"> </w:t>
      </w:r>
    </w:p>
    <w:p w14:paraId="5D68316F" w14:textId="77777777" w:rsidR="009D2AC2" w:rsidRDefault="00000000">
      <w:pPr>
        <w:pStyle w:val="CodeBlock"/>
      </w:pPr>
      <w:r>
        <w:t xml:space="preserve">        if self._model is None or self._tokenizer is None:</w:t>
      </w:r>
    </w:p>
    <w:p w14:paraId="013D5083" w14:textId="77777777" w:rsidR="009D2AC2" w:rsidRDefault="00000000">
      <w:pPr>
        <w:pStyle w:val="CodeBlock"/>
      </w:pPr>
      <w:r>
        <w:t xml:space="preserve">            raise RuntimeError("本地模型未加载")</w:t>
      </w:r>
    </w:p>
    <w:p w14:paraId="28465542" w14:textId="77777777" w:rsidR="009D2AC2" w:rsidRDefault="00000000">
      <w:pPr>
        <w:pStyle w:val="CodeBlock"/>
      </w:pPr>
      <w:r>
        <w:t xml:space="preserve"> </w:t>
      </w:r>
    </w:p>
    <w:p w14:paraId="2D418A23" w14:textId="77777777" w:rsidR="009D2AC2" w:rsidRDefault="00000000">
      <w:pPr>
        <w:pStyle w:val="CodeBlock"/>
      </w:pPr>
      <w:r>
        <w:t xml:space="preserve">        prompt_text = build_eval_chat_prompt(self._tokenizer, instruction, input_text)</w:t>
      </w:r>
    </w:p>
    <w:p w14:paraId="465D38CB" w14:textId="77777777" w:rsidR="009D2AC2" w:rsidRDefault="00000000">
      <w:pPr>
        <w:pStyle w:val="CodeBlock"/>
      </w:pPr>
      <w:r>
        <w:t xml:space="preserve">        inputs = self._tokenizer(</w:t>
      </w:r>
    </w:p>
    <w:p w14:paraId="01589E4D" w14:textId="77777777" w:rsidR="009D2AC2" w:rsidRDefault="00000000">
      <w:pPr>
        <w:pStyle w:val="CodeBlock"/>
      </w:pPr>
      <w:r>
        <w:t xml:space="preserve">            prompt_text,</w:t>
      </w:r>
    </w:p>
    <w:p w14:paraId="3FBDA3F9" w14:textId="77777777" w:rsidR="009D2AC2" w:rsidRDefault="00000000">
      <w:pPr>
        <w:pStyle w:val="CodeBlock"/>
      </w:pPr>
      <w:r>
        <w:t xml:space="preserve">            return_tensors="pt",</w:t>
      </w:r>
    </w:p>
    <w:p w14:paraId="6948638B" w14:textId="77777777" w:rsidR="009D2AC2" w:rsidRDefault="00000000">
      <w:pPr>
        <w:pStyle w:val="CodeBlock"/>
      </w:pPr>
      <w:r>
        <w:t xml:space="preserve">            truncation=True,</w:t>
      </w:r>
    </w:p>
    <w:p w14:paraId="191FB9DE" w14:textId="77777777" w:rsidR="009D2AC2" w:rsidRDefault="00000000">
      <w:pPr>
        <w:pStyle w:val="CodeBlock"/>
      </w:pPr>
      <w:r>
        <w:t xml:space="preserve">            max_length=self._max_length,</w:t>
      </w:r>
    </w:p>
    <w:p w14:paraId="712A427A" w14:textId="77777777" w:rsidR="009D2AC2" w:rsidRDefault="00000000">
      <w:pPr>
        <w:pStyle w:val="CodeBlock"/>
      </w:pPr>
      <w:r>
        <w:t xml:space="preserve">        )</w:t>
      </w:r>
    </w:p>
    <w:p w14:paraId="7D453170" w14:textId="77777777" w:rsidR="009D2AC2" w:rsidRDefault="00000000">
      <w:pPr>
        <w:pStyle w:val="CodeBlock"/>
      </w:pPr>
      <w:r>
        <w:t xml:space="preserve">        device = next(self._model.parameters()).device</w:t>
      </w:r>
    </w:p>
    <w:p w14:paraId="62867DE9" w14:textId="77777777" w:rsidR="009D2AC2" w:rsidRDefault="00000000">
      <w:pPr>
        <w:pStyle w:val="CodeBlock"/>
      </w:pPr>
      <w:r>
        <w:t xml:space="preserve">        inputs = {k: v.to(device) for k, v in inputs.items()}</w:t>
      </w:r>
    </w:p>
    <w:p w14:paraId="5C9946F5" w14:textId="77777777" w:rsidR="009D2AC2" w:rsidRDefault="00000000">
      <w:pPr>
        <w:pStyle w:val="CodeBlock"/>
      </w:pPr>
      <w:r>
        <w:t xml:space="preserve">        input_len = int(inputs["input_ids"].shape[1])</w:t>
      </w:r>
    </w:p>
    <w:p w14:paraId="7F4413BF" w14:textId="77777777" w:rsidR="009D2AC2" w:rsidRDefault="00000000">
      <w:pPr>
        <w:pStyle w:val="CodeBlock"/>
      </w:pPr>
      <w:r>
        <w:t xml:space="preserve"> </w:t>
      </w:r>
    </w:p>
    <w:p w14:paraId="71B6720E" w14:textId="77777777" w:rsidR="009D2AC2" w:rsidRDefault="00000000">
      <w:pPr>
        <w:pStyle w:val="CodeBlock"/>
      </w:pPr>
      <w:r>
        <w:t xml:space="preserve">        gen_kwargs: dict[str, Any] = {</w:t>
      </w:r>
    </w:p>
    <w:p w14:paraId="7F428409" w14:textId="77777777" w:rsidR="009D2AC2" w:rsidRDefault="00000000">
      <w:pPr>
        <w:pStyle w:val="CodeBlock"/>
      </w:pPr>
      <w:r>
        <w:t xml:space="preserve">            "max_new_tokens": self._max_new_tokens,</w:t>
      </w:r>
    </w:p>
    <w:p w14:paraId="35D03E56" w14:textId="77777777" w:rsidR="009D2AC2" w:rsidRDefault="00000000">
      <w:pPr>
        <w:pStyle w:val="CodeBlock"/>
      </w:pPr>
      <w:r>
        <w:t xml:space="preserve">            "pad_token_id": self._tokenizer.pad_token_id,</w:t>
      </w:r>
    </w:p>
    <w:p w14:paraId="10F446D5" w14:textId="77777777" w:rsidR="009D2AC2" w:rsidRDefault="00000000">
      <w:pPr>
        <w:pStyle w:val="CodeBlock"/>
      </w:pPr>
      <w:r>
        <w:t xml:space="preserve">            "eos_token_id": self._tokenizer.eos_token_id,</w:t>
      </w:r>
    </w:p>
    <w:p w14:paraId="064E07D7" w14:textId="77777777" w:rsidR="009D2AC2" w:rsidRDefault="00000000">
      <w:pPr>
        <w:pStyle w:val="CodeBlock"/>
      </w:pPr>
      <w:r>
        <w:t xml:space="preserve">            "do_sample": self._temperature &gt; 0.0,</w:t>
      </w:r>
    </w:p>
    <w:p w14:paraId="7A8F67E4" w14:textId="77777777" w:rsidR="009D2AC2" w:rsidRDefault="00000000">
      <w:pPr>
        <w:pStyle w:val="CodeBlock"/>
      </w:pPr>
      <w:r>
        <w:t xml:space="preserve">        }</w:t>
      </w:r>
    </w:p>
    <w:p w14:paraId="6A919D25" w14:textId="77777777" w:rsidR="009D2AC2" w:rsidRDefault="00000000">
      <w:pPr>
        <w:pStyle w:val="CodeBlock"/>
      </w:pPr>
      <w:r>
        <w:t xml:space="preserve">        if self._temperature &gt; 0.0:</w:t>
      </w:r>
    </w:p>
    <w:p w14:paraId="6F469670" w14:textId="77777777" w:rsidR="009D2AC2" w:rsidRDefault="00000000">
      <w:pPr>
        <w:pStyle w:val="CodeBlock"/>
      </w:pPr>
      <w:r>
        <w:t xml:space="preserve">            gen_kwargs["temperature"] = self._temperature</w:t>
      </w:r>
    </w:p>
    <w:p w14:paraId="02064C83" w14:textId="77777777" w:rsidR="009D2AC2" w:rsidRDefault="00000000">
      <w:pPr>
        <w:pStyle w:val="CodeBlock"/>
      </w:pPr>
      <w:r>
        <w:t xml:space="preserve">        return inputs, gen_kwargs, input_len</w:t>
      </w:r>
    </w:p>
    <w:p w14:paraId="46B200F3" w14:textId="77777777" w:rsidR="009D2AC2" w:rsidRDefault="00000000">
      <w:pPr>
        <w:pStyle w:val="CodeBlock"/>
      </w:pPr>
      <w:r>
        <w:t xml:space="preserve"> </w:t>
      </w:r>
    </w:p>
    <w:p w14:paraId="35DB4F6F" w14:textId="77777777" w:rsidR="009D2AC2" w:rsidRDefault="00000000">
      <w:pPr>
        <w:pStyle w:val="CodeBlock"/>
      </w:pPr>
      <w:r>
        <w:t xml:space="preserve">    def generate(self, instruction: str, input_text: str) -&gt; str:</w:t>
      </w:r>
    </w:p>
    <w:p w14:paraId="3983280C" w14:textId="77777777" w:rsidR="009D2AC2" w:rsidRDefault="00000000">
      <w:pPr>
        <w:pStyle w:val="CodeBlock"/>
      </w:pPr>
      <w:r>
        <w:t xml:space="preserve">        import torch</w:t>
      </w:r>
    </w:p>
    <w:p w14:paraId="77A41C36" w14:textId="77777777" w:rsidR="009D2AC2" w:rsidRDefault="00000000">
      <w:pPr>
        <w:pStyle w:val="CodeBlock"/>
      </w:pPr>
      <w:r>
        <w:t xml:space="preserve"> </w:t>
      </w:r>
    </w:p>
    <w:p w14:paraId="6DDB4B3C" w14:textId="77777777" w:rsidR="009D2AC2" w:rsidRDefault="00000000">
      <w:pPr>
        <w:pStyle w:val="CodeBlock"/>
      </w:pPr>
      <w:r>
        <w:t xml:space="preserve">        inputs, gen_kwargs, input_len = self._prepare_generation(instruction, input_text)</w:t>
      </w:r>
    </w:p>
    <w:p w14:paraId="10E23450" w14:textId="77777777" w:rsidR="009D2AC2" w:rsidRDefault="00000000">
      <w:pPr>
        <w:pStyle w:val="CodeBlock"/>
      </w:pPr>
      <w:r>
        <w:t xml:space="preserve">        with torch.no_grad():</w:t>
      </w:r>
    </w:p>
    <w:p w14:paraId="50FD89BF" w14:textId="77777777" w:rsidR="009D2AC2" w:rsidRDefault="00000000">
      <w:pPr>
        <w:pStyle w:val="CodeBlock"/>
      </w:pPr>
      <w:r>
        <w:t xml:space="preserve">            outputs = self._model.generate(**inputs, **gen_kwargs)</w:t>
      </w:r>
    </w:p>
    <w:p w14:paraId="299A566E" w14:textId="77777777" w:rsidR="009D2AC2" w:rsidRDefault="00000000">
      <w:pPr>
        <w:pStyle w:val="CodeBlock"/>
      </w:pPr>
      <w:r>
        <w:t xml:space="preserve">        new_tokens = outputs[0][input_len:]</w:t>
      </w:r>
    </w:p>
    <w:p w14:paraId="20F27EF9" w14:textId="77777777" w:rsidR="009D2AC2" w:rsidRDefault="00000000">
      <w:pPr>
        <w:pStyle w:val="CodeBlock"/>
      </w:pPr>
      <w:r>
        <w:t xml:space="preserve">        return self._tokenizer.decode(new_tokens, skip_special_tokens=True).strip()</w:t>
      </w:r>
    </w:p>
    <w:p w14:paraId="11FDD51A" w14:textId="77777777" w:rsidR="009D2AC2" w:rsidRDefault="00000000">
      <w:pPr>
        <w:pStyle w:val="CodeBlock"/>
      </w:pPr>
      <w:r>
        <w:t xml:space="preserve"> </w:t>
      </w:r>
    </w:p>
    <w:p w14:paraId="51E4F43A" w14:textId="77777777" w:rsidR="009D2AC2" w:rsidRDefault="00000000">
      <w:pPr>
        <w:pStyle w:val="CodeBlock"/>
      </w:pPr>
      <w:r>
        <w:t xml:space="preserve">    def generate_stream(</w:t>
      </w:r>
    </w:p>
    <w:p w14:paraId="577A2E3C" w14:textId="77777777" w:rsidR="009D2AC2" w:rsidRDefault="00000000">
      <w:pPr>
        <w:pStyle w:val="CodeBlock"/>
      </w:pPr>
      <w:r>
        <w:t xml:space="preserve">        self,</w:t>
      </w:r>
    </w:p>
    <w:p w14:paraId="054C937C" w14:textId="77777777" w:rsidR="009D2AC2" w:rsidRDefault="00000000">
      <w:pPr>
        <w:pStyle w:val="CodeBlock"/>
      </w:pPr>
      <w:r>
        <w:t xml:space="preserve">        instruction: str,</w:t>
      </w:r>
    </w:p>
    <w:p w14:paraId="65C2ADCC" w14:textId="77777777" w:rsidR="009D2AC2" w:rsidRDefault="00000000">
      <w:pPr>
        <w:pStyle w:val="CodeBlock"/>
      </w:pPr>
      <w:r>
        <w:t xml:space="preserve">        input_text: str,</w:t>
      </w:r>
    </w:p>
    <w:p w14:paraId="78925C53" w14:textId="77777777" w:rsidR="009D2AC2" w:rsidRDefault="00000000">
      <w:pPr>
        <w:pStyle w:val="CodeBlock"/>
      </w:pPr>
      <w:r>
        <w:t xml:space="preserve">        *,</w:t>
      </w:r>
    </w:p>
    <w:p w14:paraId="21ECC79A" w14:textId="77777777" w:rsidR="009D2AC2" w:rsidRDefault="00000000">
      <w:pPr>
        <w:pStyle w:val="CodeBlock"/>
      </w:pPr>
      <w:r>
        <w:t xml:space="preserve">        on_chunk: Callable[[str], None],</w:t>
      </w:r>
    </w:p>
    <w:p w14:paraId="13B224B5" w14:textId="77777777" w:rsidR="009D2AC2" w:rsidRDefault="00000000">
      <w:pPr>
        <w:pStyle w:val="CodeBlock"/>
      </w:pPr>
      <w:r>
        <w:t xml:space="preserve">        cancel_event: Any = None,</w:t>
      </w:r>
    </w:p>
    <w:p w14:paraId="3436EB5A" w14:textId="77777777" w:rsidR="009D2AC2" w:rsidRDefault="00000000">
      <w:pPr>
        <w:pStyle w:val="CodeBlock"/>
      </w:pPr>
      <w:r>
        <w:t xml:space="preserve">    ) -&gt; str:</w:t>
      </w:r>
    </w:p>
    <w:p w14:paraId="39EFACFE" w14:textId="77777777" w:rsidR="009D2AC2" w:rsidRDefault="00000000">
      <w:pPr>
        <w:pStyle w:val="CodeBlock"/>
      </w:pPr>
      <w:r>
        <w:t xml:space="preserve">        """流式生成，每产出 token 片段调用 on_chunk。"""</w:t>
      </w:r>
    </w:p>
    <w:p w14:paraId="3ACC692F" w14:textId="77777777" w:rsidR="009D2AC2" w:rsidRDefault="00000000">
      <w:pPr>
        <w:pStyle w:val="CodeBlock"/>
      </w:pPr>
      <w:r>
        <w:lastRenderedPageBreak/>
        <w:t xml:space="preserve">        import threading</w:t>
      </w:r>
    </w:p>
    <w:p w14:paraId="4EEC12E7" w14:textId="77777777" w:rsidR="009D2AC2" w:rsidRDefault="00000000">
      <w:pPr>
        <w:pStyle w:val="CodeBlock"/>
      </w:pPr>
      <w:r>
        <w:t xml:space="preserve"> </w:t>
      </w:r>
    </w:p>
    <w:p w14:paraId="519E1829" w14:textId="77777777" w:rsidR="009D2AC2" w:rsidRDefault="00000000">
      <w:pPr>
        <w:pStyle w:val="CodeBlock"/>
      </w:pPr>
      <w:r>
        <w:t xml:space="preserve">        import torch</w:t>
      </w:r>
    </w:p>
    <w:p w14:paraId="3911BA7B" w14:textId="77777777" w:rsidR="009D2AC2" w:rsidRDefault="00000000">
      <w:pPr>
        <w:pStyle w:val="CodeBlock"/>
      </w:pPr>
      <w:r>
        <w:t xml:space="preserve">        from transformers import TextIteratorStreamer</w:t>
      </w:r>
    </w:p>
    <w:p w14:paraId="782BD580" w14:textId="77777777" w:rsidR="009D2AC2" w:rsidRDefault="00000000">
      <w:pPr>
        <w:pStyle w:val="CodeBlock"/>
      </w:pPr>
      <w:r>
        <w:t xml:space="preserve"> </w:t>
      </w:r>
    </w:p>
    <w:p w14:paraId="44AA8104" w14:textId="77777777" w:rsidR="009D2AC2" w:rsidRDefault="00000000">
      <w:pPr>
        <w:pStyle w:val="CodeBlock"/>
      </w:pPr>
      <w:r>
        <w:t xml:space="preserve">        inputs, gen_kwargs, _input_len = self._prepare_generation(instruction, input_text)</w:t>
      </w:r>
    </w:p>
    <w:p w14:paraId="5C24577C" w14:textId="77777777" w:rsidR="009D2AC2" w:rsidRDefault="00000000">
      <w:pPr>
        <w:pStyle w:val="CodeBlock"/>
      </w:pPr>
      <w:r>
        <w:t xml:space="preserve">        streamer = TextIteratorStreamer(</w:t>
      </w:r>
    </w:p>
    <w:p w14:paraId="793D1280" w14:textId="77777777" w:rsidR="009D2AC2" w:rsidRDefault="00000000">
      <w:pPr>
        <w:pStyle w:val="CodeBlock"/>
      </w:pPr>
      <w:r>
        <w:t xml:space="preserve">            self._tokenizer,</w:t>
      </w:r>
    </w:p>
    <w:p w14:paraId="36FBAC44" w14:textId="77777777" w:rsidR="009D2AC2" w:rsidRDefault="00000000">
      <w:pPr>
        <w:pStyle w:val="CodeBlock"/>
      </w:pPr>
      <w:r>
        <w:t xml:space="preserve">            skip_prompt=True,</w:t>
      </w:r>
    </w:p>
    <w:p w14:paraId="700C789A" w14:textId="77777777" w:rsidR="009D2AC2" w:rsidRDefault="00000000">
      <w:pPr>
        <w:pStyle w:val="CodeBlock"/>
      </w:pPr>
      <w:r>
        <w:t xml:space="preserve">            skip_special_tokens=True,</w:t>
      </w:r>
    </w:p>
    <w:p w14:paraId="297BAC39" w14:textId="77777777" w:rsidR="009D2AC2" w:rsidRDefault="00000000">
      <w:pPr>
        <w:pStyle w:val="CodeBlock"/>
      </w:pPr>
      <w:r>
        <w:t xml:space="preserve">        )</w:t>
      </w:r>
    </w:p>
    <w:p w14:paraId="088ADF5A" w14:textId="77777777" w:rsidR="009D2AC2" w:rsidRDefault="00000000">
      <w:pPr>
        <w:pStyle w:val="CodeBlock"/>
      </w:pPr>
      <w:r>
        <w:t xml:space="preserve">        gen_kwargs = {**gen_kwargs, "streamer": streamer}</w:t>
      </w:r>
    </w:p>
    <w:p w14:paraId="52A72E9A" w14:textId="77777777" w:rsidR="009D2AC2" w:rsidRDefault="00000000">
      <w:pPr>
        <w:pStyle w:val="CodeBlock"/>
      </w:pPr>
      <w:r>
        <w:t xml:space="preserve"> </w:t>
      </w:r>
    </w:p>
    <w:p w14:paraId="72B3988B" w14:textId="77777777" w:rsidR="009D2AC2" w:rsidRDefault="00000000">
      <w:pPr>
        <w:pStyle w:val="CodeBlock"/>
      </w:pPr>
      <w:r>
        <w:t xml:space="preserve">        cancelled = threading.Event()</w:t>
      </w:r>
    </w:p>
    <w:p w14:paraId="6EEFFB16" w14:textId="77777777" w:rsidR="009D2AC2" w:rsidRDefault="00000000">
      <w:pPr>
        <w:pStyle w:val="CodeBlock"/>
      </w:pPr>
      <w:r>
        <w:t xml:space="preserve"> </w:t>
      </w:r>
    </w:p>
    <w:p w14:paraId="07807F18" w14:textId="77777777" w:rsidR="009D2AC2" w:rsidRDefault="00000000">
      <w:pPr>
        <w:pStyle w:val="CodeBlock"/>
      </w:pPr>
      <w:r>
        <w:t xml:space="preserve">        def _generate() -&gt; None:</w:t>
      </w:r>
    </w:p>
    <w:p w14:paraId="6798782F" w14:textId="77777777" w:rsidR="009D2AC2" w:rsidRDefault="00000000">
      <w:pPr>
        <w:pStyle w:val="CodeBlock"/>
      </w:pPr>
      <w:r>
        <w:t xml:space="preserve">            with torch.no_grad():</w:t>
      </w:r>
    </w:p>
    <w:p w14:paraId="5F479351" w14:textId="77777777" w:rsidR="009D2AC2" w:rsidRDefault="00000000">
      <w:pPr>
        <w:pStyle w:val="CodeBlock"/>
      </w:pPr>
      <w:r>
        <w:t xml:space="preserve">                self._model.generate(**inputs, **gen_kwargs)</w:t>
      </w:r>
    </w:p>
    <w:p w14:paraId="57EB6803" w14:textId="77777777" w:rsidR="009D2AC2" w:rsidRDefault="00000000">
      <w:pPr>
        <w:pStyle w:val="CodeBlock"/>
      </w:pPr>
      <w:r>
        <w:t xml:space="preserve"> </w:t>
      </w:r>
    </w:p>
    <w:p w14:paraId="7D020FE8" w14:textId="77777777" w:rsidR="009D2AC2" w:rsidRDefault="00000000">
      <w:pPr>
        <w:pStyle w:val="CodeBlock"/>
      </w:pPr>
      <w:r>
        <w:t xml:space="preserve">        thread = threading.Thread(target=_generate, daemon=True)</w:t>
      </w:r>
    </w:p>
    <w:p w14:paraId="532928CC" w14:textId="77777777" w:rsidR="009D2AC2" w:rsidRDefault="00000000">
      <w:pPr>
        <w:pStyle w:val="CodeBlock"/>
      </w:pPr>
      <w:r>
        <w:t xml:space="preserve">        thread.start()</w:t>
      </w:r>
    </w:p>
    <w:p w14:paraId="6D0EFB24" w14:textId="77777777" w:rsidR="009D2AC2" w:rsidRDefault="00000000">
      <w:pPr>
        <w:pStyle w:val="CodeBlock"/>
      </w:pPr>
      <w:r>
        <w:t xml:space="preserve"> </w:t>
      </w:r>
    </w:p>
    <w:p w14:paraId="72C57688" w14:textId="77777777" w:rsidR="009D2AC2" w:rsidRDefault="00000000">
      <w:pPr>
        <w:pStyle w:val="CodeBlock"/>
      </w:pPr>
      <w:r>
        <w:t xml:space="preserve">        parts: list[str] = []</w:t>
      </w:r>
    </w:p>
    <w:p w14:paraId="1C613353" w14:textId="77777777" w:rsidR="009D2AC2" w:rsidRDefault="00000000">
      <w:pPr>
        <w:pStyle w:val="CodeBlock"/>
      </w:pPr>
      <w:r>
        <w:t xml:space="preserve">        for text in streamer:</w:t>
      </w:r>
    </w:p>
    <w:p w14:paraId="57FAAAA0" w14:textId="77777777" w:rsidR="009D2AC2" w:rsidRDefault="00000000">
      <w:pPr>
        <w:pStyle w:val="CodeBlock"/>
      </w:pPr>
      <w:r>
        <w:t xml:space="preserve">            if cancel_event is not None and cancel_event.is_set():</w:t>
      </w:r>
    </w:p>
    <w:p w14:paraId="4670B429" w14:textId="77777777" w:rsidR="009D2AC2" w:rsidRDefault="00000000">
      <w:pPr>
        <w:pStyle w:val="CodeBlock"/>
      </w:pPr>
      <w:r>
        <w:t xml:space="preserve">                cancelled.set()</w:t>
      </w:r>
    </w:p>
    <w:p w14:paraId="6CBC6248" w14:textId="77777777" w:rsidR="009D2AC2" w:rsidRDefault="00000000">
      <w:pPr>
        <w:pStyle w:val="CodeBlock"/>
      </w:pPr>
      <w:r>
        <w:t xml:space="preserve">                break</w:t>
      </w:r>
    </w:p>
    <w:p w14:paraId="121358BF" w14:textId="77777777" w:rsidR="009D2AC2" w:rsidRDefault="00000000">
      <w:pPr>
        <w:pStyle w:val="CodeBlock"/>
      </w:pPr>
      <w:r>
        <w:t xml:space="preserve">            if text:</w:t>
      </w:r>
    </w:p>
    <w:p w14:paraId="0B406325" w14:textId="77777777" w:rsidR="009D2AC2" w:rsidRDefault="00000000">
      <w:pPr>
        <w:pStyle w:val="CodeBlock"/>
      </w:pPr>
      <w:r>
        <w:t xml:space="preserve">                parts.append(text)</w:t>
      </w:r>
    </w:p>
    <w:p w14:paraId="4028280E" w14:textId="77777777" w:rsidR="009D2AC2" w:rsidRDefault="00000000">
      <w:pPr>
        <w:pStyle w:val="CodeBlock"/>
      </w:pPr>
      <w:r>
        <w:t xml:space="preserve">                on_chunk(text)</w:t>
      </w:r>
    </w:p>
    <w:p w14:paraId="5F9581F7" w14:textId="77777777" w:rsidR="009D2AC2" w:rsidRDefault="00000000">
      <w:pPr>
        <w:pStyle w:val="CodeBlock"/>
      </w:pPr>
      <w:r>
        <w:t xml:space="preserve">        thread.join(timeout=5)</w:t>
      </w:r>
    </w:p>
    <w:p w14:paraId="05A7DB9E" w14:textId="77777777" w:rsidR="009D2AC2" w:rsidRDefault="00000000">
      <w:pPr>
        <w:pStyle w:val="CodeBlock"/>
      </w:pPr>
      <w:r>
        <w:t xml:space="preserve">        if cancel_event is not None and cancel_event.is_set():</w:t>
      </w:r>
    </w:p>
    <w:p w14:paraId="13A0EBAE" w14:textId="77777777" w:rsidR="009D2AC2" w:rsidRDefault="00000000">
      <w:pPr>
        <w:pStyle w:val="CodeBlock"/>
      </w:pPr>
      <w:r>
        <w:t xml:space="preserve">            raise RuntimeError("用户已中止评估")</w:t>
      </w:r>
    </w:p>
    <w:p w14:paraId="1F7E3D4B" w14:textId="77777777" w:rsidR="009D2AC2" w:rsidRDefault="00000000">
      <w:pPr>
        <w:pStyle w:val="CodeBlock"/>
      </w:pPr>
      <w:r>
        <w:t xml:space="preserve">        return "".join(parts).strip()</w:t>
      </w:r>
    </w:p>
    <w:p w14:paraId="490219DF" w14:textId="77777777" w:rsidR="009D2AC2" w:rsidRDefault="00000000">
      <w:pPr>
        <w:pStyle w:val="CodeBlock"/>
      </w:pPr>
      <w:r>
        <w:t xml:space="preserve"> </w:t>
      </w:r>
    </w:p>
    <w:p w14:paraId="70A75F9E" w14:textId="77777777" w:rsidR="009D2AC2" w:rsidRDefault="00000000">
      <w:pPr>
        <w:pStyle w:val="CodeBlock"/>
      </w:pPr>
      <w:r>
        <w:t xml:space="preserve">    def close(self) -&gt; None:</w:t>
      </w:r>
    </w:p>
    <w:p w14:paraId="600C27E8" w14:textId="77777777" w:rsidR="009D2AC2" w:rsidRDefault="00000000">
      <w:pPr>
        <w:pStyle w:val="CodeBlock"/>
      </w:pPr>
      <w:r>
        <w:t xml:space="preserve">        import gc</w:t>
      </w:r>
    </w:p>
    <w:p w14:paraId="4D63E4B2" w14:textId="77777777" w:rsidR="009D2AC2" w:rsidRDefault="00000000">
      <w:pPr>
        <w:pStyle w:val="CodeBlock"/>
      </w:pPr>
      <w:r>
        <w:t xml:space="preserve"> </w:t>
      </w:r>
    </w:p>
    <w:p w14:paraId="0C494C58" w14:textId="77777777" w:rsidR="009D2AC2" w:rsidRDefault="00000000">
      <w:pPr>
        <w:pStyle w:val="CodeBlock"/>
      </w:pPr>
      <w:r>
        <w:t xml:space="preserve">        try:</w:t>
      </w:r>
    </w:p>
    <w:p w14:paraId="730290FA" w14:textId="77777777" w:rsidR="009D2AC2" w:rsidRDefault="00000000">
      <w:pPr>
        <w:pStyle w:val="CodeBlock"/>
      </w:pPr>
      <w:r>
        <w:t xml:space="preserve">            import torch</w:t>
      </w:r>
    </w:p>
    <w:p w14:paraId="4480ABD3" w14:textId="77777777" w:rsidR="009D2AC2" w:rsidRDefault="00000000">
      <w:pPr>
        <w:pStyle w:val="CodeBlock"/>
      </w:pPr>
      <w:r>
        <w:t xml:space="preserve">        except ImportError:</w:t>
      </w:r>
    </w:p>
    <w:p w14:paraId="174C91CD" w14:textId="77777777" w:rsidR="009D2AC2" w:rsidRDefault="00000000">
      <w:pPr>
        <w:pStyle w:val="CodeBlock"/>
      </w:pPr>
      <w:r>
        <w:t xml:space="preserve">            torch = None  # type: ignore</w:t>
      </w:r>
    </w:p>
    <w:p w14:paraId="6F821845" w14:textId="77777777" w:rsidR="009D2AC2" w:rsidRDefault="00000000">
      <w:pPr>
        <w:pStyle w:val="CodeBlock"/>
      </w:pPr>
      <w:r>
        <w:t xml:space="preserve"> </w:t>
      </w:r>
    </w:p>
    <w:p w14:paraId="6CEA151C" w14:textId="77777777" w:rsidR="009D2AC2" w:rsidRDefault="00000000">
      <w:pPr>
        <w:pStyle w:val="CodeBlock"/>
      </w:pPr>
      <w:r>
        <w:t xml:space="preserve">        if self._model is not None:</w:t>
      </w:r>
    </w:p>
    <w:p w14:paraId="6B38D1B9" w14:textId="77777777" w:rsidR="009D2AC2" w:rsidRDefault="00000000">
      <w:pPr>
        <w:pStyle w:val="CodeBlock"/>
      </w:pPr>
      <w:r>
        <w:t xml:space="preserve">            del self._model</w:t>
      </w:r>
    </w:p>
    <w:p w14:paraId="7DD29E77" w14:textId="77777777" w:rsidR="009D2AC2" w:rsidRDefault="00000000">
      <w:pPr>
        <w:pStyle w:val="CodeBlock"/>
      </w:pPr>
      <w:r>
        <w:t xml:space="preserve">            self._model = None</w:t>
      </w:r>
    </w:p>
    <w:p w14:paraId="1416299A" w14:textId="77777777" w:rsidR="009D2AC2" w:rsidRDefault="00000000">
      <w:pPr>
        <w:pStyle w:val="CodeBlock"/>
      </w:pPr>
      <w:r>
        <w:t xml:space="preserve">        if self._tokenizer is not None:</w:t>
      </w:r>
    </w:p>
    <w:p w14:paraId="3146C1DA" w14:textId="77777777" w:rsidR="009D2AC2" w:rsidRDefault="00000000">
      <w:pPr>
        <w:pStyle w:val="CodeBlock"/>
      </w:pPr>
      <w:r>
        <w:t xml:space="preserve">            del self._tokenizer</w:t>
      </w:r>
    </w:p>
    <w:p w14:paraId="028797EC" w14:textId="77777777" w:rsidR="009D2AC2" w:rsidRDefault="00000000">
      <w:pPr>
        <w:pStyle w:val="CodeBlock"/>
      </w:pPr>
      <w:r>
        <w:t xml:space="preserve">            self._tokenizer = None</w:t>
      </w:r>
    </w:p>
    <w:p w14:paraId="26DBF667" w14:textId="77777777" w:rsidR="009D2AC2" w:rsidRDefault="00000000">
      <w:pPr>
        <w:pStyle w:val="CodeBlock"/>
      </w:pPr>
      <w:r>
        <w:t xml:space="preserve">        gc.collect()</w:t>
      </w:r>
    </w:p>
    <w:p w14:paraId="5F8893B4" w14:textId="77777777" w:rsidR="009D2AC2" w:rsidRDefault="00000000">
      <w:pPr>
        <w:pStyle w:val="CodeBlock"/>
      </w:pPr>
      <w:r>
        <w:t xml:space="preserve">        if torch is not None and torch.cuda.is_available():</w:t>
      </w:r>
    </w:p>
    <w:p w14:paraId="15973969" w14:textId="77777777" w:rsidR="009D2AC2" w:rsidRDefault="00000000">
      <w:pPr>
        <w:pStyle w:val="CodeBlock"/>
      </w:pPr>
      <w:r>
        <w:t xml:space="preserve">            torch.cuda.empty_cache()</w:t>
      </w:r>
    </w:p>
    <w:p w14:paraId="65821C87" w14:textId="77777777" w:rsidR="009D2AC2" w:rsidRDefault="00000000">
      <w:pPr>
        <w:pStyle w:val="CodeBlock"/>
      </w:pPr>
      <w:r>
        <w:t xml:space="preserve">            torch.cuda.synchronize()</w:t>
      </w:r>
    </w:p>
    <w:p w14:paraId="4B8D4766" w14:textId="77777777" w:rsidR="009D2AC2" w:rsidRDefault="00000000">
      <w:pPr>
        <w:pStyle w:val="CodeBlock"/>
      </w:pPr>
      <w:r>
        <w:t xml:space="preserve"> </w:t>
      </w:r>
    </w:p>
    <w:p w14:paraId="05F90487" w14:textId="77777777" w:rsidR="009D2AC2" w:rsidRDefault="00000000">
      <w:pPr>
        <w:pStyle w:val="CodeBlock"/>
      </w:pPr>
      <w:r>
        <w:t xml:space="preserve"> </w:t>
      </w:r>
    </w:p>
    <w:p w14:paraId="3D2F54CF" w14:textId="77777777" w:rsidR="009D2AC2" w:rsidRDefault="00000000">
      <w:pPr>
        <w:pStyle w:val="CodeBlock"/>
      </w:pPr>
      <w:r>
        <w:t>def open_local_inference_session(</w:t>
      </w:r>
    </w:p>
    <w:p w14:paraId="5BD551A7" w14:textId="77777777" w:rsidR="009D2AC2" w:rsidRDefault="00000000">
      <w:pPr>
        <w:pStyle w:val="CodeBlock"/>
      </w:pPr>
      <w:r>
        <w:t xml:space="preserve">    model_id: str,</w:t>
      </w:r>
    </w:p>
    <w:p w14:paraId="21AA664F" w14:textId="77777777" w:rsidR="009D2AC2" w:rsidRDefault="00000000">
      <w:pPr>
        <w:pStyle w:val="CodeBlock"/>
      </w:pPr>
      <w:r>
        <w:t xml:space="preserve">    base_dir: str,</w:t>
      </w:r>
    </w:p>
    <w:p w14:paraId="2123BB18" w14:textId="77777777" w:rsidR="009D2AC2" w:rsidRDefault="00000000">
      <w:pPr>
        <w:pStyle w:val="CodeBlock"/>
      </w:pPr>
      <w:r>
        <w:lastRenderedPageBreak/>
        <w:t xml:space="preserve">    custom_path: str = "",</w:t>
      </w:r>
    </w:p>
    <w:p w14:paraId="72CD4BC0" w14:textId="77777777" w:rsidR="009D2AC2" w:rsidRDefault="00000000">
      <w:pPr>
        <w:pStyle w:val="CodeBlock"/>
      </w:pPr>
      <w:r>
        <w:t xml:space="preserve">    *,</w:t>
      </w:r>
    </w:p>
    <w:p w14:paraId="48E00241" w14:textId="77777777" w:rsidR="009D2AC2" w:rsidRDefault="00000000">
      <w:pPr>
        <w:pStyle w:val="CodeBlock"/>
      </w:pPr>
      <w:r>
        <w:t xml:space="preserve">    max_new_tokens: int = 1024,</w:t>
      </w:r>
    </w:p>
    <w:p w14:paraId="54C35B0B" w14:textId="77777777" w:rsidR="009D2AC2" w:rsidRDefault="00000000">
      <w:pPr>
        <w:pStyle w:val="CodeBlock"/>
      </w:pPr>
      <w:r>
        <w:t xml:space="preserve">    max_length: int = 3000,</w:t>
      </w:r>
    </w:p>
    <w:p w14:paraId="65889042" w14:textId="77777777" w:rsidR="009D2AC2" w:rsidRDefault="00000000">
      <w:pPr>
        <w:pStyle w:val="CodeBlock"/>
      </w:pPr>
      <w:r>
        <w:t xml:space="preserve">    temperature: float = 0.0,</w:t>
      </w:r>
    </w:p>
    <w:p w14:paraId="431316F5" w14:textId="77777777" w:rsidR="009D2AC2" w:rsidRDefault="00000000">
      <w:pPr>
        <w:pStyle w:val="CodeBlock"/>
      </w:pPr>
      <w:r>
        <w:t>) -&gt; LocalInferenceSession:</w:t>
      </w:r>
    </w:p>
    <w:p w14:paraId="4E648CD2" w14:textId="77777777" w:rsidR="009D2AC2" w:rsidRDefault="00000000">
      <w:pPr>
        <w:pStyle w:val="CodeBlock"/>
      </w:pPr>
      <w:r>
        <w:t xml:space="preserve">    """打开可复用的本地推理会话（评估基准批量推理）。"""</w:t>
      </w:r>
    </w:p>
    <w:p w14:paraId="027B29A3" w14:textId="77777777" w:rsidR="009D2AC2" w:rsidRDefault="00000000">
      <w:pPr>
        <w:pStyle w:val="CodeBlock"/>
      </w:pPr>
      <w:r>
        <w:t xml:space="preserve">    return LocalInferenceSession(</w:t>
      </w:r>
    </w:p>
    <w:p w14:paraId="49F9016B" w14:textId="77777777" w:rsidR="009D2AC2" w:rsidRDefault="00000000">
      <w:pPr>
        <w:pStyle w:val="CodeBlock"/>
      </w:pPr>
      <w:r>
        <w:t xml:space="preserve">        model_id,</w:t>
      </w:r>
    </w:p>
    <w:p w14:paraId="70B85058" w14:textId="77777777" w:rsidR="009D2AC2" w:rsidRDefault="00000000">
      <w:pPr>
        <w:pStyle w:val="CodeBlock"/>
      </w:pPr>
      <w:r>
        <w:t xml:space="preserve">        base_dir,</w:t>
      </w:r>
    </w:p>
    <w:p w14:paraId="69EF3514" w14:textId="77777777" w:rsidR="009D2AC2" w:rsidRDefault="00000000">
      <w:pPr>
        <w:pStyle w:val="CodeBlock"/>
      </w:pPr>
      <w:r>
        <w:t xml:space="preserve">        custom_path,</w:t>
      </w:r>
    </w:p>
    <w:p w14:paraId="18D43CE0" w14:textId="77777777" w:rsidR="009D2AC2" w:rsidRDefault="00000000">
      <w:pPr>
        <w:pStyle w:val="CodeBlock"/>
      </w:pPr>
      <w:r>
        <w:t xml:space="preserve">        max_new_tokens=max_new_tokens,</w:t>
      </w:r>
    </w:p>
    <w:p w14:paraId="2130137A" w14:textId="77777777" w:rsidR="009D2AC2" w:rsidRDefault="00000000">
      <w:pPr>
        <w:pStyle w:val="CodeBlock"/>
      </w:pPr>
      <w:r>
        <w:t xml:space="preserve">        max_length=max_length,</w:t>
      </w:r>
    </w:p>
    <w:p w14:paraId="4C67E857" w14:textId="77777777" w:rsidR="009D2AC2" w:rsidRDefault="00000000">
      <w:pPr>
        <w:pStyle w:val="CodeBlock"/>
      </w:pPr>
      <w:r>
        <w:t xml:space="preserve">        temperature=temperature,</w:t>
      </w:r>
    </w:p>
    <w:p w14:paraId="49493436" w14:textId="77777777" w:rsidR="009D2AC2" w:rsidRDefault="00000000">
      <w:pPr>
        <w:pStyle w:val="CodeBlock"/>
      </w:pPr>
      <w:r>
        <w:t xml:space="preserve">    )</w:t>
      </w:r>
    </w:p>
    <w:p w14:paraId="1864D6F5" w14:textId="77777777" w:rsidR="009D2AC2" w:rsidRDefault="00000000">
      <w:pPr>
        <w:pStyle w:val="1"/>
      </w:pPr>
      <w:r>
        <w:t>二、前端源代码</w:t>
      </w:r>
    </w:p>
    <w:p w14:paraId="6F973896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1762CC8E" w14:textId="77777777" w:rsidR="009D2AC2" w:rsidRDefault="00000000">
      <w:pPr>
        <w:pStyle w:val="FileHeader"/>
      </w:pPr>
      <w:r>
        <w:t>// File: frontend/src/main.ts</w:t>
      </w:r>
    </w:p>
    <w:p w14:paraId="444E1304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023C5979" w14:textId="77777777" w:rsidR="009D2AC2" w:rsidRDefault="00000000">
      <w:pPr>
        <w:pStyle w:val="CodeBlock"/>
      </w:pPr>
      <w:r>
        <w:t>import { createApp } from 'vue'</w:t>
      </w:r>
    </w:p>
    <w:p w14:paraId="60412257" w14:textId="77777777" w:rsidR="009D2AC2" w:rsidRDefault="00000000">
      <w:pPr>
        <w:pStyle w:val="CodeBlock"/>
      </w:pPr>
      <w:r>
        <w:t>import ElementPlus from 'element-plus'</w:t>
      </w:r>
    </w:p>
    <w:p w14:paraId="3DCF43F7" w14:textId="77777777" w:rsidR="009D2AC2" w:rsidRDefault="00000000">
      <w:pPr>
        <w:pStyle w:val="CodeBlock"/>
      </w:pPr>
      <w:r>
        <w:t>import 'element-plus/dist/index.css'</w:t>
      </w:r>
    </w:p>
    <w:p w14:paraId="536F3BD6" w14:textId="77777777" w:rsidR="009D2AC2" w:rsidRDefault="00000000">
      <w:pPr>
        <w:pStyle w:val="CodeBlock"/>
      </w:pPr>
      <w:r>
        <w:t>import 'element-plus/theme-chalk/dark/css-vars.css'</w:t>
      </w:r>
    </w:p>
    <w:p w14:paraId="6D576A2A" w14:textId="77777777" w:rsidR="009D2AC2" w:rsidRDefault="00000000">
      <w:pPr>
        <w:pStyle w:val="CodeBlock"/>
      </w:pPr>
      <w:r>
        <w:t>import * as ElementPlusIconsVue from '@element-plus/icons-vue'</w:t>
      </w:r>
    </w:p>
    <w:p w14:paraId="4D90BCE7" w14:textId="77777777" w:rsidR="009D2AC2" w:rsidRDefault="00000000">
      <w:pPr>
        <w:pStyle w:val="CodeBlock"/>
      </w:pPr>
      <w:r>
        <w:t>import App from './App.vue'</w:t>
      </w:r>
    </w:p>
    <w:p w14:paraId="44ABB645" w14:textId="77777777" w:rsidR="009D2AC2" w:rsidRDefault="00000000">
      <w:pPr>
        <w:pStyle w:val="CodeBlock"/>
      </w:pPr>
      <w:r>
        <w:t>import router from './router'</w:t>
      </w:r>
    </w:p>
    <w:p w14:paraId="0A7C526E" w14:textId="77777777" w:rsidR="009D2AC2" w:rsidRDefault="00000000">
      <w:pPr>
        <w:pStyle w:val="CodeBlock"/>
      </w:pPr>
      <w:r>
        <w:t>import './styles/index.css'</w:t>
      </w:r>
    </w:p>
    <w:p w14:paraId="5E7305E0" w14:textId="77777777" w:rsidR="009D2AC2" w:rsidRDefault="00000000">
      <w:pPr>
        <w:pStyle w:val="CodeBlock"/>
      </w:pPr>
      <w:r>
        <w:t xml:space="preserve"> </w:t>
      </w:r>
    </w:p>
    <w:p w14:paraId="7DB539E3" w14:textId="77777777" w:rsidR="009D2AC2" w:rsidRDefault="00000000">
      <w:pPr>
        <w:pStyle w:val="CodeBlock"/>
      </w:pPr>
      <w:r>
        <w:t>const app = createApp(App)</w:t>
      </w:r>
    </w:p>
    <w:p w14:paraId="2C7ABFAA" w14:textId="77777777" w:rsidR="009D2AC2" w:rsidRDefault="00000000">
      <w:pPr>
        <w:pStyle w:val="CodeBlock"/>
      </w:pPr>
      <w:r>
        <w:t xml:space="preserve"> </w:t>
      </w:r>
    </w:p>
    <w:p w14:paraId="7C179C85" w14:textId="77777777" w:rsidR="009D2AC2" w:rsidRDefault="00000000">
      <w:pPr>
        <w:pStyle w:val="CodeBlock"/>
      </w:pPr>
      <w:r>
        <w:t>// 注册所有 Element Plus 图标</w:t>
      </w:r>
    </w:p>
    <w:p w14:paraId="30DC8A43" w14:textId="77777777" w:rsidR="009D2AC2" w:rsidRDefault="00000000">
      <w:pPr>
        <w:pStyle w:val="CodeBlock"/>
      </w:pPr>
      <w:r>
        <w:t>for (const [key, component] of Object.entries(ElementPlusIconsVue)) {</w:t>
      </w:r>
    </w:p>
    <w:p w14:paraId="17B0EE34" w14:textId="77777777" w:rsidR="009D2AC2" w:rsidRDefault="00000000">
      <w:pPr>
        <w:pStyle w:val="CodeBlock"/>
      </w:pPr>
      <w:r>
        <w:t xml:space="preserve">  app.component(key, component)</w:t>
      </w:r>
    </w:p>
    <w:p w14:paraId="79AF0DC4" w14:textId="77777777" w:rsidR="009D2AC2" w:rsidRDefault="00000000">
      <w:pPr>
        <w:pStyle w:val="CodeBlock"/>
      </w:pPr>
      <w:r>
        <w:t>}</w:t>
      </w:r>
    </w:p>
    <w:p w14:paraId="4BAFFFFA" w14:textId="77777777" w:rsidR="009D2AC2" w:rsidRDefault="00000000">
      <w:pPr>
        <w:pStyle w:val="CodeBlock"/>
      </w:pPr>
      <w:r>
        <w:t xml:space="preserve"> </w:t>
      </w:r>
    </w:p>
    <w:p w14:paraId="39FC09B0" w14:textId="77777777" w:rsidR="009D2AC2" w:rsidRDefault="00000000">
      <w:pPr>
        <w:pStyle w:val="CodeBlock"/>
      </w:pPr>
      <w:r>
        <w:t>app.use(ElementPlus)</w:t>
      </w:r>
    </w:p>
    <w:p w14:paraId="150C860C" w14:textId="77777777" w:rsidR="009D2AC2" w:rsidRDefault="00000000">
      <w:pPr>
        <w:pStyle w:val="CodeBlock"/>
      </w:pPr>
      <w:r>
        <w:t>app.use(router)</w:t>
      </w:r>
    </w:p>
    <w:p w14:paraId="1C7F3D6C" w14:textId="77777777" w:rsidR="009D2AC2" w:rsidRDefault="00000000">
      <w:pPr>
        <w:pStyle w:val="CodeBlock"/>
      </w:pPr>
      <w:r>
        <w:t>app.mount('#app')</w:t>
      </w:r>
    </w:p>
    <w:p w14:paraId="58642183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14669128" w14:textId="77777777" w:rsidR="009D2AC2" w:rsidRDefault="00000000">
      <w:pPr>
        <w:pStyle w:val="FileHeader"/>
      </w:pPr>
      <w:r>
        <w:t>// File: frontend/src/router/index.ts</w:t>
      </w:r>
    </w:p>
    <w:p w14:paraId="3DDB7AF5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2808D129" w14:textId="77777777" w:rsidR="009D2AC2" w:rsidRDefault="00000000">
      <w:pPr>
        <w:pStyle w:val="CodeBlock"/>
      </w:pPr>
      <w:r>
        <w:t>import { createRouter, createWebHistory } from 'vue-router'</w:t>
      </w:r>
    </w:p>
    <w:p w14:paraId="754CE8A9" w14:textId="77777777" w:rsidR="009D2AC2" w:rsidRDefault="00000000">
      <w:pPr>
        <w:pStyle w:val="CodeBlock"/>
      </w:pPr>
      <w:r>
        <w:t>import type { RouteRecordRaw } from 'vue-router'</w:t>
      </w:r>
    </w:p>
    <w:p w14:paraId="22868246" w14:textId="77777777" w:rsidR="009D2AC2" w:rsidRDefault="00000000">
      <w:pPr>
        <w:pStyle w:val="CodeBlock"/>
      </w:pPr>
      <w:r>
        <w:t>import { isAuthenticated } from '@/utils/auth'</w:t>
      </w:r>
    </w:p>
    <w:p w14:paraId="1D407A0B" w14:textId="77777777" w:rsidR="009D2AC2" w:rsidRDefault="00000000">
      <w:pPr>
        <w:pStyle w:val="CodeBlock"/>
      </w:pPr>
      <w:r>
        <w:t xml:space="preserve"> </w:t>
      </w:r>
    </w:p>
    <w:p w14:paraId="4D96BDD4" w14:textId="77777777" w:rsidR="009D2AC2" w:rsidRDefault="00000000">
      <w:pPr>
        <w:pStyle w:val="CodeBlock"/>
      </w:pPr>
      <w:r>
        <w:t>const routes: RouteRecordRaw[] = [</w:t>
      </w:r>
    </w:p>
    <w:p w14:paraId="2AFD52F2" w14:textId="77777777" w:rsidR="009D2AC2" w:rsidRDefault="00000000">
      <w:pPr>
        <w:pStyle w:val="CodeBlock"/>
      </w:pPr>
      <w:r>
        <w:t xml:space="preserve">  {</w:t>
      </w:r>
    </w:p>
    <w:p w14:paraId="5363DB17" w14:textId="77777777" w:rsidR="009D2AC2" w:rsidRDefault="00000000">
      <w:pPr>
        <w:pStyle w:val="CodeBlock"/>
      </w:pPr>
      <w:r>
        <w:lastRenderedPageBreak/>
        <w:t xml:space="preserve">    path: '/login',</w:t>
      </w:r>
    </w:p>
    <w:p w14:paraId="38D8DEA4" w14:textId="77777777" w:rsidR="009D2AC2" w:rsidRDefault="00000000">
      <w:pPr>
        <w:pStyle w:val="CodeBlock"/>
      </w:pPr>
      <w:r>
        <w:t xml:space="preserve">    name: 'Login',</w:t>
      </w:r>
    </w:p>
    <w:p w14:paraId="72E218E2" w14:textId="77777777" w:rsidR="009D2AC2" w:rsidRDefault="00000000">
      <w:pPr>
        <w:pStyle w:val="CodeBlock"/>
      </w:pPr>
      <w:r>
        <w:t xml:space="preserve">    component: () =&gt; import('@/views/Login.vue'),</w:t>
      </w:r>
    </w:p>
    <w:p w14:paraId="66E1981A" w14:textId="77777777" w:rsidR="009D2AC2" w:rsidRDefault="00000000">
      <w:pPr>
        <w:pStyle w:val="CodeBlock"/>
      </w:pPr>
      <w:r>
        <w:t xml:space="preserve">    meta: { public: true }</w:t>
      </w:r>
    </w:p>
    <w:p w14:paraId="7794FCFA" w14:textId="77777777" w:rsidR="009D2AC2" w:rsidRDefault="00000000">
      <w:pPr>
        <w:pStyle w:val="CodeBlock"/>
      </w:pPr>
      <w:r>
        <w:t xml:space="preserve">  },</w:t>
      </w:r>
    </w:p>
    <w:p w14:paraId="29B9F35D" w14:textId="77777777" w:rsidR="009D2AC2" w:rsidRDefault="00000000">
      <w:pPr>
        <w:pStyle w:val="CodeBlock"/>
      </w:pPr>
      <w:r>
        <w:t xml:space="preserve">  {</w:t>
      </w:r>
    </w:p>
    <w:p w14:paraId="5DBA0A07" w14:textId="77777777" w:rsidR="009D2AC2" w:rsidRDefault="00000000">
      <w:pPr>
        <w:pStyle w:val="CodeBlock"/>
      </w:pPr>
      <w:r>
        <w:t xml:space="preserve">    path: '/',</w:t>
      </w:r>
    </w:p>
    <w:p w14:paraId="451FA72D" w14:textId="77777777" w:rsidR="009D2AC2" w:rsidRDefault="00000000">
      <w:pPr>
        <w:pStyle w:val="CodeBlock"/>
      </w:pPr>
      <w:r>
        <w:t xml:space="preserve">    component: () =&gt; import('@/Layout.vue'),</w:t>
      </w:r>
    </w:p>
    <w:p w14:paraId="6A5D541E" w14:textId="77777777" w:rsidR="009D2AC2" w:rsidRDefault="00000000">
      <w:pPr>
        <w:pStyle w:val="CodeBlock"/>
      </w:pPr>
      <w:r>
        <w:t xml:space="preserve">    meta: { requiresAuth: true },</w:t>
      </w:r>
    </w:p>
    <w:p w14:paraId="1970FCE2" w14:textId="77777777" w:rsidR="009D2AC2" w:rsidRDefault="00000000">
      <w:pPr>
        <w:pStyle w:val="CodeBlock"/>
      </w:pPr>
      <w:r>
        <w:t xml:space="preserve">    children: [</w:t>
      </w:r>
    </w:p>
    <w:p w14:paraId="1EA238DB" w14:textId="77777777" w:rsidR="009D2AC2" w:rsidRDefault="00000000">
      <w:pPr>
        <w:pStyle w:val="CodeBlock"/>
      </w:pPr>
      <w:r>
        <w:t xml:space="preserve">      { path: '', redirect: 'extraction' },</w:t>
      </w:r>
    </w:p>
    <w:p w14:paraId="506BD95D" w14:textId="77777777" w:rsidR="009D2AC2" w:rsidRDefault="00000000">
      <w:pPr>
        <w:pStyle w:val="CodeBlock"/>
      </w:pPr>
      <w:r>
        <w:t xml:space="preserve">      {</w:t>
      </w:r>
    </w:p>
    <w:p w14:paraId="547E9A47" w14:textId="77777777" w:rsidR="009D2AC2" w:rsidRDefault="00000000">
      <w:pPr>
        <w:pStyle w:val="CodeBlock"/>
      </w:pPr>
      <w:r>
        <w:t xml:space="preserve">        path: 'extraction',</w:t>
      </w:r>
    </w:p>
    <w:p w14:paraId="17F1794D" w14:textId="77777777" w:rsidR="009D2AC2" w:rsidRDefault="00000000">
      <w:pPr>
        <w:pStyle w:val="CodeBlock"/>
      </w:pPr>
      <w:r>
        <w:t xml:space="preserve">        name: 'Extraction',</w:t>
      </w:r>
    </w:p>
    <w:p w14:paraId="25C73AD8" w14:textId="77777777" w:rsidR="009D2AC2" w:rsidRDefault="00000000">
      <w:pPr>
        <w:pStyle w:val="CodeBlock"/>
      </w:pPr>
      <w:r>
        <w:t xml:space="preserve">        component: () =&gt; import('@/views/ExtractionWorkspace.vue')</w:t>
      </w:r>
    </w:p>
    <w:p w14:paraId="672928F6" w14:textId="77777777" w:rsidR="009D2AC2" w:rsidRDefault="00000000">
      <w:pPr>
        <w:pStyle w:val="CodeBlock"/>
      </w:pPr>
      <w:r>
        <w:t xml:space="preserve">      },</w:t>
      </w:r>
    </w:p>
    <w:p w14:paraId="311563EC" w14:textId="77777777" w:rsidR="009D2AC2" w:rsidRDefault="00000000">
      <w:pPr>
        <w:pStyle w:val="CodeBlock"/>
      </w:pPr>
      <w:r>
        <w:t xml:space="preserve">      {</w:t>
      </w:r>
    </w:p>
    <w:p w14:paraId="1CA7268F" w14:textId="77777777" w:rsidR="009D2AC2" w:rsidRDefault="00000000">
      <w:pPr>
        <w:pStyle w:val="CodeBlock"/>
      </w:pPr>
      <w:r>
        <w:t xml:space="preserve">        path: 'evaluation',</w:t>
      </w:r>
    </w:p>
    <w:p w14:paraId="537EFCE9" w14:textId="77777777" w:rsidR="009D2AC2" w:rsidRDefault="00000000">
      <w:pPr>
        <w:pStyle w:val="CodeBlock"/>
      </w:pPr>
      <w:r>
        <w:t xml:space="preserve">        name: 'Evaluation',</w:t>
      </w:r>
    </w:p>
    <w:p w14:paraId="49B962FE" w14:textId="77777777" w:rsidR="009D2AC2" w:rsidRDefault="00000000">
      <w:pPr>
        <w:pStyle w:val="CodeBlock"/>
      </w:pPr>
      <w:r>
        <w:t xml:space="preserve">        component: () =&gt; import('@/views/EvaluationTracker.vue')</w:t>
      </w:r>
    </w:p>
    <w:p w14:paraId="681776C6" w14:textId="77777777" w:rsidR="009D2AC2" w:rsidRDefault="00000000">
      <w:pPr>
        <w:pStyle w:val="CodeBlock"/>
      </w:pPr>
      <w:r>
        <w:t xml:space="preserve">      },</w:t>
      </w:r>
    </w:p>
    <w:p w14:paraId="6734753A" w14:textId="77777777" w:rsidR="009D2AC2" w:rsidRDefault="00000000">
      <w:pPr>
        <w:pStyle w:val="CodeBlock"/>
      </w:pPr>
      <w:r>
        <w:t xml:space="preserve">      {</w:t>
      </w:r>
    </w:p>
    <w:p w14:paraId="6282101B" w14:textId="77777777" w:rsidR="009D2AC2" w:rsidRDefault="00000000">
      <w:pPr>
        <w:pStyle w:val="CodeBlock"/>
      </w:pPr>
      <w:r>
        <w:t xml:space="preserve">      },</w:t>
      </w:r>
    </w:p>
    <w:p w14:paraId="32B0B413" w14:textId="77777777" w:rsidR="009D2AC2" w:rsidRDefault="00000000">
      <w:pPr>
        <w:pStyle w:val="CodeBlock"/>
      </w:pPr>
      <w:r>
        <w:t xml:space="preserve">      {</w:t>
      </w:r>
    </w:p>
    <w:p w14:paraId="3FF915B1" w14:textId="77777777" w:rsidR="009D2AC2" w:rsidRDefault="00000000">
      <w:pPr>
        <w:pStyle w:val="CodeBlock"/>
      </w:pPr>
      <w:r>
        <w:t xml:space="preserve">        path: 'models',</w:t>
      </w:r>
    </w:p>
    <w:p w14:paraId="51C20A81" w14:textId="77777777" w:rsidR="009D2AC2" w:rsidRDefault="00000000">
      <w:pPr>
        <w:pStyle w:val="CodeBlock"/>
      </w:pPr>
      <w:r>
        <w:t xml:space="preserve">        name: 'ModelConfig',</w:t>
      </w:r>
    </w:p>
    <w:p w14:paraId="1C19E396" w14:textId="77777777" w:rsidR="009D2AC2" w:rsidRDefault="00000000">
      <w:pPr>
        <w:pStyle w:val="CodeBlock"/>
      </w:pPr>
      <w:r>
        <w:t xml:space="preserve">        component: () =&gt; import('@/views/ModelConfig.vue')</w:t>
      </w:r>
    </w:p>
    <w:p w14:paraId="283CBA79" w14:textId="77777777" w:rsidR="009D2AC2" w:rsidRDefault="00000000">
      <w:pPr>
        <w:pStyle w:val="CodeBlock"/>
      </w:pPr>
      <w:r>
        <w:t xml:space="preserve">      }</w:t>
      </w:r>
    </w:p>
    <w:p w14:paraId="3CCA8AA6" w14:textId="77777777" w:rsidR="009D2AC2" w:rsidRDefault="00000000">
      <w:pPr>
        <w:pStyle w:val="CodeBlock"/>
      </w:pPr>
      <w:r>
        <w:t xml:space="preserve">    ]</w:t>
      </w:r>
    </w:p>
    <w:p w14:paraId="4135E237" w14:textId="77777777" w:rsidR="009D2AC2" w:rsidRDefault="00000000">
      <w:pPr>
        <w:pStyle w:val="CodeBlock"/>
      </w:pPr>
      <w:r>
        <w:t xml:space="preserve">  }</w:t>
      </w:r>
    </w:p>
    <w:p w14:paraId="4B341EA3" w14:textId="77777777" w:rsidR="009D2AC2" w:rsidRDefault="00000000">
      <w:pPr>
        <w:pStyle w:val="CodeBlock"/>
      </w:pPr>
      <w:r>
        <w:t>]</w:t>
      </w:r>
    </w:p>
    <w:p w14:paraId="29883812" w14:textId="77777777" w:rsidR="009D2AC2" w:rsidRDefault="00000000">
      <w:pPr>
        <w:pStyle w:val="CodeBlock"/>
      </w:pPr>
      <w:r>
        <w:t xml:space="preserve"> </w:t>
      </w:r>
    </w:p>
    <w:p w14:paraId="69DBD0BF" w14:textId="77777777" w:rsidR="009D2AC2" w:rsidRDefault="00000000">
      <w:pPr>
        <w:pStyle w:val="CodeBlock"/>
      </w:pPr>
      <w:r>
        <w:t>const router = createRouter({</w:t>
      </w:r>
    </w:p>
    <w:p w14:paraId="30E410CB" w14:textId="77777777" w:rsidR="009D2AC2" w:rsidRDefault="00000000">
      <w:pPr>
        <w:pStyle w:val="CodeBlock"/>
      </w:pPr>
      <w:r>
        <w:t xml:space="preserve">  history: createWebHistory(),</w:t>
      </w:r>
    </w:p>
    <w:p w14:paraId="38651AAE" w14:textId="77777777" w:rsidR="009D2AC2" w:rsidRDefault="00000000">
      <w:pPr>
        <w:pStyle w:val="CodeBlock"/>
      </w:pPr>
      <w:r>
        <w:t xml:space="preserve">  routes</w:t>
      </w:r>
    </w:p>
    <w:p w14:paraId="19BD645F" w14:textId="77777777" w:rsidR="009D2AC2" w:rsidRDefault="00000000">
      <w:pPr>
        <w:pStyle w:val="CodeBlock"/>
      </w:pPr>
      <w:r>
        <w:t>})</w:t>
      </w:r>
    </w:p>
    <w:p w14:paraId="11C05E37" w14:textId="77777777" w:rsidR="009D2AC2" w:rsidRDefault="00000000">
      <w:pPr>
        <w:pStyle w:val="CodeBlock"/>
      </w:pPr>
      <w:r>
        <w:t xml:space="preserve"> </w:t>
      </w:r>
    </w:p>
    <w:p w14:paraId="1BEB2552" w14:textId="77777777" w:rsidR="009D2AC2" w:rsidRDefault="00000000">
      <w:pPr>
        <w:pStyle w:val="CodeBlock"/>
      </w:pPr>
      <w:r>
        <w:t>router.beforeEach((to) =&gt; {</w:t>
      </w:r>
    </w:p>
    <w:p w14:paraId="27037D41" w14:textId="77777777" w:rsidR="009D2AC2" w:rsidRDefault="00000000">
      <w:pPr>
        <w:pStyle w:val="CodeBlock"/>
      </w:pPr>
      <w:r>
        <w:t xml:space="preserve">  const authed = isAuthenticated()</w:t>
      </w:r>
    </w:p>
    <w:p w14:paraId="4BE8DE82" w14:textId="77777777" w:rsidR="009D2AC2" w:rsidRDefault="00000000">
      <w:pPr>
        <w:pStyle w:val="CodeBlock"/>
      </w:pPr>
      <w:r>
        <w:t xml:space="preserve">  if (to.meta.requiresAuth &amp;&amp; !authed) {</w:t>
      </w:r>
    </w:p>
    <w:p w14:paraId="3FAD0E66" w14:textId="77777777" w:rsidR="009D2AC2" w:rsidRDefault="00000000">
      <w:pPr>
        <w:pStyle w:val="CodeBlock"/>
      </w:pPr>
      <w:r>
        <w:t xml:space="preserve">    return { name: 'Login', query: { redirect: to.fullPath } }</w:t>
      </w:r>
    </w:p>
    <w:p w14:paraId="6D0E2B7B" w14:textId="77777777" w:rsidR="009D2AC2" w:rsidRDefault="00000000">
      <w:pPr>
        <w:pStyle w:val="CodeBlock"/>
      </w:pPr>
      <w:r>
        <w:t xml:space="preserve">  }</w:t>
      </w:r>
    </w:p>
    <w:p w14:paraId="53A6F203" w14:textId="77777777" w:rsidR="009D2AC2" w:rsidRDefault="00000000">
      <w:pPr>
        <w:pStyle w:val="CodeBlock"/>
      </w:pPr>
      <w:r>
        <w:t xml:space="preserve">  if (to.name === 'Login' &amp;&amp; authed) {</w:t>
      </w:r>
    </w:p>
    <w:p w14:paraId="469F3F52" w14:textId="77777777" w:rsidR="009D2AC2" w:rsidRDefault="00000000">
      <w:pPr>
        <w:pStyle w:val="CodeBlock"/>
      </w:pPr>
      <w:r>
        <w:t xml:space="preserve">    return { path: '/extraction' }</w:t>
      </w:r>
    </w:p>
    <w:p w14:paraId="664D0BA5" w14:textId="77777777" w:rsidR="009D2AC2" w:rsidRDefault="00000000">
      <w:pPr>
        <w:pStyle w:val="CodeBlock"/>
      </w:pPr>
      <w:r>
        <w:t xml:space="preserve">  }</w:t>
      </w:r>
    </w:p>
    <w:p w14:paraId="34C4B77F" w14:textId="77777777" w:rsidR="009D2AC2" w:rsidRDefault="00000000">
      <w:pPr>
        <w:pStyle w:val="CodeBlock"/>
      </w:pPr>
      <w:r>
        <w:t xml:space="preserve">  return true</w:t>
      </w:r>
    </w:p>
    <w:p w14:paraId="79C054F5" w14:textId="77777777" w:rsidR="009D2AC2" w:rsidRDefault="00000000">
      <w:pPr>
        <w:pStyle w:val="CodeBlock"/>
      </w:pPr>
      <w:r>
        <w:t>})</w:t>
      </w:r>
    </w:p>
    <w:p w14:paraId="62882254" w14:textId="77777777" w:rsidR="009D2AC2" w:rsidRDefault="00000000">
      <w:pPr>
        <w:pStyle w:val="CodeBlock"/>
      </w:pPr>
      <w:r>
        <w:t xml:space="preserve"> </w:t>
      </w:r>
    </w:p>
    <w:p w14:paraId="1B99DCF0" w14:textId="77777777" w:rsidR="009D2AC2" w:rsidRDefault="00000000">
      <w:pPr>
        <w:pStyle w:val="CodeBlock"/>
      </w:pPr>
      <w:r>
        <w:t>export default router</w:t>
      </w:r>
    </w:p>
    <w:p w14:paraId="78BDB6A8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21153236" w14:textId="77777777" w:rsidR="009D2AC2" w:rsidRDefault="00000000">
      <w:pPr>
        <w:pStyle w:val="FileHeader"/>
      </w:pPr>
      <w:r>
        <w:t>// File: frontend/src/api/client.ts</w:t>
      </w:r>
    </w:p>
    <w:p w14:paraId="4533F9BD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7600A35F" w14:textId="77777777" w:rsidR="009D2AC2" w:rsidRDefault="00000000">
      <w:pPr>
        <w:pStyle w:val="CodeBlock"/>
      </w:pPr>
      <w:r>
        <w:t>/**</w:t>
      </w:r>
    </w:p>
    <w:p w14:paraId="118859F1" w14:textId="77777777" w:rsidR="009D2AC2" w:rsidRDefault="00000000">
      <w:pPr>
        <w:pStyle w:val="CodeBlock"/>
      </w:pPr>
      <w:r>
        <w:t xml:space="preserve"> * HTTP 客户端：通过 Vite 代理访问 backend（/api -&gt; FastAPI）</w:t>
      </w:r>
    </w:p>
    <w:p w14:paraId="36EF31B7" w14:textId="77777777" w:rsidR="009D2AC2" w:rsidRDefault="00000000">
      <w:pPr>
        <w:pStyle w:val="CodeBlock"/>
      </w:pPr>
      <w:r>
        <w:t xml:space="preserve"> */</w:t>
      </w:r>
    </w:p>
    <w:p w14:paraId="1153180B" w14:textId="77777777" w:rsidR="009D2AC2" w:rsidRDefault="00000000">
      <w:pPr>
        <w:pStyle w:val="CodeBlock"/>
      </w:pPr>
      <w:r>
        <w:lastRenderedPageBreak/>
        <w:t xml:space="preserve"> </w:t>
      </w:r>
    </w:p>
    <w:p w14:paraId="3BCE1A50" w14:textId="77777777" w:rsidR="009D2AC2" w:rsidRDefault="00000000">
      <w:pPr>
        <w:pStyle w:val="CodeBlock"/>
      </w:pPr>
      <w:r>
        <w:t>import axios from 'axios'</w:t>
      </w:r>
    </w:p>
    <w:p w14:paraId="6CD4515E" w14:textId="77777777" w:rsidR="009D2AC2" w:rsidRDefault="00000000">
      <w:pPr>
        <w:pStyle w:val="CodeBlock"/>
      </w:pPr>
      <w:r>
        <w:t>import type { AxiosInstance, AxiosResponse } from 'axios'</w:t>
      </w:r>
    </w:p>
    <w:p w14:paraId="284268FA" w14:textId="77777777" w:rsidR="009D2AC2" w:rsidRDefault="00000000">
      <w:pPr>
        <w:pStyle w:val="CodeBlock"/>
      </w:pPr>
      <w:r>
        <w:t xml:space="preserve"> </w:t>
      </w:r>
    </w:p>
    <w:p w14:paraId="16C212F8" w14:textId="77777777" w:rsidR="009D2AC2" w:rsidRDefault="00000000">
      <w:pPr>
        <w:pStyle w:val="CodeBlock"/>
      </w:pPr>
      <w:r>
        <w:t>const AUTH_TOKEN_KEY = 'sdweb_access_token'</w:t>
      </w:r>
    </w:p>
    <w:p w14:paraId="2E5E66E6" w14:textId="77777777" w:rsidR="009D2AC2" w:rsidRDefault="00000000">
      <w:pPr>
        <w:pStyle w:val="CodeBlock"/>
      </w:pPr>
      <w:r>
        <w:t xml:space="preserve"> </w:t>
      </w:r>
    </w:p>
    <w:p w14:paraId="769E3EDF" w14:textId="77777777" w:rsidR="009D2AC2" w:rsidRDefault="00000000">
      <w:pPr>
        <w:pStyle w:val="CodeBlock"/>
      </w:pPr>
      <w:r>
        <w:t>export const apiClient: AxiosInstance = axios.create({</w:t>
      </w:r>
    </w:p>
    <w:p w14:paraId="2FDEEF7E" w14:textId="77777777" w:rsidR="009D2AC2" w:rsidRDefault="00000000">
      <w:pPr>
        <w:pStyle w:val="CodeBlock"/>
      </w:pPr>
      <w:r>
        <w:t xml:space="preserve">  baseURL: import.meta.env.VITE_API_BASE_URL || '/api',</w:t>
      </w:r>
    </w:p>
    <w:p w14:paraId="16967FA1" w14:textId="77777777" w:rsidR="009D2AC2" w:rsidRDefault="00000000">
      <w:pPr>
        <w:pStyle w:val="CodeBlock"/>
      </w:pPr>
      <w:r>
        <w:t xml:space="preserve">  timeout: 120000,</w:t>
      </w:r>
    </w:p>
    <w:p w14:paraId="26AB0893" w14:textId="77777777" w:rsidR="009D2AC2" w:rsidRDefault="00000000">
      <w:pPr>
        <w:pStyle w:val="CodeBlock"/>
      </w:pPr>
      <w:r>
        <w:t xml:space="preserve">  headers: {</w:t>
      </w:r>
    </w:p>
    <w:p w14:paraId="0A74B504" w14:textId="77777777" w:rsidR="009D2AC2" w:rsidRDefault="00000000">
      <w:pPr>
        <w:pStyle w:val="CodeBlock"/>
      </w:pPr>
      <w:r>
        <w:t xml:space="preserve">    'Content-Type': 'application/json'</w:t>
      </w:r>
    </w:p>
    <w:p w14:paraId="3A51041D" w14:textId="77777777" w:rsidR="009D2AC2" w:rsidRDefault="00000000">
      <w:pPr>
        <w:pStyle w:val="CodeBlock"/>
      </w:pPr>
      <w:r>
        <w:t xml:space="preserve">  }</w:t>
      </w:r>
    </w:p>
    <w:p w14:paraId="5117A613" w14:textId="77777777" w:rsidR="009D2AC2" w:rsidRDefault="00000000">
      <w:pPr>
        <w:pStyle w:val="CodeBlock"/>
      </w:pPr>
      <w:r>
        <w:t>})</w:t>
      </w:r>
    </w:p>
    <w:p w14:paraId="134B0311" w14:textId="77777777" w:rsidR="009D2AC2" w:rsidRDefault="00000000">
      <w:pPr>
        <w:pStyle w:val="CodeBlock"/>
      </w:pPr>
      <w:r>
        <w:t xml:space="preserve"> </w:t>
      </w:r>
    </w:p>
    <w:p w14:paraId="3FC166B0" w14:textId="77777777" w:rsidR="009D2AC2" w:rsidRDefault="00000000">
      <w:pPr>
        <w:pStyle w:val="CodeBlock"/>
      </w:pPr>
      <w:r>
        <w:t>apiClient.interceptors.request.use(</w:t>
      </w:r>
    </w:p>
    <w:p w14:paraId="798D3AA9" w14:textId="77777777" w:rsidR="009D2AC2" w:rsidRDefault="00000000">
      <w:pPr>
        <w:pStyle w:val="CodeBlock"/>
      </w:pPr>
      <w:r>
        <w:t xml:space="preserve">  (config) =&gt; {</w:t>
      </w:r>
    </w:p>
    <w:p w14:paraId="3A106599" w14:textId="77777777" w:rsidR="009D2AC2" w:rsidRDefault="00000000">
      <w:pPr>
        <w:pStyle w:val="CodeBlock"/>
      </w:pPr>
      <w:r>
        <w:t xml:space="preserve">    const url = String(config.url || '')</w:t>
      </w:r>
    </w:p>
    <w:p w14:paraId="22167055" w14:textId="77777777" w:rsidR="009D2AC2" w:rsidRDefault="00000000">
      <w:pPr>
        <w:pStyle w:val="CodeBlock"/>
      </w:pPr>
      <w:r>
        <w:t xml:space="preserve">    if (!url.includes('/auth/login')) {</w:t>
      </w:r>
    </w:p>
    <w:p w14:paraId="51E026DF" w14:textId="77777777" w:rsidR="009D2AC2" w:rsidRDefault="00000000">
      <w:pPr>
        <w:pStyle w:val="CodeBlock"/>
      </w:pPr>
      <w:r>
        <w:t xml:space="preserve">      const token = sessionStorage.getItem(AUTH_TOKEN_KEY)</w:t>
      </w:r>
    </w:p>
    <w:p w14:paraId="1F40297B" w14:textId="77777777" w:rsidR="009D2AC2" w:rsidRDefault="00000000">
      <w:pPr>
        <w:pStyle w:val="CodeBlock"/>
      </w:pPr>
      <w:r>
        <w:t xml:space="preserve">      if (token) {</w:t>
      </w:r>
    </w:p>
    <w:p w14:paraId="7B841FCF" w14:textId="77777777" w:rsidR="009D2AC2" w:rsidRDefault="00000000">
      <w:pPr>
        <w:pStyle w:val="CodeBlock"/>
      </w:pPr>
      <w:r>
        <w:t xml:space="preserve">        config.headers.Authorization = `Bearer ${token}`</w:t>
      </w:r>
    </w:p>
    <w:p w14:paraId="16C53705" w14:textId="77777777" w:rsidR="009D2AC2" w:rsidRDefault="00000000">
      <w:pPr>
        <w:pStyle w:val="CodeBlock"/>
      </w:pPr>
      <w:r>
        <w:t xml:space="preserve">      }</w:t>
      </w:r>
    </w:p>
    <w:p w14:paraId="26DC872C" w14:textId="77777777" w:rsidR="009D2AC2" w:rsidRDefault="00000000">
      <w:pPr>
        <w:pStyle w:val="CodeBlock"/>
      </w:pPr>
      <w:r>
        <w:t xml:space="preserve">    }</w:t>
      </w:r>
    </w:p>
    <w:p w14:paraId="753A59FB" w14:textId="77777777" w:rsidR="009D2AC2" w:rsidRDefault="00000000">
      <w:pPr>
        <w:pStyle w:val="CodeBlock"/>
      </w:pPr>
      <w:r>
        <w:t xml:space="preserve">    return config</w:t>
      </w:r>
    </w:p>
    <w:p w14:paraId="5A9AD876" w14:textId="77777777" w:rsidR="009D2AC2" w:rsidRDefault="00000000">
      <w:pPr>
        <w:pStyle w:val="CodeBlock"/>
      </w:pPr>
      <w:r>
        <w:t xml:space="preserve">  },</w:t>
      </w:r>
    </w:p>
    <w:p w14:paraId="016EFE76" w14:textId="77777777" w:rsidR="009D2AC2" w:rsidRDefault="00000000">
      <w:pPr>
        <w:pStyle w:val="CodeBlock"/>
      </w:pPr>
      <w:r>
        <w:t xml:space="preserve">  (error) =&gt; Promise.reject(error)</w:t>
      </w:r>
    </w:p>
    <w:p w14:paraId="1A24B54F" w14:textId="77777777" w:rsidR="009D2AC2" w:rsidRDefault="00000000">
      <w:pPr>
        <w:pStyle w:val="CodeBlock"/>
      </w:pPr>
      <w:r>
        <w:t>)</w:t>
      </w:r>
    </w:p>
    <w:p w14:paraId="0D4C5346" w14:textId="77777777" w:rsidR="009D2AC2" w:rsidRDefault="00000000">
      <w:pPr>
        <w:pStyle w:val="CodeBlock"/>
      </w:pPr>
      <w:r>
        <w:t xml:space="preserve"> </w:t>
      </w:r>
    </w:p>
    <w:p w14:paraId="44234C8E" w14:textId="77777777" w:rsidR="009D2AC2" w:rsidRDefault="00000000">
      <w:pPr>
        <w:pStyle w:val="CodeBlock"/>
      </w:pPr>
      <w:r>
        <w:t>apiClient.interceptors.response.use(</w:t>
      </w:r>
    </w:p>
    <w:p w14:paraId="193CB48C" w14:textId="77777777" w:rsidR="009D2AC2" w:rsidRDefault="00000000">
      <w:pPr>
        <w:pStyle w:val="CodeBlock"/>
      </w:pPr>
      <w:r>
        <w:t xml:space="preserve">  (response: AxiosResponse) =&gt; response.data,</w:t>
      </w:r>
    </w:p>
    <w:p w14:paraId="48E72FA2" w14:textId="77777777" w:rsidR="009D2AC2" w:rsidRDefault="00000000">
      <w:pPr>
        <w:pStyle w:val="CodeBlock"/>
      </w:pPr>
      <w:r>
        <w:t xml:space="preserve">  (error) =&gt; {</w:t>
      </w:r>
    </w:p>
    <w:p w14:paraId="681B2C58" w14:textId="77777777" w:rsidR="009D2AC2" w:rsidRDefault="00000000">
      <w:pPr>
        <w:pStyle w:val="CodeBlock"/>
      </w:pPr>
      <w:r>
        <w:t xml:space="preserve">    console.error('API Error:', error)</w:t>
      </w:r>
    </w:p>
    <w:p w14:paraId="75812BA5" w14:textId="77777777" w:rsidR="009D2AC2" w:rsidRDefault="00000000">
      <w:pPr>
        <w:pStyle w:val="CodeBlock"/>
      </w:pPr>
      <w:r>
        <w:t xml:space="preserve">    return Promise.reject(error)</w:t>
      </w:r>
    </w:p>
    <w:p w14:paraId="7774468F" w14:textId="77777777" w:rsidR="009D2AC2" w:rsidRDefault="00000000">
      <w:pPr>
        <w:pStyle w:val="CodeBlock"/>
      </w:pPr>
      <w:r>
        <w:t xml:space="preserve">  }</w:t>
      </w:r>
    </w:p>
    <w:p w14:paraId="42C3D243" w14:textId="77777777" w:rsidR="009D2AC2" w:rsidRDefault="00000000">
      <w:pPr>
        <w:pStyle w:val="CodeBlock"/>
      </w:pPr>
      <w:r>
        <w:t>)</w:t>
      </w:r>
    </w:p>
    <w:p w14:paraId="6D6626FC" w14:textId="77777777" w:rsidR="009D2AC2" w:rsidRDefault="00000000">
      <w:pPr>
        <w:pStyle w:val="CodeBlock"/>
      </w:pPr>
      <w:r>
        <w:t xml:space="preserve"> </w:t>
      </w:r>
    </w:p>
    <w:p w14:paraId="02F278CD" w14:textId="77777777" w:rsidR="009D2AC2" w:rsidRDefault="00000000">
      <w:pPr>
        <w:pStyle w:val="CodeBlock"/>
      </w:pPr>
      <w:r>
        <w:t>export default apiClient</w:t>
      </w:r>
    </w:p>
    <w:p w14:paraId="2B110FA4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4891BEC7" w14:textId="77777777" w:rsidR="009D2AC2" w:rsidRDefault="00000000">
      <w:pPr>
        <w:pStyle w:val="FileHeader"/>
      </w:pPr>
      <w:r>
        <w:t>// File: frontend/src/utils/auth.ts</w:t>
      </w:r>
    </w:p>
    <w:p w14:paraId="1A50AB9E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23D47F47" w14:textId="77777777" w:rsidR="009D2AC2" w:rsidRDefault="00000000">
      <w:pPr>
        <w:pStyle w:val="CodeBlock"/>
      </w:pPr>
      <w:r>
        <w:t>/** 登录态：调用 backend JWT，令牌存 sessionStorage */</w:t>
      </w:r>
    </w:p>
    <w:p w14:paraId="2A238715" w14:textId="77777777" w:rsidR="009D2AC2" w:rsidRDefault="00000000">
      <w:pPr>
        <w:pStyle w:val="CodeBlock"/>
      </w:pPr>
      <w:r>
        <w:t xml:space="preserve"> </w:t>
      </w:r>
    </w:p>
    <w:p w14:paraId="300204A0" w14:textId="77777777" w:rsidR="009D2AC2" w:rsidRDefault="00000000">
      <w:pPr>
        <w:pStyle w:val="CodeBlock"/>
      </w:pPr>
      <w:r>
        <w:t>import { api } from '@/utils/api'</w:t>
      </w:r>
    </w:p>
    <w:p w14:paraId="5878395A" w14:textId="77777777" w:rsidR="009D2AC2" w:rsidRDefault="00000000">
      <w:pPr>
        <w:pStyle w:val="CodeBlock"/>
      </w:pPr>
      <w:r>
        <w:t xml:space="preserve"> </w:t>
      </w:r>
    </w:p>
    <w:p w14:paraId="173D19A0" w14:textId="77777777" w:rsidR="009D2AC2" w:rsidRDefault="00000000">
      <w:pPr>
        <w:pStyle w:val="CodeBlock"/>
      </w:pPr>
      <w:r>
        <w:t>export const AUTH_TOKEN_KEY = 'sdweb_access_token'</w:t>
      </w:r>
    </w:p>
    <w:p w14:paraId="1E0CC021" w14:textId="77777777" w:rsidR="009D2AC2" w:rsidRDefault="00000000">
      <w:pPr>
        <w:pStyle w:val="CodeBlock"/>
      </w:pPr>
      <w:r>
        <w:t xml:space="preserve"> </w:t>
      </w:r>
    </w:p>
    <w:p w14:paraId="6A3383E2" w14:textId="77777777" w:rsidR="009D2AC2" w:rsidRDefault="00000000">
      <w:pPr>
        <w:pStyle w:val="CodeBlock"/>
      </w:pPr>
      <w:r>
        <w:t>export const DEFAULT_USERNAME = 'root'</w:t>
      </w:r>
    </w:p>
    <w:p w14:paraId="55576365" w14:textId="77777777" w:rsidR="009D2AC2" w:rsidRDefault="00000000">
      <w:pPr>
        <w:pStyle w:val="CodeBlock"/>
      </w:pPr>
      <w:r>
        <w:t>export const DEFAULT_PASSWORD = '123456'</w:t>
      </w:r>
    </w:p>
    <w:p w14:paraId="148D01EB" w14:textId="77777777" w:rsidR="009D2AC2" w:rsidRDefault="00000000">
      <w:pPr>
        <w:pStyle w:val="CodeBlock"/>
      </w:pPr>
      <w:r>
        <w:t xml:space="preserve"> </w:t>
      </w:r>
    </w:p>
    <w:p w14:paraId="008F6140" w14:textId="77777777" w:rsidR="009D2AC2" w:rsidRDefault="00000000">
      <w:pPr>
        <w:pStyle w:val="CodeBlock"/>
      </w:pPr>
      <w:r>
        <w:t>export function getAccessToken(): string | null {</w:t>
      </w:r>
    </w:p>
    <w:p w14:paraId="179295AA" w14:textId="77777777" w:rsidR="009D2AC2" w:rsidRDefault="00000000">
      <w:pPr>
        <w:pStyle w:val="CodeBlock"/>
      </w:pPr>
      <w:r>
        <w:t xml:space="preserve">  return sessionStorage.getItem(AUTH_TOKEN_KEY)</w:t>
      </w:r>
    </w:p>
    <w:p w14:paraId="6D846430" w14:textId="77777777" w:rsidR="009D2AC2" w:rsidRDefault="00000000">
      <w:pPr>
        <w:pStyle w:val="CodeBlock"/>
      </w:pPr>
      <w:r>
        <w:t>}</w:t>
      </w:r>
    </w:p>
    <w:p w14:paraId="0B046B15" w14:textId="77777777" w:rsidR="009D2AC2" w:rsidRDefault="00000000">
      <w:pPr>
        <w:pStyle w:val="CodeBlock"/>
      </w:pPr>
      <w:r>
        <w:t xml:space="preserve"> </w:t>
      </w:r>
    </w:p>
    <w:p w14:paraId="438CB435" w14:textId="77777777" w:rsidR="009D2AC2" w:rsidRDefault="00000000">
      <w:pPr>
        <w:pStyle w:val="CodeBlock"/>
      </w:pPr>
      <w:r>
        <w:t>export function isAuthenticated(): boolean {</w:t>
      </w:r>
    </w:p>
    <w:p w14:paraId="07EA3C36" w14:textId="77777777" w:rsidR="009D2AC2" w:rsidRDefault="00000000">
      <w:pPr>
        <w:pStyle w:val="CodeBlock"/>
      </w:pPr>
      <w:r>
        <w:t xml:space="preserve">  return Boolean(getAccessToken())</w:t>
      </w:r>
    </w:p>
    <w:p w14:paraId="401486C2" w14:textId="77777777" w:rsidR="009D2AC2" w:rsidRDefault="00000000">
      <w:pPr>
        <w:pStyle w:val="CodeBlock"/>
      </w:pPr>
      <w:r>
        <w:lastRenderedPageBreak/>
        <w:t>}</w:t>
      </w:r>
    </w:p>
    <w:p w14:paraId="6E82A195" w14:textId="77777777" w:rsidR="009D2AC2" w:rsidRDefault="00000000">
      <w:pPr>
        <w:pStyle w:val="CodeBlock"/>
      </w:pPr>
      <w:r>
        <w:t xml:space="preserve"> </w:t>
      </w:r>
    </w:p>
    <w:p w14:paraId="247DBA8E" w14:textId="77777777" w:rsidR="009D2AC2" w:rsidRDefault="00000000">
      <w:pPr>
        <w:pStyle w:val="CodeBlock"/>
      </w:pPr>
      <w:r>
        <w:t>export function clearSession(): void {</w:t>
      </w:r>
    </w:p>
    <w:p w14:paraId="066AA2F2" w14:textId="77777777" w:rsidR="009D2AC2" w:rsidRDefault="00000000">
      <w:pPr>
        <w:pStyle w:val="CodeBlock"/>
      </w:pPr>
      <w:r>
        <w:t xml:space="preserve">  sessionStorage.removeItem(AUTH_TOKEN_KEY)</w:t>
      </w:r>
    </w:p>
    <w:p w14:paraId="43F9CAB9" w14:textId="77777777" w:rsidR="009D2AC2" w:rsidRDefault="00000000">
      <w:pPr>
        <w:pStyle w:val="CodeBlock"/>
      </w:pPr>
      <w:r>
        <w:t>}</w:t>
      </w:r>
    </w:p>
    <w:p w14:paraId="60E2E682" w14:textId="77777777" w:rsidR="009D2AC2" w:rsidRDefault="00000000">
      <w:pPr>
        <w:pStyle w:val="CodeBlock"/>
      </w:pPr>
      <w:r>
        <w:t xml:space="preserve"> </w:t>
      </w:r>
    </w:p>
    <w:p w14:paraId="7BB1F81E" w14:textId="77777777" w:rsidR="009D2AC2" w:rsidRDefault="00000000">
      <w:pPr>
        <w:pStyle w:val="CodeBlock"/>
      </w:pPr>
      <w:r>
        <w:t>export type LoginResult = { ok: true } | { ok: false; message: string }</w:t>
      </w:r>
    </w:p>
    <w:p w14:paraId="75889081" w14:textId="77777777" w:rsidR="009D2AC2" w:rsidRDefault="00000000">
      <w:pPr>
        <w:pStyle w:val="CodeBlock"/>
      </w:pPr>
      <w:r>
        <w:t xml:space="preserve"> </w:t>
      </w:r>
    </w:p>
    <w:p w14:paraId="131C9D93" w14:textId="77777777" w:rsidR="009D2AC2" w:rsidRDefault="00000000">
      <w:pPr>
        <w:pStyle w:val="CodeBlock"/>
      </w:pPr>
      <w:r>
        <w:t>export async function loginWithApi(username: string, password: string): Promise&lt;LoginResult&gt; {</w:t>
      </w:r>
    </w:p>
    <w:p w14:paraId="4BD5DBDB" w14:textId="77777777" w:rsidR="009D2AC2" w:rsidRDefault="00000000">
      <w:pPr>
        <w:pStyle w:val="CodeBlock"/>
      </w:pPr>
      <w:r>
        <w:t xml:space="preserve">  try {</w:t>
      </w:r>
    </w:p>
    <w:p w14:paraId="66603706" w14:textId="77777777" w:rsidR="009D2AC2" w:rsidRDefault="00000000">
      <w:pPr>
        <w:pStyle w:val="CodeBlock"/>
      </w:pPr>
      <w:r>
        <w:t xml:space="preserve">    const res = await api.login(username.trim(), password)</w:t>
      </w:r>
    </w:p>
    <w:p w14:paraId="142BD28D" w14:textId="77777777" w:rsidR="009D2AC2" w:rsidRDefault="00000000">
      <w:pPr>
        <w:pStyle w:val="CodeBlock"/>
      </w:pPr>
      <w:r>
        <w:t xml:space="preserve">    if (res?.access_token) {</w:t>
      </w:r>
    </w:p>
    <w:p w14:paraId="703917E1" w14:textId="77777777" w:rsidR="009D2AC2" w:rsidRDefault="00000000">
      <w:pPr>
        <w:pStyle w:val="CodeBlock"/>
      </w:pPr>
      <w:r>
        <w:t xml:space="preserve">      sessionStorage.setItem(AUTH_TOKEN_KEY, res.access_token)</w:t>
      </w:r>
    </w:p>
    <w:p w14:paraId="5955F677" w14:textId="77777777" w:rsidR="009D2AC2" w:rsidRDefault="00000000">
      <w:pPr>
        <w:pStyle w:val="CodeBlock"/>
      </w:pPr>
      <w:r>
        <w:t xml:space="preserve">      return { ok: true }</w:t>
      </w:r>
    </w:p>
    <w:p w14:paraId="51DD2A71" w14:textId="77777777" w:rsidR="009D2AC2" w:rsidRDefault="00000000">
      <w:pPr>
        <w:pStyle w:val="CodeBlock"/>
      </w:pPr>
      <w:r>
        <w:t xml:space="preserve">    }</w:t>
      </w:r>
    </w:p>
    <w:p w14:paraId="2CB20A84" w14:textId="77777777" w:rsidR="009D2AC2" w:rsidRDefault="00000000">
      <w:pPr>
        <w:pStyle w:val="CodeBlock"/>
      </w:pPr>
      <w:r>
        <w:t xml:space="preserve">    return { ok: false, message: '用户名或密码错误' }</w:t>
      </w:r>
    </w:p>
    <w:p w14:paraId="454A3F26" w14:textId="77777777" w:rsidR="009D2AC2" w:rsidRDefault="00000000">
      <w:pPr>
        <w:pStyle w:val="CodeBlock"/>
      </w:pPr>
      <w:r>
        <w:t xml:space="preserve">  } catch (err: unknown) {</w:t>
      </w:r>
    </w:p>
    <w:p w14:paraId="4C655C70" w14:textId="77777777" w:rsidR="009D2AC2" w:rsidRDefault="00000000">
      <w:pPr>
        <w:pStyle w:val="CodeBlock"/>
      </w:pPr>
      <w:r>
        <w:t xml:space="preserve">    const status = (err as { response?: { status?: number } })?.response?.status</w:t>
      </w:r>
    </w:p>
    <w:p w14:paraId="6798010A" w14:textId="77777777" w:rsidR="009D2AC2" w:rsidRDefault="00000000">
      <w:pPr>
        <w:pStyle w:val="CodeBlock"/>
      </w:pPr>
      <w:r>
        <w:t xml:space="preserve">    if (status === 401) {</w:t>
      </w:r>
    </w:p>
    <w:p w14:paraId="4D6CB9FE" w14:textId="77777777" w:rsidR="009D2AC2" w:rsidRDefault="00000000">
      <w:pPr>
        <w:pStyle w:val="CodeBlock"/>
      </w:pPr>
      <w:r>
        <w:t xml:space="preserve">      return { ok: false, message: '用户名或密码错误' }</w:t>
      </w:r>
    </w:p>
    <w:p w14:paraId="5F282B8D" w14:textId="77777777" w:rsidR="009D2AC2" w:rsidRDefault="00000000">
      <w:pPr>
        <w:pStyle w:val="CodeBlock"/>
      </w:pPr>
      <w:r>
        <w:t xml:space="preserve">    }</w:t>
      </w:r>
    </w:p>
    <w:p w14:paraId="231B97BE" w14:textId="77777777" w:rsidR="009D2AC2" w:rsidRDefault="00000000">
      <w:pPr>
        <w:pStyle w:val="CodeBlock"/>
      </w:pPr>
      <w:r>
        <w:t xml:space="preserve">    if (!status) {</w:t>
      </w:r>
    </w:p>
    <w:p w14:paraId="74990D7E" w14:textId="77777777" w:rsidR="009D2AC2" w:rsidRDefault="00000000">
      <w:pPr>
        <w:pStyle w:val="CodeBlock"/>
      </w:pPr>
      <w:r>
        <w:t xml:space="preserve">      return { ok: false, message: '无法连接后端服务，请确认已执行 npm run dev:backend' }</w:t>
      </w:r>
    </w:p>
    <w:p w14:paraId="2EA780D4" w14:textId="77777777" w:rsidR="009D2AC2" w:rsidRDefault="00000000">
      <w:pPr>
        <w:pStyle w:val="CodeBlock"/>
      </w:pPr>
      <w:r>
        <w:t xml:space="preserve">    }</w:t>
      </w:r>
    </w:p>
    <w:p w14:paraId="6B0607C6" w14:textId="77777777" w:rsidR="009D2AC2" w:rsidRDefault="00000000">
      <w:pPr>
        <w:pStyle w:val="CodeBlock"/>
      </w:pPr>
      <w:r>
        <w:t xml:space="preserve">    return { ok: false, message: '登录失败，请稍后重试' }</w:t>
      </w:r>
    </w:p>
    <w:p w14:paraId="61653110" w14:textId="77777777" w:rsidR="009D2AC2" w:rsidRDefault="00000000">
      <w:pPr>
        <w:pStyle w:val="CodeBlock"/>
      </w:pPr>
      <w:r>
        <w:t xml:space="preserve">  }</w:t>
      </w:r>
    </w:p>
    <w:p w14:paraId="02180FA7" w14:textId="77777777" w:rsidR="009D2AC2" w:rsidRDefault="00000000">
      <w:pPr>
        <w:pStyle w:val="CodeBlock"/>
      </w:pPr>
      <w:r>
        <w:t>}</w:t>
      </w:r>
    </w:p>
    <w:p w14:paraId="701D2F2A" w14:textId="77777777" w:rsidR="009D2AC2" w:rsidRDefault="00000000">
      <w:pPr>
        <w:pStyle w:val="CodeBlock"/>
      </w:pPr>
      <w:r>
        <w:t xml:space="preserve"> </w:t>
      </w:r>
    </w:p>
    <w:p w14:paraId="2AA752A0" w14:textId="77777777" w:rsidR="009D2AC2" w:rsidRDefault="00000000">
      <w:pPr>
        <w:pStyle w:val="CodeBlock"/>
      </w:pPr>
      <w:r>
        <w:t>export function logout(): void {</w:t>
      </w:r>
    </w:p>
    <w:p w14:paraId="701991F9" w14:textId="77777777" w:rsidR="009D2AC2" w:rsidRDefault="00000000">
      <w:pPr>
        <w:pStyle w:val="CodeBlock"/>
      </w:pPr>
      <w:r>
        <w:t xml:space="preserve">  clearSession()</w:t>
      </w:r>
    </w:p>
    <w:p w14:paraId="2001F319" w14:textId="77777777" w:rsidR="009D2AC2" w:rsidRDefault="00000000">
      <w:pPr>
        <w:pStyle w:val="CodeBlock"/>
      </w:pPr>
      <w:r>
        <w:t>}</w:t>
      </w:r>
    </w:p>
    <w:p w14:paraId="05D7C074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40FEE8B9" w14:textId="77777777" w:rsidR="009D2AC2" w:rsidRDefault="00000000">
      <w:pPr>
        <w:pStyle w:val="FileHeader"/>
      </w:pPr>
      <w:r>
        <w:t>// File: frontend/src/services/authService.ts</w:t>
      </w:r>
    </w:p>
    <w:p w14:paraId="0E32DF18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50A5660C" w14:textId="77777777" w:rsidR="009D2AC2" w:rsidRDefault="00000000">
      <w:pPr>
        <w:pStyle w:val="CodeBlock"/>
      </w:pPr>
      <w:r>
        <w:t>import { apiClient } from '@/api/client'</w:t>
      </w:r>
    </w:p>
    <w:p w14:paraId="7448BB63" w14:textId="77777777" w:rsidR="009D2AC2" w:rsidRDefault="00000000">
      <w:pPr>
        <w:pStyle w:val="CodeBlock"/>
      </w:pPr>
      <w:r>
        <w:t>import type { LoginResponse } from '@/types/api'</w:t>
      </w:r>
    </w:p>
    <w:p w14:paraId="2549CDC9" w14:textId="77777777" w:rsidR="009D2AC2" w:rsidRDefault="00000000">
      <w:pPr>
        <w:pStyle w:val="CodeBlock"/>
      </w:pPr>
      <w:r>
        <w:t xml:space="preserve"> </w:t>
      </w:r>
    </w:p>
    <w:p w14:paraId="1B686593" w14:textId="77777777" w:rsidR="009D2AC2" w:rsidRDefault="00000000">
      <w:pPr>
        <w:pStyle w:val="CodeBlock"/>
      </w:pPr>
      <w:r>
        <w:t>export const authService = {</w:t>
      </w:r>
    </w:p>
    <w:p w14:paraId="0F0D6BCE" w14:textId="77777777" w:rsidR="009D2AC2" w:rsidRDefault="00000000">
      <w:pPr>
        <w:pStyle w:val="CodeBlock"/>
      </w:pPr>
      <w:r>
        <w:t xml:space="preserve">  login(username: string, password: string): Promise&lt;LoginResponse&gt; {</w:t>
      </w:r>
    </w:p>
    <w:p w14:paraId="10ED888B" w14:textId="77777777" w:rsidR="009D2AC2" w:rsidRDefault="00000000">
      <w:pPr>
        <w:pStyle w:val="CodeBlock"/>
      </w:pPr>
      <w:r>
        <w:t xml:space="preserve">    return apiClient.post('/auth/login', { username, password })</w:t>
      </w:r>
    </w:p>
    <w:p w14:paraId="039BF3A6" w14:textId="77777777" w:rsidR="009D2AC2" w:rsidRDefault="00000000">
      <w:pPr>
        <w:pStyle w:val="CodeBlock"/>
      </w:pPr>
      <w:r>
        <w:t xml:space="preserve">  }</w:t>
      </w:r>
    </w:p>
    <w:p w14:paraId="10DECECC" w14:textId="77777777" w:rsidR="009D2AC2" w:rsidRDefault="00000000">
      <w:pPr>
        <w:pStyle w:val="CodeBlock"/>
      </w:pPr>
      <w:r>
        <w:t>}</w:t>
      </w:r>
    </w:p>
    <w:p w14:paraId="4EB01105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5389CD66" w14:textId="77777777" w:rsidR="009D2AC2" w:rsidRDefault="00000000">
      <w:pPr>
        <w:pStyle w:val="FileHeader"/>
      </w:pPr>
      <w:r>
        <w:t>// File: frontend/src/services/extractionService.ts</w:t>
      </w:r>
    </w:p>
    <w:p w14:paraId="6899A110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68C4C8F0" w14:textId="77777777" w:rsidR="009D2AC2" w:rsidRDefault="00000000">
      <w:pPr>
        <w:pStyle w:val="CodeBlock"/>
      </w:pPr>
      <w:r>
        <w:t>import { apiClient } from '@/api/client'</w:t>
      </w:r>
    </w:p>
    <w:p w14:paraId="605D8F21" w14:textId="77777777" w:rsidR="009D2AC2" w:rsidRDefault="00000000">
      <w:pPr>
        <w:pStyle w:val="CodeBlock"/>
      </w:pPr>
      <w:r>
        <w:t>import type { ExtractionResult } from '@/types'</w:t>
      </w:r>
    </w:p>
    <w:p w14:paraId="0048CD11" w14:textId="77777777" w:rsidR="009D2AC2" w:rsidRDefault="00000000">
      <w:pPr>
        <w:pStyle w:val="CodeBlock"/>
      </w:pPr>
      <w:r>
        <w:t>import type { ExtractionWorkspaceOptions } from '@/types/api'</w:t>
      </w:r>
    </w:p>
    <w:p w14:paraId="03EFC41F" w14:textId="77777777" w:rsidR="009D2AC2" w:rsidRDefault="00000000">
      <w:pPr>
        <w:pStyle w:val="CodeBlock"/>
      </w:pPr>
      <w:r>
        <w:t xml:space="preserve"> </w:t>
      </w:r>
    </w:p>
    <w:p w14:paraId="20437C8F" w14:textId="77777777" w:rsidR="009D2AC2" w:rsidRDefault="00000000">
      <w:pPr>
        <w:pStyle w:val="CodeBlock"/>
      </w:pPr>
      <w:r>
        <w:t>export const extractionService = {</w:t>
      </w:r>
    </w:p>
    <w:p w14:paraId="580E2AA3" w14:textId="77777777" w:rsidR="009D2AC2" w:rsidRDefault="00000000">
      <w:pPr>
        <w:pStyle w:val="CodeBlock"/>
      </w:pPr>
      <w:r>
        <w:t xml:space="preserve">  getOptions(): Promise&lt;ExtractionWorkspaceOptions&gt; {</w:t>
      </w:r>
    </w:p>
    <w:p w14:paraId="32869B13" w14:textId="77777777" w:rsidR="009D2AC2" w:rsidRDefault="00000000">
      <w:pPr>
        <w:pStyle w:val="CodeBlock"/>
      </w:pPr>
      <w:r>
        <w:t xml:space="preserve">    return apiClient.get('/extraction/options')</w:t>
      </w:r>
    </w:p>
    <w:p w14:paraId="70F8009D" w14:textId="77777777" w:rsidR="009D2AC2" w:rsidRDefault="00000000">
      <w:pPr>
        <w:pStyle w:val="CodeBlock"/>
      </w:pPr>
      <w:r>
        <w:lastRenderedPageBreak/>
        <w:t xml:space="preserve">  },</w:t>
      </w:r>
    </w:p>
    <w:p w14:paraId="753C89A2" w14:textId="77777777" w:rsidR="009D2AC2" w:rsidRDefault="00000000">
      <w:pPr>
        <w:pStyle w:val="CodeBlock"/>
      </w:pPr>
      <w:r>
        <w:t xml:space="preserve"> </w:t>
      </w:r>
    </w:p>
    <w:p w14:paraId="2E78FCC5" w14:textId="77777777" w:rsidR="009D2AC2" w:rsidRDefault="00000000">
      <w:pPr>
        <w:pStyle w:val="CodeBlock"/>
      </w:pPr>
      <w:r>
        <w:t xml:space="preserve">  extractFromFile(</w:t>
      </w:r>
    </w:p>
    <w:p w14:paraId="7285E136" w14:textId="77777777" w:rsidR="009D2AC2" w:rsidRDefault="00000000">
      <w:pPr>
        <w:pStyle w:val="CodeBlock"/>
      </w:pPr>
      <w:r>
        <w:t xml:space="preserve">    file: File,</w:t>
      </w:r>
    </w:p>
    <w:p w14:paraId="151DD80B" w14:textId="77777777" w:rsidR="009D2AC2" w:rsidRDefault="00000000">
      <w:pPr>
        <w:pStyle w:val="CodeBlock"/>
      </w:pPr>
      <w:r>
        <w:t xml:space="preserve">    model: string,</w:t>
      </w:r>
    </w:p>
    <w:p w14:paraId="34F5E88D" w14:textId="77777777" w:rsidR="009D2AC2" w:rsidRDefault="00000000">
      <w:pPr>
        <w:pStyle w:val="CodeBlock"/>
      </w:pPr>
      <w:r>
        <w:t xml:space="preserve">    taskDescription: string</w:t>
      </w:r>
    </w:p>
    <w:p w14:paraId="58E738CC" w14:textId="77777777" w:rsidR="009D2AC2" w:rsidRDefault="00000000">
      <w:pPr>
        <w:pStyle w:val="CodeBlock"/>
      </w:pPr>
      <w:r>
        <w:t xml:space="preserve">  ): Promise&lt;ExtractionResult&gt; {</w:t>
      </w:r>
    </w:p>
    <w:p w14:paraId="397AC034" w14:textId="77777777" w:rsidR="009D2AC2" w:rsidRDefault="00000000">
      <w:pPr>
        <w:pStyle w:val="CodeBlock"/>
      </w:pPr>
      <w:r>
        <w:t xml:space="preserve">    const formData = new FormData()</w:t>
      </w:r>
    </w:p>
    <w:p w14:paraId="352C596B" w14:textId="77777777" w:rsidR="009D2AC2" w:rsidRDefault="00000000">
      <w:pPr>
        <w:pStyle w:val="CodeBlock"/>
      </w:pPr>
      <w:r>
        <w:t xml:space="preserve">    formData.append('file', file)</w:t>
      </w:r>
    </w:p>
    <w:p w14:paraId="016F1F23" w14:textId="77777777" w:rsidR="009D2AC2" w:rsidRDefault="00000000">
      <w:pPr>
        <w:pStyle w:val="CodeBlock"/>
      </w:pPr>
      <w:r>
        <w:t xml:space="preserve">    formData.append('model', model)</w:t>
      </w:r>
    </w:p>
    <w:p w14:paraId="1F0A3D36" w14:textId="77777777" w:rsidR="009D2AC2" w:rsidRDefault="00000000">
      <w:pPr>
        <w:pStyle w:val="CodeBlock"/>
      </w:pPr>
      <w:r>
        <w:t xml:space="preserve">    formData.append('task_description', taskDescription)</w:t>
      </w:r>
    </w:p>
    <w:p w14:paraId="66DAFCA2" w14:textId="77777777" w:rsidR="009D2AC2" w:rsidRDefault="00000000">
      <w:pPr>
        <w:pStyle w:val="CodeBlock"/>
      </w:pPr>
      <w:r>
        <w:t xml:space="preserve">    return apiClient.post('/extraction/extract', formData, {</w:t>
      </w:r>
    </w:p>
    <w:p w14:paraId="7A1ACB25" w14:textId="77777777" w:rsidR="009D2AC2" w:rsidRDefault="00000000">
      <w:pPr>
        <w:pStyle w:val="CodeBlock"/>
      </w:pPr>
      <w:r>
        <w:t xml:space="preserve">      headers: { 'Content-Type': 'multipart/form-data' }</w:t>
      </w:r>
    </w:p>
    <w:p w14:paraId="70F04F5D" w14:textId="77777777" w:rsidR="009D2AC2" w:rsidRDefault="00000000">
      <w:pPr>
        <w:pStyle w:val="CodeBlock"/>
      </w:pPr>
      <w:r>
        <w:t xml:space="preserve">    })</w:t>
      </w:r>
    </w:p>
    <w:p w14:paraId="4E21859D" w14:textId="77777777" w:rsidR="009D2AC2" w:rsidRDefault="00000000">
      <w:pPr>
        <w:pStyle w:val="CodeBlock"/>
      </w:pPr>
      <w:r>
        <w:t xml:space="preserve">  },</w:t>
      </w:r>
    </w:p>
    <w:p w14:paraId="770FC85A" w14:textId="77777777" w:rsidR="009D2AC2" w:rsidRDefault="00000000">
      <w:pPr>
        <w:pStyle w:val="CodeBlock"/>
      </w:pPr>
      <w:r>
        <w:t xml:space="preserve"> </w:t>
      </w:r>
    </w:p>
    <w:p w14:paraId="33860940" w14:textId="77777777" w:rsidR="009D2AC2" w:rsidRDefault="00000000">
      <w:pPr>
        <w:pStyle w:val="CodeBlock"/>
      </w:pPr>
      <w:r>
        <w:t xml:space="preserve">  extractFromText(payload: {</w:t>
      </w:r>
    </w:p>
    <w:p w14:paraId="381DAD19" w14:textId="77777777" w:rsidR="009D2AC2" w:rsidRDefault="00000000">
      <w:pPr>
        <w:pStyle w:val="CodeBlock"/>
      </w:pPr>
      <w:r>
        <w:t xml:space="preserve">    text: string</w:t>
      </w:r>
    </w:p>
    <w:p w14:paraId="6586718B" w14:textId="77777777" w:rsidR="009D2AC2" w:rsidRDefault="00000000">
      <w:pPr>
        <w:pStyle w:val="CodeBlock"/>
      </w:pPr>
      <w:r>
        <w:t xml:space="preserve">    model: string</w:t>
      </w:r>
    </w:p>
    <w:p w14:paraId="71BEDD0D" w14:textId="77777777" w:rsidR="009D2AC2" w:rsidRDefault="00000000">
      <w:pPr>
        <w:pStyle w:val="CodeBlock"/>
      </w:pPr>
      <w:r>
        <w:t xml:space="preserve">    task_description: string</w:t>
      </w:r>
    </w:p>
    <w:p w14:paraId="423329B8" w14:textId="77777777" w:rsidR="009D2AC2" w:rsidRDefault="00000000">
      <w:pPr>
        <w:pStyle w:val="CodeBlock"/>
      </w:pPr>
      <w:r>
        <w:t xml:space="preserve">  }): Promise&lt;ExtractionResult&gt; {</w:t>
      </w:r>
    </w:p>
    <w:p w14:paraId="3FD44432" w14:textId="77777777" w:rsidR="009D2AC2" w:rsidRDefault="00000000">
      <w:pPr>
        <w:pStyle w:val="CodeBlock"/>
      </w:pPr>
      <w:r>
        <w:t xml:space="preserve">    return apiClient.post('/extraction/extract-text', payload)</w:t>
      </w:r>
    </w:p>
    <w:p w14:paraId="4D490F86" w14:textId="77777777" w:rsidR="009D2AC2" w:rsidRDefault="00000000">
      <w:pPr>
        <w:pStyle w:val="CodeBlock"/>
      </w:pPr>
      <w:r>
        <w:t xml:space="preserve">  }</w:t>
      </w:r>
    </w:p>
    <w:p w14:paraId="06E56DF6" w14:textId="77777777" w:rsidR="009D2AC2" w:rsidRDefault="00000000">
      <w:pPr>
        <w:pStyle w:val="CodeBlock"/>
      </w:pPr>
      <w:r>
        <w:t>}</w:t>
      </w:r>
    </w:p>
    <w:p w14:paraId="2AB82786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75D0F926" w14:textId="77777777" w:rsidR="009D2AC2" w:rsidRDefault="00000000">
      <w:pPr>
        <w:pStyle w:val="FileHeader"/>
      </w:pPr>
      <w:r>
        <w:t>// File: frontend/src/services/evaluationService.ts</w:t>
      </w:r>
    </w:p>
    <w:p w14:paraId="6CF30CDB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434116AF" w14:textId="77777777" w:rsidR="009D2AC2" w:rsidRDefault="00000000">
      <w:pPr>
        <w:pStyle w:val="CodeBlock"/>
      </w:pPr>
      <w:r>
        <w:t>import { apiClient } from '@/api/client'</w:t>
      </w:r>
    </w:p>
    <w:p w14:paraId="33100B6C" w14:textId="77777777" w:rsidR="009D2AC2" w:rsidRDefault="00000000">
      <w:pPr>
        <w:pStyle w:val="CodeBlock"/>
      </w:pPr>
      <w:r>
        <w:t>import type { EvaluationConfig, EvaluationResult } from '@/types'</w:t>
      </w:r>
    </w:p>
    <w:p w14:paraId="0992EB88" w14:textId="77777777" w:rsidR="009D2AC2" w:rsidRDefault="00000000">
      <w:pPr>
        <w:pStyle w:val="CodeBlock"/>
      </w:pPr>
      <w:r>
        <w:t>import type { EvaluationOptions } from '@/types/api'</w:t>
      </w:r>
    </w:p>
    <w:p w14:paraId="646263D8" w14:textId="77777777" w:rsidR="009D2AC2" w:rsidRDefault="00000000">
      <w:pPr>
        <w:pStyle w:val="CodeBlock"/>
      </w:pPr>
      <w:r>
        <w:t xml:space="preserve"> </w:t>
      </w:r>
    </w:p>
    <w:p w14:paraId="2D9D5273" w14:textId="77777777" w:rsidR="009D2AC2" w:rsidRDefault="00000000">
      <w:pPr>
        <w:pStyle w:val="CodeBlock"/>
      </w:pPr>
      <w:r>
        <w:t>const AUTH_TOKEN_KEY = 'sdweb_access_token'</w:t>
      </w:r>
    </w:p>
    <w:p w14:paraId="0770DEB9" w14:textId="77777777" w:rsidR="009D2AC2" w:rsidRDefault="00000000">
      <w:pPr>
        <w:pStyle w:val="CodeBlock"/>
      </w:pPr>
      <w:r>
        <w:t xml:space="preserve"> </w:t>
      </w:r>
    </w:p>
    <w:p w14:paraId="101D03A0" w14:textId="77777777" w:rsidR="009D2AC2" w:rsidRDefault="00000000">
      <w:pPr>
        <w:pStyle w:val="CodeBlock"/>
      </w:pPr>
      <w:r>
        <w:t>export type EvaluationLogLevel = 'INFO' | 'WARN' | 'ERROR' | 'SUCCESS'</w:t>
      </w:r>
    </w:p>
    <w:p w14:paraId="4420CF3E" w14:textId="77777777" w:rsidR="009D2AC2" w:rsidRDefault="00000000">
      <w:pPr>
        <w:pStyle w:val="CodeBlock"/>
      </w:pPr>
      <w:r>
        <w:t xml:space="preserve"> </w:t>
      </w:r>
    </w:p>
    <w:p w14:paraId="39BB4741" w14:textId="77777777" w:rsidR="009D2AC2" w:rsidRDefault="00000000">
      <w:pPr>
        <w:pStyle w:val="CodeBlock"/>
      </w:pPr>
      <w:r>
        <w:t>export interface EvaluationLogLine {</w:t>
      </w:r>
    </w:p>
    <w:p w14:paraId="60A95843" w14:textId="77777777" w:rsidR="009D2AC2" w:rsidRDefault="00000000">
      <w:pPr>
        <w:pStyle w:val="CodeBlock"/>
      </w:pPr>
      <w:r>
        <w:t xml:space="preserve">  time: string</w:t>
      </w:r>
    </w:p>
    <w:p w14:paraId="5BABDF66" w14:textId="77777777" w:rsidR="009D2AC2" w:rsidRDefault="00000000">
      <w:pPr>
        <w:pStyle w:val="CodeBlock"/>
      </w:pPr>
      <w:r>
        <w:t xml:space="preserve">  level: EvaluationLogLevel</w:t>
      </w:r>
    </w:p>
    <w:p w14:paraId="6BA63CD2" w14:textId="77777777" w:rsidR="009D2AC2" w:rsidRDefault="00000000">
      <w:pPr>
        <w:pStyle w:val="CodeBlock"/>
      </w:pPr>
      <w:r>
        <w:t xml:space="preserve">  message: string</w:t>
      </w:r>
    </w:p>
    <w:p w14:paraId="63782C4A" w14:textId="77777777" w:rsidR="009D2AC2" w:rsidRDefault="00000000">
      <w:pPr>
        <w:pStyle w:val="CodeBlock"/>
      </w:pPr>
      <w:r>
        <w:t>}</w:t>
      </w:r>
    </w:p>
    <w:p w14:paraId="1447F138" w14:textId="77777777" w:rsidR="009D2AC2" w:rsidRDefault="00000000">
      <w:pPr>
        <w:pStyle w:val="CodeBlock"/>
      </w:pPr>
      <w:r>
        <w:t xml:space="preserve"> </w:t>
      </w:r>
    </w:p>
    <w:p w14:paraId="26FDBF1F" w14:textId="77777777" w:rsidR="009D2AC2" w:rsidRDefault="00000000">
      <w:pPr>
        <w:pStyle w:val="CodeBlock"/>
      </w:pPr>
      <w:r>
        <w:t>export interface EvaluationStepState {</w:t>
      </w:r>
    </w:p>
    <w:p w14:paraId="6F99D091" w14:textId="77777777" w:rsidR="009D2AC2" w:rsidRDefault="00000000">
      <w:pPr>
        <w:pStyle w:val="CodeBlock"/>
      </w:pPr>
      <w:r>
        <w:t xml:space="preserve">  title: string</w:t>
      </w:r>
    </w:p>
    <w:p w14:paraId="7AE32F60" w14:textId="77777777" w:rsidR="009D2AC2" w:rsidRDefault="00000000">
      <w:pPr>
        <w:pStyle w:val="CodeBlock"/>
      </w:pPr>
      <w:r>
        <w:t xml:space="preserve">  description: string</w:t>
      </w:r>
    </w:p>
    <w:p w14:paraId="789D7ADF" w14:textId="77777777" w:rsidR="009D2AC2" w:rsidRDefault="00000000">
      <w:pPr>
        <w:pStyle w:val="CodeBlock"/>
      </w:pPr>
      <w:r>
        <w:t xml:space="preserve">  status: 'wait' | 'process' | 'finish' | 'error'</w:t>
      </w:r>
    </w:p>
    <w:p w14:paraId="4C7FA6BC" w14:textId="77777777" w:rsidR="009D2AC2" w:rsidRDefault="00000000">
      <w:pPr>
        <w:pStyle w:val="CodeBlock"/>
      </w:pPr>
      <w:r>
        <w:t>}</w:t>
      </w:r>
    </w:p>
    <w:p w14:paraId="582C5F86" w14:textId="77777777" w:rsidR="009D2AC2" w:rsidRDefault="00000000">
      <w:pPr>
        <w:pStyle w:val="CodeBlock"/>
      </w:pPr>
      <w:r>
        <w:t xml:space="preserve"> </w:t>
      </w:r>
    </w:p>
    <w:p w14:paraId="395980BB" w14:textId="77777777" w:rsidR="009D2AC2" w:rsidRDefault="00000000">
      <w:pPr>
        <w:pStyle w:val="CodeBlock"/>
      </w:pPr>
      <w:r>
        <w:t>export interface EvaluateStreamHandlers {</w:t>
      </w:r>
    </w:p>
    <w:p w14:paraId="39AC52BC" w14:textId="77777777" w:rsidR="009D2AC2" w:rsidRDefault="00000000">
      <w:pPr>
        <w:pStyle w:val="CodeBlock"/>
      </w:pPr>
      <w:r>
        <w:t xml:space="preserve">  onStepInit?: (steps: Array&lt;{ title: string; description: string }&gt;) =&gt; void</w:t>
      </w:r>
    </w:p>
    <w:p w14:paraId="22EED71B" w14:textId="77777777" w:rsidR="009D2AC2" w:rsidRDefault="00000000">
      <w:pPr>
        <w:pStyle w:val="CodeBlock"/>
      </w:pPr>
      <w:r>
        <w:t xml:space="preserve">  onStep?: (index: number, status: string) =&gt; void</w:t>
      </w:r>
    </w:p>
    <w:p w14:paraId="3FBEF45C" w14:textId="77777777" w:rsidR="009D2AC2" w:rsidRDefault="00000000">
      <w:pPr>
        <w:pStyle w:val="CodeBlock"/>
      </w:pPr>
      <w:r>
        <w:t xml:space="preserve">  onLog?: (line: EvaluationLogLine) =&gt; void</w:t>
      </w:r>
    </w:p>
    <w:p w14:paraId="1BB14730" w14:textId="77777777" w:rsidR="009D2AC2" w:rsidRDefault="00000000">
      <w:pPr>
        <w:pStyle w:val="CodeBlock"/>
      </w:pPr>
      <w:r>
        <w:t xml:space="preserve">  onCotStart?: (index: number, total: number, preview: string) =&gt; void</w:t>
      </w:r>
    </w:p>
    <w:p w14:paraId="7B04C723" w14:textId="77777777" w:rsidR="009D2AC2" w:rsidRDefault="00000000">
      <w:pPr>
        <w:pStyle w:val="CodeBlock"/>
      </w:pPr>
      <w:r>
        <w:t xml:space="preserve">  onCotDelta?: (text: string) =&gt; void</w:t>
      </w:r>
    </w:p>
    <w:p w14:paraId="01588D98" w14:textId="77777777" w:rsidR="009D2AC2" w:rsidRDefault="00000000">
      <w:pPr>
        <w:pStyle w:val="CodeBlock"/>
      </w:pPr>
      <w:r>
        <w:t xml:space="preserve">  onCotEnd?: (index: number) =&gt; void</w:t>
      </w:r>
    </w:p>
    <w:p w14:paraId="3D3CA7B5" w14:textId="77777777" w:rsidR="009D2AC2" w:rsidRDefault="00000000">
      <w:pPr>
        <w:pStyle w:val="CodeBlock"/>
      </w:pPr>
      <w:r>
        <w:t xml:space="preserve">  onDone?: (evaluation: EvaluationResult) =&gt; void</w:t>
      </w:r>
    </w:p>
    <w:p w14:paraId="5AFA9A07" w14:textId="77777777" w:rsidR="009D2AC2" w:rsidRDefault="00000000">
      <w:pPr>
        <w:pStyle w:val="CodeBlock"/>
      </w:pPr>
      <w:r>
        <w:lastRenderedPageBreak/>
        <w:t xml:space="preserve">  onCancelled?: (message: string) =&gt; void</w:t>
      </w:r>
    </w:p>
    <w:p w14:paraId="5AF3EA97" w14:textId="77777777" w:rsidR="009D2AC2" w:rsidRDefault="00000000">
      <w:pPr>
        <w:pStyle w:val="CodeBlock"/>
      </w:pPr>
      <w:r>
        <w:t xml:space="preserve">  onError?: (message: string) =&gt; void</w:t>
      </w:r>
    </w:p>
    <w:p w14:paraId="5A7B79D9" w14:textId="77777777" w:rsidR="009D2AC2" w:rsidRDefault="00000000">
      <w:pPr>
        <w:pStyle w:val="CodeBlock"/>
      </w:pPr>
      <w:r>
        <w:t>}</w:t>
      </w:r>
    </w:p>
    <w:p w14:paraId="4DFE4F40" w14:textId="77777777" w:rsidR="009D2AC2" w:rsidRDefault="00000000">
      <w:pPr>
        <w:pStyle w:val="CodeBlock"/>
      </w:pPr>
      <w:r>
        <w:t xml:space="preserve"> </w:t>
      </w:r>
    </w:p>
    <w:p w14:paraId="303326CA" w14:textId="77777777" w:rsidR="009D2AC2" w:rsidRDefault="00000000">
      <w:pPr>
        <w:pStyle w:val="CodeBlock"/>
      </w:pPr>
      <w:r>
        <w:t>function apiBaseUrl(): string {</w:t>
      </w:r>
    </w:p>
    <w:p w14:paraId="3563D35F" w14:textId="77777777" w:rsidR="009D2AC2" w:rsidRDefault="00000000">
      <w:pPr>
        <w:pStyle w:val="CodeBlock"/>
      </w:pPr>
      <w:r>
        <w:t xml:space="preserve">  return import.meta.env.VITE_API_BASE_URL || '/api'</w:t>
      </w:r>
    </w:p>
    <w:p w14:paraId="51B0C1FF" w14:textId="77777777" w:rsidR="009D2AC2" w:rsidRDefault="00000000">
      <w:pPr>
        <w:pStyle w:val="CodeBlock"/>
      </w:pPr>
      <w:r>
        <w:t>}</w:t>
      </w:r>
    </w:p>
    <w:p w14:paraId="050F2F5A" w14:textId="77777777" w:rsidR="009D2AC2" w:rsidRDefault="00000000">
      <w:pPr>
        <w:pStyle w:val="CodeBlock"/>
      </w:pPr>
      <w:r>
        <w:t xml:space="preserve"> </w:t>
      </w:r>
    </w:p>
    <w:p w14:paraId="32984FC3" w14:textId="77777777" w:rsidR="009D2AC2" w:rsidRDefault="00000000">
      <w:pPr>
        <w:pStyle w:val="CodeBlock"/>
      </w:pPr>
      <w:r>
        <w:t>export const evaluationService = {</w:t>
      </w:r>
    </w:p>
    <w:p w14:paraId="1838AAEF" w14:textId="77777777" w:rsidR="009D2AC2" w:rsidRDefault="00000000">
      <w:pPr>
        <w:pStyle w:val="CodeBlock"/>
      </w:pPr>
      <w:r>
        <w:t xml:space="preserve">  getOptions(): Promise&lt;EvaluationOptions&gt; {</w:t>
      </w:r>
    </w:p>
    <w:p w14:paraId="5102440D" w14:textId="77777777" w:rsidR="009D2AC2" w:rsidRDefault="00000000">
      <w:pPr>
        <w:pStyle w:val="CodeBlock"/>
      </w:pPr>
      <w:r>
        <w:t xml:space="preserve">    return apiClient.get('/evaluation/options')</w:t>
      </w:r>
    </w:p>
    <w:p w14:paraId="5EF98D86" w14:textId="77777777" w:rsidR="009D2AC2" w:rsidRDefault="00000000">
      <w:pPr>
        <w:pStyle w:val="CodeBlock"/>
      </w:pPr>
      <w:r>
        <w:t xml:space="preserve">  },</w:t>
      </w:r>
    </w:p>
    <w:p w14:paraId="26B72F9D" w14:textId="77777777" w:rsidR="009D2AC2" w:rsidRDefault="00000000">
      <w:pPr>
        <w:pStyle w:val="CodeBlock"/>
      </w:pPr>
      <w:r>
        <w:t xml:space="preserve"> </w:t>
      </w:r>
    </w:p>
    <w:p w14:paraId="5CAA5D05" w14:textId="77777777" w:rsidR="009D2AC2" w:rsidRDefault="00000000">
      <w:pPr>
        <w:pStyle w:val="CodeBlock"/>
      </w:pPr>
      <w:r>
        <w:t xml:space="preserve">  async evaluateStream(</w:t>
      </w:r>
    </w:p>
    <w:p w14:paraId="0EBF717F" w14:textId="77777777" w:rsidR="009D2AC2" w:rsidRDefault="00000000">
      <w:pPr>
        <w:pStyle w:val="CodeBlock"/>
      </w:pPr>
      <w:r>
        <w:t xml:space="preserve">    config: EvaluationConfig,</w:t>
      </w:r>
    </w:p>
    <w:p w14:paraId="6171BF18" w14:textId="77777777" w:rsidR="009D2AC2" w:rsidRDefault="00000000">
      <w:pPr>
        <w:pStyle w:val="CodeBlock"/>
      </w:pPr>
      <w:r>
        <w:t xml:space="preserve">    handlers: EvaluateStreamHandlers,</w:t>
      </w:r>
    </w:p>
    <w:p w14:paraId="63BCF121" w14:textId="77777777" w:rsidR="009D2AC2" w:rsidRDefault="00000000">
      <w:pPr>
        <w:pStyle w:val="CodeBlock"/>
      </w:pPr>
      <w:r>
        <w:t xml:space="preserve">    signal?: AbortSignal</w:t>
      </w:r>
    </w:p>
    <w:p w14:paraId="627B7107" w14:textId="77777777" w:rsidR="009D2AC2" w:rsidRDefault="00000000">
      <w:pPr>
        <w:pStyle w:val="CodeBlock"/>
      </w:pPr>
      <w:r>
        <w:t xml:space="preserve">  ): Promise&lt;EvaluationResult | null&gt; {</w:t>
      </w:r>
    </w:p>
    <w:p w14:paraId="34AC04EB" w14:textId="77777777" w:rsidR="009D2AC2" w:rsidRDefault="00000000">
      <w:pPr>
        <w:pStyle w:val="CodeBlock"/>
      </w:pPr>
      <w:r>
        <w:t xml:space="preserve">    const token = sessionStorage.getItem(AUTH_TOKEN_KEY)</w:t>
      </w:r>
    </w:p>
    <w:p w14:paraId="46456A03" w14:textId="77777777" w:rsidR="009D2AC2" w:rsidRDefault="00000000">
      <w:pPr>
        <w:pStyle w:val="CodeBlock"/>
      </w:pPr>
      <w:r>
        <w:t xml:space="preserve">    const res = await fetch(`${apiBaseUrl()}/evaluation/evaluate/stream`, {</w:t>
      </w:r>
    </w:p>
    <w:p w14:paraId="7000C93B" w14:textId="77777777" w:rsidR="009D2AC2" w:rsidRDefault="00000000">
      <w:pPr>
        <w:pStyle w:val="CodeBlock"/>
      </w:pPr>
      <w:r>
        <w:t xml:space="preserve">      method: 'POST',</w:t>
      </w:r>
    </w:p>
    <w:p w14:paraId="6934DBF6" w14:textId="77777777" w:rsidR="009D2AC2" w:rsidRDefault="00000000">
      <w:pPr>
        <w:pStyle w:val="CodeBlock"/>
      </w:pPr>
      <w:r>
        <w:t xml:space="preserve">      headers: {</w:t>
      </w:r>
    </w:p>
    <w:p w14:paraId="2BE74C34" w14:textId="77777777" w:rsidR="009D2AC2" w:rsidRDefault="00000000">
      <w:pPr>
        <w:pStyle w:val="CodeBlock"/>
      </w:pPr>
      <w:r>
        <w:t xml:space="preserve">        'Content-Type': 'application/json',</w:t>
      </w:r>
    </w:p>
    <w:p w14:paraId="63632694" w14:textId="77777777" w:rsidR="009D2AC2" w:rsidRDefault="00000000">
      <w:pPr>
        <w:pStyle w:val="CodeBlock"/>
      </w:pPr>
      <w:r>
        <w:t xml:space="preserve">        ...(token ? { Authorization: `Bearer ${token}` } : {})</w:t>
      </w:r>
    </w:p>
    <w:p w14:paraId="6DCBE4BD" w14:textId="77777777" w:rsidR="009D2AC2" w:rsidRDefault="00000000">
      <w:pPr>
        <w:pStyle w:val="CodeBlock"/>
      </w:pPr>
      <w:r>
        <w:t xml:space="preserve">      },</w:t>
      </w:r>
    </w:p>
    <w:p w14:paraId="421312DB" w14:textId="77777777" w:rsidR="009D2AC2" w:rsidRDefault="00000000">
      <w:pPr>
        <w:pStyle w:val="CodeBlock"/>
      </w:pPr>
      <w:r>
        <w:t xml:space="preserve">      body: JSON.stringify({</w:t>
      </w:r>
    </w:p>
    <w:p w14:paraId="70C7407C" w14:textId="77777777" w:rsidR="009D2AC2" w:rsidRDefault="00000000">
      <w:pPr>
        <w:pStyle w:val="CodeBlock"/>
      </w:pPr>
      <w:r>
        <w:t xml:space="preserve">        model: config.model,</w:t>
      </w:r>
    </w:p>
    <w:p w14:paraId="2701C897" w14:textId="77777777" w:rsidR="009D2AC2" w:rsidRDefault="00000000">
      <w:pPr>
        <w:pStyle w:val="CodeBlock"/>
      </w:pPr>
      <w:r>
        <w:t xml:space="preserve">        groundTruth: config.groundTruth</w:t>
      </w:r>
    </w:p>
    <w:p w14:paraId="0A78FFEE" w14:textId="77777777" w:rsidR="009D2AC2" w:rsidRDefault="00000000">
      <w:pPr>
        <w:pStyle w:val="CodeBlock"/>
      </w:pPr>
      <w:r>
        <w:t xml:space="preserve">      }),</w:t>
      </w:r>
    </w:p>
    <w:p w14:paraId="5EFF1457" w14:textId="77777777" w:rsidR="009D2AC2" w:rsidRDefault="00000000">
      <w:pPr>
        <w:pStyle w:val="CodeBlock"/>
      </w:pPr>
      <w:r>
        <w:t xml:space="preserve">      signal</w:t>
      </w:r>
    </w:p>
    <w:p w14:paraId="7ABC475C" w14:textId="77777777" w:rsidR="009D2AC2" w:rsidRDefault="00000000">
      <w:pPr>
        <w:pStyle w:val="CodeBlock"/>
      </w:pPr>
      <w:r>
        <w:t xml:space="preserve">    })</w:t>
      </w:r>
    </w:p>
    <w:p w14:paraId="240A9AFF" w14:textId="77777777" w:rsidR="009D2AC2" w:rsidRDefault="00000000">
      <w:pPr>
        <w:pStyle w:val="CodeBlock"/>
      </w:pPr>
      <w:r>
        <w:t xml:space="preserve"> </w:t>
      </w:r>
    </w:p>
    <w:p w14:paraId="45E8E4CE" w14:textId="77777777" w:rsidR="009D2AC2" w:rsidRDefault="00000000">
      <w:pPr>
        <w:pStyle w:val="CodeBlock"/>
      </w:pPr>
      <w:r>
        <w:t xml:space="preserve">    if (!res.ok) {</w:t>
      </w:r>
    </w:p>
    <w:p w14:paraId="129E8735" w14:textId="77777777" w:rsidR="009D2AC2" w:rsidRDefault="00000000">
      <w:pPr>
        <w:pStyle w:val="CodeBlock"/>
      </w:pPr>
      <w:r>
        <w:t xml:space="preserve">      const text = await res.text().catch(() =&gt; '')</w:t>
      </w:r>
    </w:p>
    <w:p w14:paraId="66B5C3F5" w14:textId="77777777" w:rsidR="009D2AC2" w:rsidRDefault="00000000">
      <w:pPr>
        <w:pStyle w:val="CodeBlock"/>
      </w:pPr>
      <w:r>
        <w:t xml:space="preserve">      throw new Error(text || `评估请求失败 HTTP ${res.status}`)</w:t>
      </w:r>
    </w:p>
    <w:p w14:paraId="662B87AF" w14:textId="77777777" w:rsidR="009D2AC2" w:rsidRDefault="00000000">
      <w:pPr>
        <w:pStyle w:val="CodeBlock"/>
      </w:pPr>
      <w:r>
        <w:t xml:space="preserve">    }</w:t>
      </w:r>
    </w:p>
    <w:p w14:paraId="2F01442E" w14:textId="77777777" w:rsidR="009D2AC2" w:rsidRDefault="00000000">
      <w:pPr>
        <w:pStyle w:val="CodeBlock"/>
      </w:pPr>
      <w:r>
        <w:t xml:space="preserve"> </w:t>
      </w:r>
    </w:p>
    <w:p w14:paraId="5EA158FF" w14:textId="77777777" w:rsidR="009D2AC2" w:rsidRDefault="00000000">
      <w:pPr>
        <w:pStyle w:val="CodeBlock"/>
      </w:pPr>
      <w:r>
        <w:t xml:space="preserve">    const reader = res.body?.getReader()</w:t>
      </w:r>
    </w:p>
    <w:p w14:paraId="6EE028FE" w14:textId="77777777" w:rsidR="009D2AC2" w:rsidRDefault="00000000">
      <w:pPr>
        <w:pStyle w:val="CodeBlock"/>
      </w:pPr>
      <w:r>
        <w:t xml:space="preserve">    if (!reader) {</w:t>
      </w:r>
    </w:p>
    <w:p w14:paraId="289189DE" w14:textId="77777777" w:rsidR="009D2AC2" w:rsidRDefault="00000000">
      <w:pPr>
        <w:pStyle w:val="CodeBlock"/>
      </w:pPr>
      <w:r>
        <w:t xml:space="preserve">      throw new Error('浏览器不支持流式响应')</w:t>
      </w:r>
    </w:p>
    <w:p w14:paraId="7262CB35" w14:textId="77777777" w:rsidR="009D2AC2" w:rsidRDefault="00000000">
      <w:pPr>
        <w:pStyle w:val="CodeBlock"/>
      </w:pPr>
      <w:r>
        <w:t xml:space="preserve">    }</w:t>
      </w:r>
    </w:p>
    <w:p w14:paraId="531AADFC" w14:textId="77777777" w:rsidR="009D2AC2" w:rsidRDefault="00000000">
      <w:pPr>
        <w:pStyle w:val="CodeBlock"/>
      </w:pPr>
      <w:r>
        <w:t xml:space="preserve"> </w:t>
      </w:r>
    </w:p>
    <w:p w14:paraId="41916E98" w14:textId="77777777" w:rsidR="009D2AC2" w:rsidRDefault="00000000">
      <w:pPr>
        <w:pStyle w:val="CodeBlock"/>
      </w:pPr>
      <w:r>
        <w:t xml:space="preserve">    const decoder = new TextDecoder()</w:t>
      </w:r>
    </w:p>
    <w:p w14:paraId="034C9317" w14:textId="77777777" w:rsidR="009D2AC2" w:rsidRDefault="00000000">
      <w:pPr>
        <w:pStyle w:val="CodeBlock"/>
      </w:pPr>
      <w:r>
        <w:t xml:space="preserve">    let buffer = ''</w:t>
      </w:r>
    </w:p>
    <w:p w14:paraId="2BB392FA" w14:textId="77777777" w:rsidR="009D2AC2" w:rsidRDefault="00000000">
      <w:pPr>
        <w:pStyle w:val="CodeBlock"/>
      </w:pPr>
      <w:r>
        <w:t xml:space="preserve">    let finalEvaluation: EvaluationResult | null = null</w:t>
      </w:r>
    </w:p>
    <w:p w14:paraId="231A4E73" w14:textId="77777777" w:rsidR="009D2AC2" w:rsidRDefault="00000000">
      <w:pPr>
        <w:pStyle w:val="CodeBlock"/>
      </w:pPr>
      <w:r>
        <w:t xml:space="preserve"> </w:t>
      </w:r>
    </w:p>
    <w:p w14:paraId="43406326" w14:textId="77777777" w:rsidR="009D2AC2" w:rsidRDefault="00000000">
      <w:pPr>
        <w:pStyle w:val="CodeBlock"/>
      </w:pPr>
      <w:r>
        <w:t xml:space="preserve">    const processLine = (line: string) =&gt; {</w:t>
      </w:r>
    </w:p>
    <w:p w14:paraId="18288CB0" w14:textId="77777777" w:rsidR="009D2AC2" w:rsidRDefault="00000000">
      <w:pPr>
        <w:pStyle w:val="CodeBlock"/>
      </w:pPr>
      <w:r>
        <w:t xml:space="preserve">      const trimmed = line.trim()</w:t>
      </w:r>
    </w:p>
    <w:p w14:paraId="66A9F448" w14:textId="77777777" w:rsidR="009D2AC2" w:rsidRDefault="00000000">
      <w:pPr>
        <w:pStyle w:val="CodeBlock"/>
      </w:pPr>
      <w:r>
        <w:t xml:space="preserve">      if (!trimmed.startsWith('data:')) return</w:t>
      </w:r>
    </w:p>
    <w:p w14:paraId="210D5EC7" w14:textId="77777777" w:rsidR="009D2AC2" w:rsidRDefault="00000000">
      <w:pPr>
        <w:pStyle w:val="CodeBlock"/>
      </w:pPr>
      <w:r>
        <w:t xml:space="preserve">      const jsonStr = trimmed.slice(5).trim()</w:t>
      </w:r>
    </w:p>
    <w:p w14:paraId="18F9ABFF" w14:textId="77777777" w:rsidR="009D2AC2" w:rsidRDefault="00000000">
      <w:pPr>
        <w:pStyle w:val="CodeBlock"/>
      </w:pPr>
      <w:r>
        <w:t xml:space="preserve">      if (!jsonStr) return</w:t>
      </w:r>
    </w:p>
    <w:p w14:paraId="3D4815DA" w14:textId="77777777" w:rsidR="009D2AC2" w:rsidRDefault="00000000">
      <w:pPr>
        <w:pStyle w:val="CodeBlock"/>
      </w:pPr>
      <w:r>
        <w:t xml:space="preserve">      let payload: Record&lt;string, unknown&gt;</w:t>
      </w:r>
    </w:p>
    <w:p w14:paraId="117B193A" w14:textId="77777777" w:rsidR="009D2AC2" w:rsidRDefault="00000000">
      <w:pPr>
        <w:pStyle w:val="CodeBlock"/>
      </w:pPr>
      <w:r>
        <w:t xml:space="preserve">      try {</w:t>
      </w:r>
    </w:p>
    <w:p w14:paraId="3A836F0F" w14:textId="77777777" w:rsidR="009D2AC2" w:rsidRDefault="00000000">
      <w:pPr>
        <w:pStyle w:val="CodeBlock"/>
      </w:pPr>
      <w:r>
        <w:t xml:space="preserve">        payload = JSON.parse(jsonStr)</w:t>
      </w:r>
    </w:p>
    <w:p w14:paraId="5F4853A3" w14:textId="77777777" w:rsidR="009D2AC2" w:rsidRDefault="00000000">
      <w:pPr>
        <w:pStyle w:val="CodeBlock"/>
      </w:pPr>
      <w:r>
        <w:t xml:space="preserve">      } catch {</w:t>
      </w:r>
    </w:p>
    <w:p w14:paraId="74BD6F1A" w14:textId="77777777" w:rsidR="009D2AC2" w:rsidRDefault="00000000">
      <w:pPr>
        <w:pStyle w:val="CodeBlock"/>
      </w:pPr>
      <w:r>
        <w:t xml:space="preserve">        return</w:t>
      </w:r>
    </w:p>
    <w:p w14:paraId="225C1EF3" w14:textId="77777777" w:rsidR="009D2AC2" w:rsidRDefault="00000000">
      <w:pPr>
        <w:pStyle w:val="CodeBlock"/>
      </w:pPr>
      <w:r>
        <w:t xml:space="preserve">      }</w:t>
      </w:r>
    </w:p>
    <w:p w14:paraId="431C1656" w14:textId="77777777" w:rsidR="009D2AC2" w:rsidRDefault="00000000">
      <w:pPr>
        <w:pStyle w:val="CodeBlock"/>
      </w:pPr>
      <w:r>
        <w:t xml:space="preserve"> </w:t>
      </w:r>
    </w:p>
    <w:p w14:paraId="2791B4B7" w14:textId="77777777" w:rsidR="009D2AC2" w:rsidRDefault="00000000">
      <w:pPr>
        <w:pStyle w:val="CodeBlock"/>
      </w:pPr>
      <w:r>
        <w:lastRenderedPageBreak/>
        <w:t xml:space="preserve">      if (payload.type === 'step_init' &amp;&amp; Array.isArray(payload.steps)) {</w:t>
      </w:r>
    </w:p>
    <w:p w14:paraId="1BCE914C" w14:textId="77777777" w:rsidR="009D2AC2" w:rsidRDefault="00000000">
      <w:pPr>
        <w:pStyle w:val="CodeBlock"/>
      </w:pPr>
      <w:r>
        <w:t xml:space="preserve">        handlers.onStepInit?.(</w:t>
      </w:r>
    </w:p>
    <w:p w14:paraId="5EA8C8A7" w14:textId="77777777" w:rsidR="009D2AC2" w:rsidRDefault="00000000">
      <w:pPr>
        <w:pStyle w:val="CodeBlock"/>
      </w:pPr>
      <w:r>
        <w:t xml:space="preserve">          payload.steps as Array&lt;{ title: string; description: string }&gt;</w:t>
      </w:r>
    </w:p>
    <w:p w14:paraId="0C26A9C7" w14:textId="77777777" w:rsidR="009D2AC2" w:rsidRDefault="00000000">
      <w:pPr>
        <w:pStyle w:val="CodeBlock"/>
      </w:pPr>
      <w:r>
        <w:t xml:space="preserve">        )</w:t>
      </w:r>
    </w:p>
    <w:p w14:paraId="424BFB7A" w14:textId="77777777" w:rsidR="009D2AC2" w:rsidRDefault="00000000">
      <w:pPr>
        <w:pStyle w:val="CodeBlock"/>
      </w:pPr>
      <w:r>
        <w:t xml:space="preserve">      } else if (payload.type === 'step') {</w:t>
      </w:r>
    </w:p>
    <w:p w14:paraId="77FB5C65" w14:textId="77777777" w:rsidR="009D2AC2" w:rsidRDefault="00000000">
      <w:pPr>
        <w:pStyle w:val="CodeBlock"/>
      </w:pPr>
      <w:r>
        <w:t xml:space="preserve">        handlers.onStep?.(payload.index as number, payload.status as string)</w:t>
      </w:r>
    </w:p>
    <w:p w14:paraId="0114902C" w14:textId="77777777" w:rsidR="009D2AC2" w:rsidRDefault="00000000">
      <w:pPr>
        <w:pStyle w:val="CodeBlock"/>
      </w:pPr>
      <w:r>
        <w:t xml:space="preserve">      } else if (payload.type === 'log') {</w:t>
      </w:r>
    </w:p>
    <w:p w14:paraId="0CEB96AB" w14:textId="77777777" w:rsidR="009D2AC2" w:rsidRDefault="00000000">
      <w:pPr>
        <w:pStyle w:val="CodeBlock"/>
      </w:pPr>
      <w:r>
        <w:t xml:space="preserve">        handlers.onLog?.({</w:t>
      </w:r>
    </w:p>
    <w:p w14:paraId="44FFD7D1" w14:textId="77777777" w:rsidR="009D2AC2" w:rsidRDefault="00000000">
      <w:pPr>
        <w:pStyle w:val="CodeBlock"/>
      </w:pPr>
      <w:r>
        <w:t xml:space="preserve">          time: String(payload.time || ''),</w:t>
      </w:r>
    </w:p>
    <w:p w14:paraId="26074D06" w14:textId="77777777" w:rsidR="009D2AC2" w:rsidRDefault="00000000">
      <w:pPr>
        <w:pStyle w:val="CodeBlock"/>
      </w:pPr>
      <w:r>
        <w:t xml:space="preserve">          level: (payload.level as EvaluationLogLevel) || 'INFO',</w:t>
      </w:r>
    </w:p>
    <w:p w14:paraId="0122A41E" w14:textId="77777777" w:rsidR="009D2AC2" w:rsidRDefault="00000000">
      <w:pPr>
        <w:pStyle w:val="CodeBlock"/>
      </w:pPr>
      <w:r>
        <w:t xml:space="preserve">          message: String(payload.message || '')</w:t>
      </w:r>
    </w:p>
    <w:p w14:paraId="28FECA92" w14:textId="77777777" w:rsidR="009D2AC2" w:rsidRDefault="00000000">
      <w:pPr>
        <w:pStyle w:val="CodeBlock"/>
      </w:pPr>
      <w:r>
        <w:t xml:space="preserve">        })</w:t>
      </w:r>
    </w:p>
    <w:p w14:paraId="51AE1B4E" w14:textId="77777777" w:rsidR="009D2AC2" w:rsidRDefault="00000000">
      <w:pPr>
        <w:pStyle w:val="CodeBlock"/>
      </w:pPr>
      <w:r>
        <w:t xml:space="preserve">      } else if (payload.type === 'cot_start') {</w:t>
      </w:r>
    </w:p>
    <w:p w14:paraId="1F5A63A1" w14:textId="77777777" w:rsidR="009D2AC2" w:rsidRDefault="00000000">
      <w:pPr>
        <w:pStyle w:val="CodeBlock"/>
      </w:pPr>
      <w:r>
        <w:t xml:space="preserve">        handlers.onCotStart?.(</w:t>
      </w:r>
    </w:p>
    <w:p w14:paraId="69ACE304" w14:textId="77777777" w:rsidR="009D2AC2" w:rsidRDefault="00000000">
      <w:pPr>
        <w:pStyle w:val="CodeBlock"/>
      </w:pPr>
      <w:r>
        <w:t xml:space="preserve">          payload.index as number,</w:t>
      </w:r>
    </w:p>
    <w:p w14:paraId="288DEDE4" w14:textId="77777777" w:rsidR="009D2AC2" w:rsidRDefault="00000000">
      <w:pPr>
        <w:pStyle w:val="CodeBlock"/>
      </w:pPr>
      <w:r>
        <w:t xml:space="preserve">          payload.total as number,</w:t>
      </w:r>
    </w:p>
    <w:p w14:paraId="67EC0AB5" w14:textId="77777777" w:rsidR="009D2AC2" w:rsidRDefault="00000000">
      <w:pPr>
        <w:pStyle w:val="CodeBlock"/>
      </w:pPr>
      <w:r>
        <w:t xml:space="preserve">          String(payload.preview || '')</w:t>
      </w:r>
    </w:p>
    <w:p w14:paraId="6563BB83" w14:textId="77777777" w:rsidR="009D2AC2" w:rsidRDefault="00000000">
      <w:pPr>
        <w:pStyle w:val="CodeBlock"/>
      </w:pPr>
      <w:r>
        <w:t xml:space="preserve">        )</w:t>
      </w:r>
    </w:p>
    <w:p w14:paraId="3E1D70CC" w14:textId="77777777" w:rsidR="009D2AC2" w:rsidRDefault="00000000">
      <w:pPr>
        <w:pStyle w:val="CodeBlock"/>
      </w:pPr>
      <w:r>
        <w:t xml:space="preserve">      } else if (payload.type === 'cot_delta') {</w:t>
      </w:r>
    </w:p>
    <w:p w14:paraId="0A7D24A5" w14:textId="77777777" w:rsidR="009D2AC2" w:rsidRDefault="00000000">
      <w:pPr>
        <w:pStyle w:val="CodeBlock"/>
      </w:pPr>
      <w:r>
        <w:t xml:space="preserve">        handlers.onCotDelta?.(String(payload.text || ''))</w:t>
      </w:r>
    </w:p>
    <w:p w14:paraId="7DF37BF2" w14:textId="77777777" w:rsidR="009D2AC2" w:rsidRDefault="00000000">
      <w:pPr>
        <w:pStyle w:val="CodeBlock"/>
      </w:pPr>
      <w:r>
        <w:t xml:space="preserve">      } else if (payload.type === 'cot_end') {</w:t>
      </w:r>
    </w:p>
    <w:p w14:paraId="00E6E0FD" w14:textId="77777777" w:rsidR="009D2AC2" w:rsidRDefault="00000000">
      <w:pPr>
        <w:pStyle w:val="CodeBlock"/>
      </w:pPr>
      <w:r>
        <w:t xml:space="preserve">        handlers.onCotEnd?.(payload.index as number)</w:t>
      </w:r>
    </w:p>
    <w:p w14:paraId="3451F6F1" w14:textId="77777777" w:rsidR="009D2AC2" w:rsidRDefault="00000000">
      <w:pPr>
        <w:pStyle w:val="CodeBlock"/>
      </w:pPr>
      <w:r>
        <w:t xml:space="preserve">      } else if (payload.type === 'done' &amp;&amp; payload.evaluation) {</w:t>
      </w:r>
    </w:p>
    <w:p w14:paraId="477B5BC2" w14:textId="77777777" w:rsidR="009D2AC2" w:rsidRDefault="00000000">
      <w:pPr>
        <w:pStyle w:val="CodeBlock"/>
      </w:pPr>
      <w:r>
        <w:t xml:space="preserve">        finalEvaluation = payload.evaluation as EvaluationResult</w:t>
      </w:r>
    </w:p>
    <w:p w14:paraId="627C0F82" w14:textId="77777777" w:rsidR="009D2AC2" w:rsidRDefault="00000000">
      <w:pPr>
        <w:pStyle w:val="CodeBlock"/>
      </w:pPr>
      <w:r>
        <w:t xml:space="preserve">        handlers.onDone?.(finalEvaluation)</w:t>
      </w:r>
    </w:p>
    <w:p w14:paraId="4C6BD148" w14:textId="77777777" w:rsidR="009D2AC2" w:rsidRDefault="00000000">
      <w:pPr>
        <w:pStyle w:val="CodeBlock"/>
      </w:pPr>
      <w:r>
        <w:t xml:space="preserve">      } else if (payload.type === 'cancelled') {</w:t>
      </w:r>
    </w:p>
    <w:p w14:paraId="5F4895F0" w14:textId="77777777" w:rsidR="009D2AC2" w:rsidRDefault="00000000">
      <w:pPr>
        <w:pStyle w:val="CodeBlock"/>
      </w:pPr>
      <w:r>
        <w:t xml:space="preserve">        handlers.onCancelled?.(String(payload.message || '用户已中止评估'))</w:t>
      </w:r>
    </w:p>
    <w:p w14:paraId="7EAD0FC5" w14:textId="77777777" w:rsidR="009D2AC2" w:rsidRDefault="00000000">
      <w:pPr>
        <w:pStyle w:val="CodeBlock"/>
      </w:pPr>
      <w:r>
        <w:t xml:space="preserve">      } else if (payload.type === 'error') {</w:t>
      </w:r>
    </w:p>
    <w:p w14:paraId="5042F4DF" w14:textId="77777777" w:rsidR="009D2AC2" w:rsidRDefault="00000000">
      <w:pPr>
        <w:pStyle w:val="CodeBlock"/>
      </w:pPr>
      <w:r>
        <w:t xml:space="preserve">        handlers.onError?.(String(payload.message || '评估失败'))</w:t>
      </w:r>
    </w:p>
    <w:p w14:paraId="33B8F60A" w14:textId="77777777" w:rsidR="009D2AC2" w:rsidRDefault="00000000">
      <w:pPr>
        <w:pStyle w:val="CodeBlock"/>
      </w:pPr>
      <w:r>
        <w:t xml:space="preserve">      }</w:t>
      </w:r>
    </w:p>
    <w:p w14:paraId="59C3AE1B" w14:textId="77777777" w:rsidR="009D2AC2" w:rsidRDefault="00000000">
      <w:pPr>
        <w:pStyle w:val="CodeBlock"/>
      </w:pPr>
      <w:r>
        <w:t xml:space="preserve">    }</w:t>
      </w:r>
    </w:p>
    <w:p w14:paraId="42FB1ECB" w14:textId="77777777" w:rsidR="009D2AC2" w:rsidRDefault="00000000">
      <w:pPr>
        <w:pStyle w:val="CodeBlock"/>
      </w:pPr>
      <w:r>
        <w:t xml:space="preserve"> </w:t>
      </w:r>
    </w:p>
    <w:p w14:paraId="36D93B8C" w14:textId="77777777" w:rsidR="009D2AC2" w:rsidRDefault="00000000">
      <w:pPr>
        <w:pStyle w:val="CodeBlock"/>
      </w:pPr>
      <w:r>
        <w:t xml:space="preserve">    while (true) {</w:t>
      </w:r>
    </w:p>
    <w:p w14:paraId="46CE2F9E" w14:textId="77777777" w:rsidR="009D2AC2" w:rsidRDefault="00000000">
      <w:pPr>
        <w:pStyle w:val="CodeBlock"/>
      </w:pPr>
      <w:r>
        <w:t xml:space="preserve">      const { done, value } = await reader.read()</w:t>
      </w:r>
    </w:p>
    <w:p w14:paraId="6F059E5B" w14:textId="77777777" w:rsidR="009D2AC2" w:rsidRDefault="00000000">
      <w:pPr>
        <w:pStyle w:val="CodeBlock"/>
      </w:pPr>
      <w:r>
        <w:t xml:space="preserve">      if (done) break</w:t>
      </w:r>
    </w:p>
    <w:p w14:paraId="459900B8" w14:textId="77777777" w:rsidR="009D2AC2" w:rsidRDefault="00000000">
      <w:pPr>
        <w:pStyle w:val="CodeBlock"/>
      </w:pPr>
      <w:r>
        <w:t xml:space="preserve">      buffer += decoder.decode(value, { stream: true })</w:t>
      </w:r>
    </w:p>
    <w:p w14:paraId="19BD6FD5" w14:textId="77777777" w:rsidR="009D2AC2" w:rsidRDefault="00000000">
      <w:pPr>
        <w:pStyle w:val="CodeBlock"/>
      </w:pPr>
      <w:r>
        <w:t xml:space="preserve">      const parts = buffer.split('\n\n')</w:t>
      </w:r>
    </w:p>
    <w:p w14:paraId="137801D1" w14:textId="77777777" w:rsidR="009D2AC2" w:rsidRDefault="00000000">
      <w:pPr>
        <w:pStyle w:val="CodeBlock"/>
      </w:pPr>
      <w:r>
        <w:t xml:space="preserve">      buffer = parts.pop() || ''</w:t>
      </w:r>
    </w:p>
    <w:p w14:paraId="7DEA74AE" w14:textId="77777777" w:rsidR="009D2AC2" w:rsidRDefault="00000000">
      <w:pPr>
        <w:pStyle w:val="CodeBlock"/>
      </w:pPr>
      <w:r>
        <w:t xml:space="preserve">      for (const part of parts) {</w:t>
      </w:r>
    </w:p>
    <w:p w14:paraId="268B3B89" w14:textId="77777777" w:rsidR="009D2AC2" w:rsidRDefault="00000000">
      <w:pPr>
        <w:pStyle w:val="CodeBlock"/>
      </w:pPr>
      <w:r>
        <w:t xml:space="preserve">        for (const line of part.split('\n')) {</w:t>
      </w:r>
    </w:p>
    <w:p w14:paraId="4677C837" w14:textId="77777777" w:rsidR="009D2AC2" w:rsidRDefault="00000000">
      <w:pPr>
        <w:pStyle w:val="CodeBlock"/>
      </w:pPr>
      <w:r>
        <w:t xml:space="preserve">          processLine(line)</w:t>
      </w:r>
    </w:p>
    <w:p w14:paraId="7C48D0D3" w14:textId="77777777" w:rsidR="009D2AC2" w:rsidRDefault="00000000">
      <w:pPr>
        <w:pStyle w:val="CodeBlock"/>
      </w:pPr>
      <w:r>
        <w:t xml:space="preserve">        }</w:t>
      </w:r>
    </w:p>
    <w:p w14:paraId="10802F9B" w14:textId="77777777" w:rsidR="009D2AC2" w:rsidRDefault="00000000">
      <w:pPr>
        <w:pStyle w:val="CodeBlock"/>
      </w:pPr>
      <w:r>
        <w:t xml:space="preserve">      }</w:t>
      </w:r>
    </w:p>
    <w:p w14:paraId="20AF1804" w14:textId="77777777" w:rsidR="009D2AC2" w:rsidRDefault="00000000">
      <w:pPr>
        <w:pStyle w:val="CodeBlock"/>
      </w:pPr>
      <w:r>
        <w:t xml:space="preserve">    }</w:t>
      </w:r>
    </w:p>
    <w:p w14:paraId="78390899" w14:textId="77777777" w:rsidR="009D2AC2" w:rsidRDefault="00000000">
      <w:pPr>
        <w:pStyle w:val="CodeBlock"/>
      </w:pPr>
      <w:r>
        <w:t xml:space="preserve"> </w:t>
      </w:r>
    </w:p>
    <w:p w14:paraId="3F0BC9CC" w14:textId="77777777" w:rsidR="009D2AC2" w:rsidRDefault="00000000">
      <w:pPr>
        <w:pStyle w:val="CodeBlock"/>
      </w:pPr>
      <w:r>
        <w:t xml:space="preserve">    if (buffer.trim()) {</w:t>
      </w:r>
    </w:p>
    <w:p w14:paraId="42496675" w14:textId="77777777" w:rsidR="009D2AC2" w:rsidRDefault="00000000">
      <w:pPr>
        <w:pStyle w:val="CodeBlock"/>
      </w:pPr>
      <w:r>
        <w:t xml:space="preserve">      for (const line of buffer.split('\n')) {</w:t>
      </w:r>
    </w:p>
    <w:p w14:paraId="14EC7E0F" w14:textId="77777777" w:rsidR="009D2AC2" w:rsidRDefault="00000000">
      <w:pPr>
        <w:pStyle w:val="CodeBlock"/>
      </w:pPr>
      <w:r>
        <w:t xml:space="preserve">        processLine(line)</w:t>
      </w:r>
    </w:p>
    <w:p w14:paraId="4FACB9F9" w14:textId="77777777" w:rsidR="009D2AC2" w:rsidRDefault="00000000">
      <w:pPr>
        <w:pStyle w:val="CodeBlock"/>
      </w:pPr>
      <w:r>
        <w:t xml:space="preserve">      }</w:t>
      </w:r>
    </w:p>
    <w:p w14:paraId="30676BF6" w14:textId="77777777" w:rsidR="009D2AC2" w:rsidRDefault="00000000">
      <w:pPr>
        <w:pStyle w:val="CodeBlock"/>
      </w:pPr>
      <w:r>
        <w:t xml:space="preserve">    }</w:t>
      </w:r>
    </w:p>
    <w:p w14:paraId="0AA5826E" w14:textId="77777777" w:rsidR="009D2AC2" w:rsidRDefault="00000000">
      <w:pPr>
        <w:pStyle w:val="CodeBlock"/>
      </w:pPr>
      <w:r>
        <w:t xml:space="preserve"> </w:t>
      </w:r>
    </w:p>
    <w:p w14:paraId="0A896312" w14:textId="77777777" w:rsidR="009D2AC2" w:rsidRDefault="00000000">
      <w:pPr>
        <w:pStyle w:val="CodeBlock"/>
      </w:pPr>
      <w:r>
        <w:t xml:space="preserve">    return finalEvaluation</w:t>
      </w:r>
    </w:p>
    <w:p w14:paraId="53AA6A5A" w14:textId="77777777" w:rsidR="009D2AC2" w:rsidRDefault="00000000">
      <w:pPr>
        <w:pStyle w:val="CodeBlock"/>
      </w:pPr>
      <w:r>
        <w:t xml:space="preserve">  }</w:t>
      </w:r>
    </w:p>
    <w:p w14:paraId="4BBEDD1B" w14:textId="77777777" w:rsidR="009D2AC2" w:rsidRDefault="00000000">
      <w:pPr>
        <w:pStyle w:val="CodeBlock"/>
      </w:pPr>
      <w:r>
        <w:t>}</w:t>
      </w:r>
    </w:p>
    <w:p w14:paraId="7435298D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3687F0C6" w14:textId="77777777" w:rsidR="009D2AC2" w:rsidRDefault="00000000">
      <w:pPr>
        <w:pStyle w:val="FileHeader"/>
      </w:pPr>
      <w:r>
        <w:t>// File: frontend/src/services/modelConfigService.ts</w:t>
      </w:r>
    </w:p>
    <w:p w14:paraId="182C9ACC" w14:textId="77777777" w:rsidR="009D2AC2" w:rsidRDefault="00000000">
      <w:pPr>
        <w:pStyle w:val="FileHeader"/>
      </w:pPr>
      <w:r>
        <w:lastRenderedPageBreak/>
        <w:t>// ========================================================================</w:t>
      </w:r>
    </w:p>
    <w:p w14:paraId="023B46CD" w14:textId="77777777" w:rsidR="009D2AC2" w:rsidRDefault="00000000">
      <w:pPr>
        <w:pStyle w:val="CodeBlock"/>
      </w:pPr>
      <w:r>
        <w:t>import { apiClient } from '@/api/client'</w:t>
      </w:r>
    </w:p>
    <w:p w14:paraId="3717CCE9" w14:textId="77777777" w:rsidR="009D2AC2" w:rsidRDefault="00000000">
      <w:pPr>
        <w:pStyle w:val="CodeBlock"/>
      </w:pPr>
      <w:r>
        <w:t>import type {</w:t>
      </w:r>
    </w:p>
    <w:p w14:paraId="271CE775" w14:textId="77777777" w:rsidR="009D2AC2" w:rsidRDefault="00000000">
      <w:pPr>
        <w:pStyle w:val="CodeBlock"/>
      </w:pPr>
      <w:r>
        <w:t xml:space="preserve">  ModelConfigFormOptions,</w:t>
      </w:r>
    </w:p>
    <w:p w14:paraId="1AE831B2" w14:textId="77777777" w:rsidR="009D2AC2" w:rsidRDefault="00000000">
      <w:pPr>
        <w:pStyle w:val="CodeBlock"/>
      </w:pPr>
      <w:r>
        <w:t xml:space="preserve">  ModelRecord,</w:t>
      </w:r>
    </w:p>
    <w:p w14:paraId="58C74A5C" w14:textId="77777777" w:rsidR="009D2AC2" w:rsidRDefault="00000000">
      <w:pPr>
        <w:pStyle w:val="CodeBlock"/>
      </w:pPr>
      <w:r>
        <w:t xml:space="preserve">  ModelTestResult,</w:t>
      </w:r>
    </w:p>
    <w:p w14:paraId="707C9D4F" w14:textId="77777777" w:rsidR="009D2AC2" w:rsidRDefault="00000000">
      <w:pPr>
        <w:pStyle w:val="CodeBlock"/>
      </w:pPr>
      <w:r>
        <w:t xml:space="preserve">  ModelDownloadResult</w:t>
      </w:r>
    </w:p>
    <w:p w14:paraId="77ABE37F" w14:textId="77777777" w:rsidR="009D2AC2" w:rsidRDefault="00000000">
      <w:pPr>
        <w:pStyle w:val="CodeBlock"/>
      </w:pPr>
      <w:r>
        <w:t>} from '@/types/api'</w:t>
      </w:r>
    </w:p>
    <w:p w14:paraId="18436C76" w14:textId="77777777" w:rsidR="009D2AC2" w:rsidRDefault="00000000">
      <w:pPr>
        <w:pStyle w:val="CodeBlock"/>
      </w:pPr>
      <w:r>
        <w:t xml:space="preserve"> </w:t>
      </w:r>
    </w:p>
    <w:p w14:paraId="6DA49EF1" w14:textId="77777777" w:rsidR="009D2AC2" w:rsidRDefault="00000000">
      <w:pPr>
        <w:pStyle w:val="CodeBlock"/>
      </w:pPr>
      <w:r>
        <w:t>export const modelConfigService = {</w:t>
      </w:r>
    </w:p>
    <w:p w14:paraId="5F72669B" w14:textId="77777777" w:rsidR="009D2AC2" w:rsidRDefault="00000000">
      <w:pPr>
        <w:pStyle w:val="CodeBlock"/>
      </w:pPr>
      <w:r>
        <w:t xml:space="preserve">  checkHealth(): Promise&lt;{ status: string }&gt; {</w:t>
      </w:r>
    </w:p>
    <w:p w14:paraId="42D7273E" w14:textId="77777777" w:rsidR="009D2AC2" w:rsidRDefault="00000000">
      <w:pPr>
        <w:pStyle w:val="CodeBlock"/>
      </w:pPr>
      <w:r>
        <w:t xml:space="preserve">    return apiClient.get('/health')</w:t>
      </w:r>
    </w:p>
    <w:p w14:paraId="530954AE" w14:textId="77777777" w:rsidR="009D2AC2" w:rsidRDefault="00000000">
      <w:pPr>
        <w:pStyle w:val="CodeBlock"/>
      </w:pPr>
      <w:r>
        <w:t xml:space="preserve">  },</w:t>
      </w:r>
    </w:p>
    <w:p w14:paraId="28028B47" w14:textId="77777777" w:rsidR="009D2AC2" w:rsidRDefault="00000000">
      <w:pPr>
        <w:pStyle w:val="CodeBlock"/>
      </w:pPr>
      <w:r>
        <w:t xml:space="preserve"> </w:t>
      </w:r>
    </w:p>
    <w:p w14:paraId="04A5E422" w14:textId="77777777" w:rsidR="009D2AC2" w:rsidRDefault="00000000">
      <w:pPr>
        <w:pStyle w:val="CodeBlock"/>
      </w:pPr>
      <w:r>
        <w:t xml:space="preserve">  getOptions(): Promise&lt;ModelConfigFormOptions&gt; {</w:t>
      </w:r>
    </w:p>
    <w:p w14:paraId="6B2DAED0" w14:textId="77777777" w:rsidR="009D2AC2" w:rsidRDefault="00000000">
      <w:pPr>
        <w:pStyle w:val="CodeBlock"/>
      </w:pPr>
      <w:r>
        <w:t xml:space="preserve">    return apiClient.get('/models/options')</w:t>
      </w:r>
    </w:p>
    <w:p w14:paraId="52983FD2" w14:textId="77777777" w:rsidR="009D2AC2" w:rsidRDefault="00000000">
      <w:pPr>
        <w:pStyle w:val="CodeBlock"/>
      </w:pPr>
      <w:r>
        <w:t xml:space="preserve">  },</w:t>
      </w:r>
    </w:p>
    <w:p w14:paraId="35D5489C" w14:textId="77777777" w:rsidR="009D2AC2" w:rsidRDefault="00000000">
      <w:pPr>
        <w:pStyle w:val="CodeBlock"/>
      </w:pPr>
      <w:r>
        <w:t xml:space="preserve"> </w:t>
      </w:r>
    </w:p>
    <w:p w14:paraId="524F6309" w14:textId="77777777" w:rsidR="009D2AC2" w:rsidRDefault="00000000">
      <w:pPr>
        <w:pStyle w:val="CodeBlock"/>
      </w:pPr>
      <w:r>
        <w:t xml:space="preserve">  listModels(includeDisabled = false): Promise&lt;{ models: ModelRecord[] }&gt; {</w:t>
      </w:r>
    </w:p>
    <w:p w14:paraId="4A972C5B" w14:textId="77777777" w:rsidR="009D2AC2" w:rsidRDefault="00000000">
      <w:pPr>
        <w:pStyle w:val="CodeBlock"/>
      </w:pPr>
      <w:r>
        <w:t xml:space="preserve">    return apiClient.get('/models', { params: { include_disabled: includeDisabled } })</w:t>
      </w:r>
    </w:p>
    <w:p w14:paraId="248D81F7" w14:textId="77777777" w:rsidR="009D2AC2" w:rsidRDefault="00000000">
      <w:pPr>
        <w:pStyle w:val="CodeBlock"/>
      </w:pPr>
      <w:r>
        <w:t xml:space="preserve">  },</w:t>
      </w:r>
    </w:p>
    <w:p w14:paraId="63BFB194" w14:textId="77777777" w:rsidR="009D2AC2" w:rsidRDefault="00000000">
      <w:pPr>
        <w:pStyle w:val="CodeBlock"/>
      </w:pPr>
      <w:r>
        <w:t xml:space="preserve"> </w:t>
      </w:r>
    </w:p>
    <w:p w14:paraId="4C0C543B" w14:textId="77777777" w:rsidR="009D2AC2" w:rsidRDefault="00000000">
      <w:pPr>
        <w:pStyle w:val="CodeBlock"/>
      </w:pPr>
      <w:r>
        <w:t xml:space="preserve">  getModel(id: string): Promise&lt;ModelRecord&gt; {</w:t>
      </w:r>
    </w:p>
    <w:p w14:paraId="100830A1" w14:textId="77777777" w:rsidR="009D2AC2" w:rsidRDefault="00000000">
      <w:pPr>
        <w:pStyle w:val="CodeBlock"/>
      </w:pPr>
      <w:r>
        <w:t xml:space="preserve">    return apiClient.get(`/models/${id}`)</w:t>
      </w:r>
    </w:p>
    <w:p w14:paraId="253E581F" w14:textId="77777777" w:rsidR="009D2AC2" w:rsidRDefault="00000000">
      <w:pPr>
        <w:pStyle w:val="CodeBlock"/>
      </w:pPr>
      <w:r>
        <w:t xml:space="preserve">  },</w:t>
      </w:r>
    </w:p>
    <w:p w14:paraId="63C7699D" w14:textId="77777777" w:rsidR="009D2AC2" w:rsidRDefault="00000000">
      <w:pPr>
        <w:pStyle w:val="CodeBlock"/>
      </w:pPr>
      <w:r>
        <w:t xml:space="preserve"> </w:t>
      </w:r>
    </w:p>
    <w:p w14:paraId="742B8965" w14:textId="77777777" w:rsidR="009D2AC2" w:rsidRDefault="00000000">
      <w:pPr>
        <w:pStyle w:val="CodeBlock"/>
      </w:pPr>
      <w:r>
        <w:t xml:space="preserve">  createModel(body: Record&lt;string, unknown&gt;): Promise&lt;ModelRecord&gt; {</w:t>
      </w:r>
    </w:p>
    <w:p w14:paraId="4542CDF8" w14:textId="77777777" w:rsidR="009D2AC2" w:rsidRDefault="00000000">
      <w:pPr>
        <w:pStyle w:val="CodeBlock"/>
      </w:pPr>
      <w:r>
        <w:t xml:space="preserve">    return apiClient.post('/models', body)</w:t>
      </w:r>
    </w:p>
    <w:p w14:paraId="2EE47AB0" w14:textId="77777777" w:rsidR="009D2AC2" w:rsidRDefault="00000000">
      <w:pPr>
        <w:pStyle w:val="CodeBlock"/>
      </w:pPr>
      <w:r>
        <w:t xml:space="preserve">  },</w:t>
      </w:r>
    </w:p>
    <w:p w14:paraId="0E437261" w14:textId="77777777" w:rsidR="009D2AC2" w:rsidRDefault="00000000">
      <w:pPr>
        <w:pStyle w:val="CodeBlock"/>
      </w:pPr>
      <w:r>
        <w:t xml:space="preserve"> </w:t>
      </w:r>
    </w:p>
    <w:p w14:paraId="4C87AECE" w14:textId="77777777" w:rsidR="009D2AC2" w:rsidRDefault="00000000">
      <w:pPr>
        <w:pStyle w:val="CodeBlock"/>
      </w:pPr>
      <w:r>
        <w:t xml:space="preserve">  updateModel(id: string, body: Record&lt;string, unknown&gt;): Promise&lt;ModelRecord&gt; {</w:t>
      </w:r>
    </w:p>
    <w:p w14:paraId="0C49FE30" w14:textId="77777777" w:rsidR="009D2AC2" w:rsidRDefault="00000000">
      <w:pPr>
        <w:pStyle w:val="CodeBlock"/>
      </w:pPr>
      <w:r>
        <w:t xml:space="preserve">    return apiClient.put(`/models/${id}`, body)</w:t>
      </w:r>
    </w:p>
    <w:p w14:paraId="0DA939C1" w14:textId="77777777" w:rsidR="009D2AC2" w:rsidRDefault="00000000">
      <w:pPr>
        <w:pStyle w:val="CodeBlock"/>
      </w:pPr>
      <w:r>
        <w:t xml:space="preserve">  },</w:t>
      </w:r>
    </w:p>
    <w:p w14:paraId="30194B13" w14:textId="77777777" w:rsidR="009D2AC2" w:rsidRDefault="00000000">
      <w:pPr>
        <w:pStyle w:val="CodeBlock"/>
      </w:pPr>
      <w:r>
        <w:t xml:space="preserve"> </w:t>
      </w:r>
    </w:p>
    <w:p w14:paraId="5561E6F3" w14:textId="77777777" w:rsidR="009D2AC2" w:rsidRDefault="00000000">
      <w:pPr>
        <w:pStyle w:val="CodeBlock"/>
      </w:pPr>
      <w:r>
        <w:t xml:space="preserve">  deleteModel(id: string): Promise&lt;{ success: boolean }&gt; {</w:t>
      </w:r>
    </w:p>
    <w:p w14:paraId="27E5EA52" w14:textId="77777777" w:rsidR="009D2AC2" w:rsidRDefault="00000000">
      <w:pPr>
        <w:pStyle w:val="CodeBlock"/>
      </w:pPr>
      <w:r>
        <w:t xml:space="preserve">    return apiClient.delete(`/models/${id}`)</w:t>
      </w:r>
    </w:p>
    <w:p w14:paraId="3A5B10CC" w14:textId="77777777" w:rsidR="009D2AC2" w:rsidRDefault="00000000">
      <w:pPr>
        <w:pStyle w:val="CodeBlock"/>
      </w:pPr>
      <w:r>
        <w:t xml:space="preserve">  },</w:t>
      </w:r>
    </w:p>
    <w:p w14:paraId="52A0471D" w14:textId="77777777" w:rsidR="009D2AC2" w:rsidRDefault="00000000">
      <w:pPr>
        <w:pStyle w:val="CodeBlock"/>
      </w:pPr>
      <w:r>
        <w:t xml:space="preserve"> </w:t>
      </w:r>
    </w:p>
    <w:p w14:paraId="69D4F7AD" w14:textId="77777777" w:rsidR="009D2AC2" w:rsidRDefault="00000000">
      <w:pPr>
        <w:pStyle w:val="CodeBlock"/>
      </w:pPr>
      <w:r>
        <w:t xml:space="preserve">  testModel(id: string): Promise&lt;ModelTestResult&gt; {</w:t>
      </w:r>
    </w:p>
    <w:p w14:paraId="2A2EA761" w14:textId="77777777" w:rsidR="009D2AC2" w:rsidRDefault="00000000">
      <w:pPr>
        <w:pStyle w:val="CodeBlock"/>
      </w:pPr>
      <w:r>
        <w:t xml:space="preserve">    return apiClient.post(`/models/${id}/test`, undefined, { timeout: 600000 })</w:t>
      </w:r>
    </w:p>
    <w:p w14:paraId="5AD7ED8F" w14:textId="77777777" w:rsidR="009D2AC2" w:rsidRDefault="00000000">
      <w:pPr>
        <w:pStyle w:val="CodeBlock"/>
      </w:pPr>
      <w:r>
        <w:t xml:space="preserve">  },</w:t>
      </w:r>
    </w:p>
    <w:p w14:paraId="28C15F11" w14:textId="77777777" w:rsidR="009D2AC2" w:rsidRDefault="00000000">
      <w:pPr>
        <w:pStyle w:val="CodeBlock"/>
      </w:pPr>
      <w:r>
        <w:t xml:space="preserve"> </w:t>
      </w:r>
    </w:p>
    <w:p w14:paraId="1D68DA08" w14:textId="77777777" w:rsidR="009D2AC2" w:rsidRDefault="00000000">
      <w:pPr>
        <w:pStyle w:val="CodeBlock"/>
      </w:pPr>
      <w:r>
        <w:t xml:space="preserve">  downloadModel(modelId: string, baseDir: string): Promise&lt;ModelDownloadResult&gt; {</w:t>
      </w:r>
    </w:p>
    <w:p w14:paraId="5A8129FD" w14:textId="77777777" w:rsidR="009D2AC2" w:rsidRDefault="00000000">
      <w:pPr>
        <w:pStyle w:val="CodeBlock"/>
      </w:pPr>
      <w:r>
        <w:t xml:space="preserve">    return apiClient.post('/models/download', { modelId, baseDir })</w:t>
      </w:r>
    </w:p>
    <w:p w14:paraId="2834BAE2" w14:textId="77777777" w:rsidR="009D2AC2" w:rsidRDefault="00000000">
      <w:pPr>
        <w:pStyle w:val="CodeBlock"/>
      </w:pPr>
      <w:r>
        <w:t xml:space="preserve">  }</w:t>
      </w:r>
    </w:p>
    <w:p w14:paraId="09F24021" w14:textId="77777777" w:rsidR="009D2AC2" w:rsidRDefault="00000000">
      <w:pPr>
        <w:pStyle w:val="CodeBlock"/>
      </w:pPr>
      <w:r>
        <w:t>}</w:t>
      </w:r>
    </w:p>
    <w:p w14:paraId="2D92E52A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776E586B" w14:textId="77777777" w:rsidR="009D2AC2" w:rsidRDefault="00000000">
      <w:pPr>
        <w:pStyle w:val="FileHeader"/>
      </w:pPr>
      <w:r>
        <w:t>// File: frontend/src/views/Login.vue</w:t>
      </w:r>
    </w:p>
    <w:p w14:paraId="5F42EABE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25346E31" w14:textId="77777777" w:rsidR="009D2AC2" w:rsidRDefault="00000000">
      <w:pPr>
        <w:pStyle w:val="CodeBlock"/>
      </w:pPr>
      <w:r>
        <w:t>&lt;template&gt;</w:t>
      </w:r>
    </w:p>
    <w:p w14:paraId="6774083E" w14:textId="77777777" w:rsidR="009D2AC2" w:rsidRDefault="00000000">
      <w:pPr>
        <w:pStyle w:val="CodeBlock"/>
      </w:pPr>
      <w:r>
        <w:t xml:space="preserve">  &lt;div class="login-page"&gt;</w:t>
      </w:r>
    </w:p>
    <w:p w14:paraId="696D266F" w14:textId="77777777" w:rsidR="009D2AC2" w:rsidRDefault="00000000">
      <w:pPr>
        <w:pStyle w:val="CodeBlock"/>
      </w:pPr>
      <w:r>
        <w:t xml:space="preserve">    &lt;div class="login-card"&gt;</w:t>
      </w:r>
    </w:p>
    <w:p w14:paraId="1B687074" w14:textId="77777777" w:rsidR="009D2AC2" w:rsidRDefault="00000000">
      <w:pPr>
        <w:pStyle w:val="CodeBlock"/>
      </w:pPr>
      <w:r>
        <w:t xml:space="preserve">      &lt;div class="login-brand"&gt;</w:t>
      </w:r>
    </w:p>
    <w:p w14:paraId="10AEDCD9" w14:textId="77777777" w:rsidR="009D2AC2" w:rsidRDefault="00000000">
      <w:pPr>
        <w:pStyle w:val="CodeBlock"/>
      </w:pPr>
      <w:r>
        <w:t xml:space="preserve">        &lt;div class="brand-icon-wrap"&gt;</w:t>
      </w:r>
    </w:p>
    <w:p w14:paraId="1F5B27FB" w14:textId="77777777" w:rsidR="009D2AC2" w:rsidRDefault="00000000">
      <w:pPr>
        <w:pStyle w:val="CodeBlock"/>
      </w:pPr>
      <w:r>
        <w:t xml:space="preserve">          &lt;el-icon class="brand-icon" :size="44"&gt;&lt;Coin /&gt;&lt;/el-icon&gt;</w:t>
      </w:r>
    </w:p>
    <w:p w14:paraId="0719960A" w14:textId="77777777" w:rsidR="009D2AC2" w:rsidRDefault="00000000">
      <w:pPr>
        <w:pStyle w:val="CodeBlock"/>
      </w:pPr>
      <w:r>
        <w:lastRenderedPageBreak/>
        <w:t xml:space="preserve">        &lt;/div&gt;</w:t>
      </w:r>
    </w:p>
    <w:p w14:paraId="7B9DA68A" w14:textId="77777777" w:rsidR="009D2AC2" w:rsidRDefault="00000000">
      <w:pPr>
        <w:pStyle w:val="CodeBlock"/>
      </w:pPr>
      <w:r>
        <w:t xml:space="preserve">        &lt;h1 class="brand-title"&gt;激光焊接结构化数据抽取与质量评估系统&lt;/h1&gt;</w:t>
      </w:r>
    </w:p>
    <w:p w14:paraId="6A0B0314" w14:textId="77777777" w:rsidR="009D2AC2" w:rsidRDefault="00000000">
      <w:pPr>
        <w:pStyle w:val="CodeBlock"/>
      </w:pPr>
      <w:r>
        <w:t xml:space="preserve">      &lt;/div&gt;</w:t>
      </w:r>
    </w:p>
    <w:p w14:paraId="4381F55A" w14:textId="77777777" w:rsidR="009D2AC2" w:rsidRDefault="00000000">
      <w:pPr>
        <w:pStyle w:val="CodeBlock"/>
      </w:pPr>
      <w:r>
        <w:t xml:space="preserve"> </w:t>
      </w:r>
    </w:p>
    <w:p w14:paraId="6BAE446D" w14:textId="77777777" w:rsidR="009D2AC2" w:rsidRDefault="00000000">
      <w:pPr>
        <w:pStyle w:val="CodeBlock"/>
      </w:pPr>
      <w:r>
        <w:t xml:space="preserve">      &lt;el-form class="login-form" @submit.prevent="handleSubmit"&gt;</w:t>
      </w:r>
    </w:p>
    <w:p w14:paraId="1783F56C" w14:textId="77777777" w:rsidR="009D2AC2" w:rsidRDefault="00000000">
      <w:pPr>
        <w:pStyle w:val="CodeBlock"/>
      </w:pPr>
      <w:r>
        <w:t xml:space="preserve">        &lt;el-form-item&gt;</w:t>
      </w:r>
    </w:p>
    <w:p w14:paraId="3C6AF266" w14:textId="77777777" w:rsidR="009D2AC2" w:rsidRDefault="00000000">
      <w:pPr>
        <w:pStyle w:val="CodeBlock"/>
      </w:pPr>
      <w:r>
        <w:t xml:space="preserve">          &lt;el-input</w:t>
      </w:r>
    </w:p>
    <w:p w14:paraId="6DE1F570" w14:textId="77777777" w:rsidR="009D2AC2" w:rsidRDefault="00000000">
      <w:pPr>
        <w:pStyle w:val="CodeBlock"/>
      </w:pPr>
      <w:r>
        <w:t xml:space="preserve">            v-model="username"</w:t>
      </w:r>
    </w:p>
    <w:p w14:paraId="1091C758" w14:textId="77777777" w:rsidR="009D2AC2" w:rsidRDefault="00000000">
      <w:pPr>
        <w:pStyle w:val="CodeBlock"/>
      </w:pPr>
      <w:r>
        <w:t xml:space="preserve">            size="large"</w:t>
      </w:r>
    </w:p>
    <w:p w14:paraId="439945F9" w14:textId="77777777" w:rsidR="009D2AC2" w:rsidRDefault="00000000">
      <w:pPr>
        <w:pStyle w:val="CodeBlock"/>
      </w:pPr>
      <w:r>
        <w:t xml:space="preserve">            placeholder="用户名"</w:t>
      </w:r>
    </w:p>
    <w:p w14:paraId="6A1E347A" w14:textId="77777777" w:rsidR="009D2AC2" w:rsidRDefault="00000000">
      <w:pPr>
        <w:pStyle w:val="CodeBlock"/>
      </w:pPr>
      <w:r>
        <w:t xml:space="preserve">            clearable</w:t>
      </w:r>
    </w:p>
    <w:p w14:paraId="23D0100D" w14:textId="77777777" w:rsidR="009D2AC2" w:rsidRDefault="00000000">
      <w:pPr>
        <w:pStyle w:val="CodeBlock"/>
      </w:pPr>
      <w:r>
        <w:t xml:space="preserve">            :prefix-icon="User"</w:t>
      </w:r>
    </w:p>
    <w:p w14:paraId="00049380" w14:textId="77777777" w:rsidR="009D2AC2" w:rsidRDefault="00000000">
      <w:pPr>
        <w:pStyle w:val="CodeBlock"/>
      </w:pPr>
      <w:r>
        <w:t xml:space="preserve">          /&gt;</w:t>
      </w:r>
    </w:p>
    <w:p w14:paraId="4A9B41A2" w14:textId="77777777" w:rsidR="009D2AC2" w:rsidRDefault="00000000">
      <w:pPr>
        <w:pStyle w:val="CodeBlock"/>
      </w:pPr>
      <w:r>
        <w:t xml:space="preserve">        &lt;/el-form-item&gt;</w:t>
      </w:r>
    </w:p>
    <w:p w14:paraId="4131BD2B" w14:textId="77777777" w:rsidR="009D2AC2" w:rsidRDefault="00000000">
      <w:pPr>
        <w:pStyle w:val="CodeBlock"/>
      </w:pPr>
      <w:r>
        <w:t xml:space="preserve">        &lt;el-form-item&gt;</w:t>
      </w:r>
    </w:p>
    <w:p w14:paraId="2C32EFBE" w14:textId="77777777" w:rsidR="009D2AC2" w:rsidRDefault="00000000">
      <w:pPr>
        <w:pStyle w:val="CodeBlock"/>
      </w:pPr>
      <w:r>
        <w:t xml:space="preserve">          &lt;el-input</w:t>
      </w:r>
    </w:p>
    <w:p w14:paraId="39240CB0" w14:textId="77777777" w:rsidR="009D2AC2" w:rsidRDefault="00000000">
      <w:pPr>
        <w:pStyle w:val="CodeBlock"/>
      </w:pPr>
      <w:r>
        <w:t xml:space="preserve">            v-model="password"</w:t>
      </w:r>
    </w:p>
    <w:p w14:paraId="37078C69" w14:textId="77777777" w:rsidR="009D2AC2" w:rsidRDefault="00000000">
      <w:pPr>
        <w:pStyle w:val="CodeBlock"/>
      </w:pPr>
      <w:r>
        <w:t xml:space="preserve">            size="large"</w:t>
      </w:r>
    </w:p>
    <w:p w14:paraId="37A27522" w14:textId="77777777" w:rsidR="009D2AC2" w:rsidRDefault="00000000">
      <w:pPr>
        <w:pStyle w:val="CodeBlock"/>
      </w:pPr>
      <w:r>
        <w:t xml:space="preserve">            type="password"</w:t>
      </w:r>
    </w:p>
    <w:p w14:paraId="6E745CC9" w14:textId="77777777" w:rsidR="009D2AC2" w:rsidRDefault="00000000">
      <w:pPr>
        <w:pStyle w:val="CodeBlock"/>
      </w:pPr>
      <w:r>
        <w:t xml:space="preserve">            placeholder="密码"</w:t>
      </w:r>
    </w:p>
    <w:p w14:paraId="01187725" w14:textId="77777777" w:rsidR="009D2AC2" w:rsidRDefault="00000000">
      <w:pPr>
        <w:pStyle w:val="CodeBlock"/>
      </w:pPr>
      <w:r>
        <w:t xml:space="preserve">            show-password</w:t>
      </w:r>
    </w:p>
    <w:p w14:paraId="229F7E1E" w14:textId="77777777" w:rsidR="009D2AC2" w:rsidRDefault="00000000">
      <w:pPr>
        <w:pStyle w:val="CodeBlock"/>
      </w:pPr>
      <w:r>
        <w:t xml:space="preserve">            :prefix-icon="Lock"</w:t>
      </w:r>
    </w:p>
    <w:p w14:paraId="5BB5F6CD" w14:textId="77777777" w:rsidR="009D2AC2" w:rsidRDefault="00000000">
      <w:pPr>
        <w:pStyle w:val="CodeBlock"/>
      </w:pPr>
      <w:r>
        <w:t xml:space="preserve">          /&gt;</w:t>
      </w:r>
    </w:p>
    <w:p w14:paraId="6EC9FAC3" w14:textId="77777777" w:rsidR="009D2AC2" w:rsidRDefault="00000000">
      <w:pPr>
        <w:pStyle w:val="CodeBlock"/>
      </w:pPr>
      <w:r>
        <w:t xml:space="preserve">        &lt;/el-form-item&gt;</w:t>
      </w:r>
    </w:p>
    <w:p w14:paraId="55A5FCBB" w14:textId="77777777" w:rsidR="009D2AC2" w:rsidRDefault="00000000">
      <w:pPr>
        <w:pStyle w:val="CodeBlock"/>
      </w:pPr>
      <w:r>
        <w:t xml:space="preserve">        &lt;el-form-item class="submit-item"&gt;</w:t>
      </w:r>
    </w:p>
    <w:p w14:paraId="5BDD6F5E" w14:textId="77777777" w:rsidR="009D2AC2" w:rsidRDefault="00000000">
      <w:pPr>
        <w:pStyle w:val="CodeBlock"/>
      </w:pPr>
      <w:r>
        <w:t xml:space="preserve">          &lt;el-button</w:t>
      </w:r>
    </w:p>
    <w:p w14:paraId="59065665" w14:textId="77777777" w:rsidR="009D2AC2" w:rsidRDefault="00000000">
      <w:pPr>
        <w:pStyle w:val="CodeBlock"/>
      </w:pPr>
      <w:r>
        <w:t xml:space="preserve">            type="primary"</w:t>
      </w:r>
    </w:p>
    <w:p w14:paraId="632D3416" w14:textId="77777777" w:rsidR="009D2AC2" w:rsidRDefault="00000000">
      <w:pPr>
        <w:pStyle w:val="CodeBlock"/>
      </w:pPr>
      <w:r>
        <w:t xml:space="preserve">            native-type="submit"</w:t>
      </w:r>
    </w:p>
    <w:p w14:paraId="58341033" w14:textId="77777777" w:rsidR="009D2AC2" w:rsidRDefault="00000000">
      <w:pPr>
        <w:pStyle w:val="CodeBlock"/>
      </w:pPr>
      <w:r>
        <w:t xml:space="preserve">            size="large"</w:t>
      </w:r>
    </w:p>
    <w:p w14:paraId="605E570E" w14:textId="77777777" w:rsidR="009D2AC2" w:rsidRDefault="00000000">
      <w:pPr>
        <w:pStyle w:val="CodeBlock"/>
      </w:pPr>
      <w:r>
        <w:t xml:space="preserve">            class="login-btn"</w:t>
      </w:r>
    </w:p>
    <w:p w14:paraId="1E3EAED2" w14:textId="77777777" w:rsidR="009D2AC2" w:rsidRDefault="00000000">
      <w:pPr>
        <w:pStyle w:val="CodeBlock"/>
      </w:pPr>
      <w:r>
        <w:t xml:space="preserve">            :loading="submitting"</w:t>
      </w:r>
    </w:p>
    <w:p w14:paraId="65C575FE" w14:textId="77777777" w:rsidR="009D2AC2" w:rsidRDefault="00000000">
      <w:pPr>
        <w:pStyle w:val="CodeBlock"/>
      </w:pPr>
      <w:r>
        <w:t xml:space="preserve">          &gt;</w:t>
      </w:r>
    </w:p>
    <w:p w14:paraId="634C8AF5" w14:textId="77777777" w:rsidR="009D2AC2" w:rsidRDefault="00000000">
      <w:pPr>
        <w:pStyle w:val="CodeBlock"/>
      </w:pPr>
      <w:r>
        <w:t xml:space="preserve">            登录</w:t>
      </w:r>
    </w:p>
    <w:p w14:paraId="0A7BB23F" w14:textId="77777777" w:rsidR="009D2AC2" w:rsidRDefault="00000000">
      <w:pPr>
        <w:pStyle w:val="CodeBlock"/>
      </w:pPr>
      <w:r>
        <w:t xml:space="preserve">          &lt;/el-button&gt;</w:t>
      </w:r>
    </w:p>
    <w:p w14:paraId="4671DB2D" w14:textId="77777777" w:rsidR="009D2AC2" w:rsidRDefault="00000000">
      <w:pPr>
        <w:pStyle w:val="CodeBlock"/>
      </w:pPr>
      <w:r>
        <w:t xml:space="preserve">        &lt;/el-form-item&gt;</w:t>
      </w:r>
    </w:p>
    <w:p w14:paraId="18F22158" w14:textId="77777777" w:rsidR="009D2AC2" w:rsidRDefault="00000000">
      <w:pPr>
        <w:pStyle w:val="CodeBlock"/>
      </w:pPr>
      <w:r>
        <w:t xml:space="preserve">      &lt;/el-form&gt;</w:t>
      </w:r>
    </w:p>
    <w:p w14:paraId="1BF5F833" w14:textId="77777777" w:rsidR="009D2AC2" w:rsidRDefault="00000000">
      <w:pPr>
        <w:pStyle w:val="CodeBlock"/>
      </w:pPr>
      <w:r>
        <w:t xml:space="preserve"> </w:t>
      </w:r>
    </w:p>
    <w:p w14:paraId="463F7E17" w14:textId="77777777" w:rsidR="009D2AC2" w:rsidRDefault="00000000">
      <w:pPr>
        <w:pStyle w:val="CodeBlock"/>
      </w:pPr>
      <w:r>
        <w:t xml:space="preserve">      &lt;div class="login-notice" aria-hidden="true" /&gt;</w:t>
      </w:r>
    </w:p>
    <w:p w14:paraId="0CD50FBA" w14:textId="77777777" w:rsidR="009D2AC2" w:rsidRDefault="00000000">
      <w:pPr>
        <w:pStyle w:val="CodeBlock"/>
      </w:pPr>
      <w:r>
        <w:t xml:space="preserve">    &lt;/div&gt;</w:t>
      </w:r>
    </w:p>
    <w:p w14:paraId="64C8FE1A" w14:textId="77777777" w:rsidR="009D2AC2" w:rsidRDefault="00000000">
      <w:pPr>
        <w:pStyle w:val="CodeBlock"/>
      </w:pPr>
      <w:r>
        <w:t xml:space="preserve">  &lt;/div&gt;</w:t>
      </w:r>
    </w:p>
    <w:p w14:paraId="0DC919BE" w14:textId="77777777" w:rsidR="009D2AC2" w:rsidRDefault="00000000">
      <w:pPr>
        <w:pStyle w:val="CodeBlock"/>
      </w:pPr>
      <w:r>
        <w:t>&lt;/template&gt;</w:t>
      </w:r>
    </w:p>
    <w:p w14:paraId="76ED4FE2" w14:textId="77777777" w:rsidR="009D2AC2" w:rsidRDefault="00000000">
      <w:pPr>
        <w:pStyle w:val="CodeBlock"/>
      </w:pPr>
      <w:r>
        <w:t xml:space="preserve"> </w:t>
      </w:r>
    </w:p>
    <w:p w14:paraId="091E8458" w14:textId="77777777" w:rsidR="009D2AC2" w:rsidRDefault="00000000">
      <w:pPr>
        <w:pStyle w:val="CodeBlock"/>
      </w:pPr>
      <w:r>
        <w:t>&lt;script setup lang="ts"&gt;</w:t>
      </w:r>
    </w:p>
    <w:p w14:paraId="72C7E587" w14:textId="77777777" w:rsidR="009D2AC2" w:rsidRDefault="00000000">
      <w:pPr>
        <w:pStyle w:val="CodeBlock"/>
      </w:pPr>
      <w:r>
        <w:t>import { ref } from 'vue'</w:t>
      </w:r>
    </w:p>
    <w:p w14:paraId="79BD69C5" w14:textId="77777777" w:rsidR="009D2AC2" w:rsidRDefault="00000000">
      <w:pPr>
        <w:pStyle w:val="CodeBlock"/>
      </w:pPr>
      <w:r>
        <w:t>import { useRoute, useRouter } from 'vue-router'</w:t>
      </w:r>
    </w:p>
    <w:p w14:paraId="728FA2F9" w14:textId="77777777" w:rsidR="009D2AC2" w:rsidRDefault="00000000">
      <w:pPr>
        <w:pStyle w:val="CodeBlock"/>
      </w:pPr>
      <w:r>
        <w:t>import { ElMessage } from 'element-plus'</w:t>
      </w:r>
    </w:p>
    <w:p w14:paraId="0B6C26C4" w14:textId="77777777" w:rsidR="009D2AC2" w:rsidRDefault="00000000">
      <w:pPr>
        <w:pStyle w:val="CodeBlock"/>
      </w:pPr>
      <w:r>
        <w:t>import { User, Lock, Coin } from '@element-plus/icons-vue'</w:t>
      </w:r>
    </w:p>
    <w:p w14:paraId="4F17EDDE" w14:textId="77777777" w:rsidR="009D2AC2" w:rsidRDefault="00000000">
      <w:pPr>
        <w:pStyle w:val="CodeBlock"/>
      </w:pPr>
      <w:r>
        <w:t>import { loginWithApi, DEFAULT_USERNAME, DEFAULT_PASSWORD } from '@/utils/auth'</w:t>
      </w:r>
    </w:p>
    <w:p w14:paraId="640D2E1F" w14:textId="77777777" w:rsidR="009D2AC2" w:rsidRDefault="00000000">
      <w:pPr>
        <w:pStyle w:val="CodeBlock"/>
      </w:pPr>
      <w:r>
        <w:t xml:space="preserve"> </w:t>
      </w:r>
    </w:p>
    <w:p w14:paraId="68AF383F" w14:textId="77777777" w:rsidR="009D2AC2" w:rsidRDefault="00000000">
      <w:pPr>
        <w:pStyle w:val="CodeBlock"/>
      </w:pPr>
      <w:r>
        <w:t>const route = useRoute()</w:t>
      </w:r>
    </w:p>
    <w:p w14:paraId="250DB2B0" w14:textId="77777777" w:rsidR="009D2AC2" w:rsidRDefault="00000000">
      <w:pPr>
        <w:pStyle w:val="CodeBlock"/>
      </w:pPr>
      <w:r>
        <w:t>const router = useRouter()</w:t>
      </w:r>
    </w:p>
    <w:p w14:paraId="198CCFB3" w14:textId="77777777" w:rsidR="009D2AC2" w:rsidRDefault="00000000">
      <w:pPr>
        <w:pStyle w:val="CodeBlock"/>
      </w:pPr>
      <w:r>
        <w:t xml:space="preserve"> </w:t>
      </w:r>
    </w:p>
    <w:p w14:paraId="4A08BDA0" w14:textId="77777777" w:rsidR="009D2AC2" w:rsidRDefault="00000000">
      <w:pPr>
        <w:pStyle w:val="CodeBlock"/>
      </w:pPr>
      <w:r>
        <w:t>const username = ref(DEFAULT_USERNAME)</w:t>
      </w:r>
    </w:p>
    <w:p w14:paraId="4C5F746C" w14:textId="77777777" w:rsidR="009D2AC2" w:rsidRDefault="00000000">
      <w:pPr>
        <w:pStyle w:val="CodeBlock"/>
      </w:pPr>
      <w:r>
        <w:t>const password = ref(DEFAULT_PASSWORD)</w:t>
      </w:r>
    </w:p>
    <w:p w14:paraId="05023026" w14:textId="77777777" w:rsidR="009D2AC2" w:rsidRDefault="00000000">
      <w:pPr>
        <w:pStyle w:val="CodeBlock"/>
      </w:pPr>
      <w:r>
        <w:t>const submitting = ref(false)</w:t>
      </w:r>
    </w:p>
    <w:p w14:paraId="3FFDDE46" w14:textId="77777777" w:rsidR="009D2AC2" w:rsidRDefault="00000000">
      <w:pPr>
        <w:pStyle w:val="CodeBlock"/>
      </w:pPr>
      <w:r>
        <w:t xml:space="preserve"> </w:t>
      </w:r>
    </w:p>
    <w:p w14:paraId="0944ED50" w14:textId="77777777" w:rsidR="009D2AC2" w:rsidRDefault="00000000">
      <w:pPr>
        <w:pStyle w:val="CodeBlock"/>
      </w:pPr>
      <w:r>
        <w:t>const handleSubmit = async () =&gt; {</w:t>
      </w:r>
    </w:p>
    <w:p w14:paraId="3450CD49" w14:textId="77777777" w:rsidR="009D2AC2" w:rsidRDefault="00000000">
      <w:pPr>
        <w:pStyle w:val="CodeBlock"/>
      </w:pPr>
      <w:r>
        <w:t xml:space="preserve">  submitting.value = true</w:t>
      </w:r>
    </w:p>
    <w:p w14:paraId="1AE03E57" w14:textId="77777777" w:rsidR="009D2AC2" w:rsidRDefault="00000000">
      <w:pPr>
        <w:pStyle w:val="CodeBlock"/>
      </w:pPr>
      <w:r>
        <w:lastRenderedPageBreak/>
        <w:t xml:space="preserve">  try {</w:t>
      </w:r>
    </w:p>
    <w:p w14:paraId="27C45AC3" w14:textId="77777777" w:rsidR="009D2AC2" w:rsidRDefault="00000000">
      <w:pPr>
        <w:pStyle w:val="CodeBlock"/>
      </w:pPr>
      <w:r>
        <w:t xml:space="preserve">    await new Promise((r) =&gt; setTimeout(r, 180))</w:t>
      </w:r>
    </w:p>
    <w:p w14:paraId="32DAA56F" w14:textId="77777777" w:rsidR="009D2AC2" w:rsidRDefault="00000000">
      <w:pPr>
        <w:pStyle w:val="CodeBlock"/>
      </w:pPr>
      <w:r>
        <w:t xml:space="preserve">    const result = await loginWithApi(username.value.trim(), password.value)</w:t>
      </w:r>
    </w:p>
    <w:p w14:paraId="09096ED1" w14:textId="77777777" w:rsidR="009D2AC2" w:rsidRDefault="00000000">
      <w:pPr>
        <w:pStyle w:val="CodeBlock"/>
      </w:pPr>
      <w:r>
        <w:t xml:space="preserve">    if (!result.ok) {</w:t>
      </w:r>
    </w:p>
    <w:p w14:paraId="49ECF316" w14:textId="77777777" w:rsidR="009D2AC2" w:rsidRDefault="00000000">
      <w:pPr>
        <w:pStyle w:val="CodeBlock"/>
      </w:pPr>
      <w:r>
        <w:t xml:space="preserve">      ElMessage.error(result.message)</w:t>
      </w:r>
    </w:p>
    <w:p w14:paraId="22365E72" w14:textId="77777777" w:rsidR="009D2AC2" w:rsidRDefault="00000000">
      <w:pPr>
        <w:pStyle w:val="CodeBlock"/>
      </w:pPr>
      <w:r>
        <w:t xml:space="preserve">      return</w:t>
      </w:r>
    </w:p>
    <w:p w14:paraId="1AD211E2" w14:textId="77777777" w:rsidR="009D2AC2" w:rsidRDefault="00000000">
      <w:pPr>
        <w:pStyle w:val="CodeBlock"/>
      </w:pPr>
      <w:r>
        <w:t xml:space="preserve">    }</w:t>
      </w:r>
    </w:p>
    <w:p w14:paraId="0804D61C" w14:textId="77777777" w:rsidR="009D2AC2" w:rsidRDefault="00000000">
      <w:pPr>
        <w:pStyle w:val="CodeBlock"/>
      </w:pPr>
      <w:r>
        <w:t xml:space="preserve">    ElMessage.success('登录成功')</w:t>
      </w:r>
    </w:p>
    <w:p w14:paraId="3C969CD4" w14:textId="77777777" w:rsidR="009D2AC2" w:rsidRDefault="00000000">
      <w:pPr>
        <w:pStyle w:val="CodeBlock"/>
      </w:pPr>
      <w:r>
        <w:t xml:space="preserve">    const redirect = typeof route.query.redirect === 'string' ? route.query.redirect : '/extraction'</w:t>
      </w:r>
    </w:p>
    <w:p w14:paraId="790B54BE" w14:textId="77777777" w:rsidR="009D2AC2" w:rsidRDefault="00000000">
      <w:pPr>
        <w:pStyle w:val="CodeBlock"/>
      </w:pPr>
      <w:r>
        <w:t xml:space="preserve">    router.replace(target)</w:t>
      </w:r>
    </w:p>
    <w:p w14:paraId="42BEF429" w14:textId="77777777" w:rsidR="009D2AC2" w:rsidRDefault="00000000">
      <w:pPr>
        <w:pStyle w:val="CodeBlock"/>
      </w:pPr>
      <w:r>
        <w:t xml:space="preserve">  } finally {</w:t>
      </w:r>
    </w:p>
    <w:p w14:paraId="32A99B8B" w14:textId="77777777" w:rsidR="009D2AC2" w:rsidRDefault="00000000">
      <w:pPr>
        <w:pStyle w:val="CodeBlock"/>
      </w:pPr>
      <w:r>
        <w:t xml:space="preserve">    submitting.value = false</w:t>
      </w:r>
    </w:p>
    <w:p w14:paraId="2FC0E463" w14:textId="77777777" w:rsidR="009D2AC2" w:rsidRDefault="00000000">
      <w:pPr>
        <w:pStyle w:val="CodeBlock"/>
      </w:pPr>
      <w:r>
        <w:t xml:space="preserve">  }</w:t>
      </w:r>
    </w:p>
    <w:p w14:paraId="160668FC" w14:textId="77777777" w:rsidR="009D2AC2" w:rsidRDefault="00000000">
      <w:pPr>
        <w:pStyle w:val="CodeBlock"/>
      </w:pPr>
      <w:r>
        <w:t>}</w:t>
      </w:r>
    </w:p>
    <w:p w14:paraId="0EF635CF" w14:textId="77777777" w:rsidR="009D2AC2" w:rsidRDefault="00000000">
      <w:pPr>
        <w:pStyle w:val="CodeBlock"/>
      </w:pPr>
      <w:r>
        <w:t>&lt;/script&gt;</w:t>
      </w:r>
    </w:p>
    <w:p w14:paraId="167B0AC3" w14:textId="77777777" w:rsidR="009D2AC2" w:rsidRDefault="00000000">
      <w:pPr>
        <w:pStyle w:val="CodeBlock"/>
      </w:pPr>
      <w:r>
        <w:t xml:space="preserve"> </w:t>
      </w:r>
    </w:p>
    <w:p w14:paraId="09589609" w14:textId="77777777" w:rsidR="009D2AC2" w:rsidRDefault="00000000">
      <w:pPr>
        <w:pStyle w:val="CodeBlock"/>
      </w:pPr>
      <w:r>
        <w:t>&lt;style scoped&gt;</w:t>
      </w:r>
    </w:p>
    <w:p w14:paraId="26809DC7" w14:textId="77777777" w:rsidR="009D2AC2" w:rsidRDefault="00000000">
      <w:pPr>
        <w:pStyle w:val="CodeBlock"/>
      </w:pPr>
      <w:r>
        <w:t>.login-page {</w:t>
      </w:r>
    </w:p>
    <w:p w14:paraId="2F31B236" w14:textId="77777777" w:rsidR="009D2AC2" w:rsidRDefault="00000000">
      <w:pPr>
        <w:pStyle w:val="CodeBlock"/>
      </w:pPr>
      <w:r>
        <w:t xml:space="preserve">  min-height: 100vh;</w:t>
      </w:r>
    </w:p>
    <w:p w14:paraId="208E9012" w14:textId="77777777" w:rsidR="009D2AC2" w:rsidRDefault="00000000">
      <w:pPr>
        <w:pStyle w:val="CodeBlock"/>
      </w:pPr>
      <w:r>
        <w:t xml:space="preserve">  display: flex;</w:t>
      </w:r>
    </w:p>
    <w:p w14:paraId="1839BCD6" w14:textId="77777777" w:rsidR="009D2AC2" w:rsidRDefault="00000000">
      <w:pPr>
        <w:pStyle w:val="CodeBlock"/>
      </w:pPr>
      <w:r>
        <w:t xml:space="preserve">  align-items: center;</w:t>
      </w:r>
    </w:p>
    <w:p w14:paraId="7A0E1D5A" w14:textId="77777777" w:rsidR="009D2AC2" w:rsidRDefault="00000000">
      <w:pPr>
        <w:pStyle w:val="CodeBlock"/>
      </w:pPr>
      <w:r>
        <w:t xml:space="preserve">  justify-content: center;</w:t>
      </w:r>
    </w:p>
    <w:p w14:paraId="0A890E12" w14:textId="77777777" w:rsidR="009D2AC2" w:rsidRDefault="00000000">
      <w:pPr>
        <w:pStyle w:val="CodeBlock"/>
      </w:pPr>
      <w:r>
        <w:t xml:space="preserve">  padding: 24px;</w:t>
      </w:r>
    </w:p>
    <w:p w14:paraId="46ED6C21" w14:textId="77777777" w:rsidR="009D2AC2" w:rsidRDefault="00000000">
      <w:pPr>
        <w:pStyle w:val="CodeBlock"/>
      </w:pPr>
      <w:r>
        <w:t xml:space="preserve">  background: linear-gradient(</w:t>
      </w:r>
    </w:p>
    <w:p w14:paraId="1D5A128B" w14:textId="77777777" w:rsidR="009D2AC2" w:rsidRDefault="00000000">
      <w:pPr>
        <w:pStyle w:val="CodeBlock"/>
      </w:pPr>
      <w:r>
        <w:t xml:space="preserve">    135deg,</w:t>
      </w:r>
    </w:p>
    <w:p w14:paraId="23862F32" w14:textId="77777777" w:rsidR="009D2AC2" w:rsidRDefault="00000000">
      <w:pPr>
        <w:pStyle w:val="CodeBlock"/>
      </w:pPr>
      <w:r>
        <w:t xml:space="preserve">    #3d566e 0%,</w:t>
      </w:r>
    </w:p>
    <w:p w14:paraId="6DCD5CB0" w14:textId="77777777" w:rsidR="009D2AC2" w:rsidRDefault="00000000">
      <w:pPr>
        <w:pStyle w:val="CodeBlock"/>
      </w:pPr>
      <w:r>
        <w:t xml:space="preserve">    #2c3e50 38%,</w:t>
      </w:r>
    </w:p>
    <w:p w14:paraId="7A69CFBC" w14:textId="77777777" w:rsidR="009D2AC2" w:rsidRDefault="00000000">
      <w:pPr>
        <w:pStyle w:val="CodeBlock"/>
      </w:pPr>
      <w:r>
        <w:t xml:space="preserve">    #34495e 72%,</w:t>
      </w:r>
    </w:p>
    <w:p w14:paraId="48534C9E" w14:textId="77777777" w:rsidR="009D2AC2" w:rsidRDefault="00000000">
      <w:pPr>
        <w:pStyle w:val="CodeBlock"/>
      </w:pPr>
      <w:r>
        <w:t xml:space="preserve">    #4a6d82 100%</w:t>
      </w:r>
    </w:p>
    <w:p w14:paraId="3EAF23D6" w14:textId="77777777" w:rsidR="009D2AC2" w:rsidRDefault="00000000">
      <w:pPr>
        <w:pStyle w:val="CodeBlock"/>
      </w:pPr>
      <w:r>
        <w:t xml:space="preserve">  );</w:t>
      </w:r>
    </w:p>
    <w:p w14:paraId="5FFEABCC" w14:textId="77777777" w:rsidR="009D2AC2" w:rsidRDefault="00000000">
      <w:pPr>
        <w:pStyle w:val="CodeBlock"/>
      </w:pPr>
      <w:r>
        <w:t>}</w:t>
      </w:r>
    </w:p>
    <w:p w14:paraId="48118FE5" w14:textId="77777777" w:rsidR="009D2AC2" w:rsidRDefault="00000000">
      <w:pPr>
        <w:pStyle w:val="CodeBlock"/>
      </w:pPr>
      <w:r>
        <w:t xml:space="preserve"> </w:t>
      </w:r>
    </w:p>
    <w:p w14:paraId="64CA1569" w14:textId="77777777" w:rsidR="009D2AC2" w:rsidRDefault="00000000">
      <w:pPr>
        <w:pStyle w:val="CodeBlock"/>
      </w:pPr>
      <w:r>
        <w:t>.login-card {</w:t>
      </w:r>
    </w:p>
    <w:p w14:paraId="37A45974" w14:textId="77777777" w:rsidR="009D2AC2" w:rsidRDefault="00000000">
      <w:pPr>
        <w:pStyle w:val="CodeBlock"/>
      </w:pPr>
      <w:r>
        <w:t xml:space="preserve">  width: 100%;</w:t>
      </w:r>
    </w:p>
    <w:p w14:paraId="370877BB" w14:textId="77777777" w:rsidR="009D2AC2" w:rsidRDefault="00000000">
      <w:pPr>
        <w:pStyle w:val="CodeBlock"/>
      </w:pPr>
      <w:r>
        <w:t xml:space="preserve">  max-width: 440px;</w:t>
      </w:r>
    </w:p>
    <w:p w14:paraId="5AE60A70" w14:textId="77777777" w:rsidR="009D2AC2" w:rsidRDefault="00000000">
      <w:pPr>
        <w:pStyle w:val="CodeBlock"/>
      </w:pPr>
      <w:r>
        <w:t xml:space="preserve">  background: #ffffff;</w:t>
      </w:r>
    </w:p>
    <w:p w14:paraId="462B4BCB" w14:textId="77777777" w:rsidR="009D2AC2" w:rsidRDefault="00000000">
      <w:pPr>
        <w:pStyle w:val="CodeBlock"/>
      </w:pPr>
      <w:r>
        <w:t xml:space="preserve">  border-radius: 14px;</w:t>
      </w:r>
    </w:p>
    <w:p w14:paraId="0607942D" w14:textId="77777777" w:rsidR="009D2AC2" w:rsidRDefault="00000000">
      <w:pPr>
        <w:pStyle w:val="CodeBlock"/>
      </w:pPr>
      <w:r>
        <w:t xml:space="preserve">  box-shadow: var(--shadow-dark);</w:t>
      </w:r>
    </w:p>
    <w:p w14:paraId="6BCC2543" w14:textId="77777777" w:rsidR="009D2AC2" w:rsidRDefault="00000000">
      <w:pPr>
        <w:pStyle w:val="CodeBlock"/>
      </w:pPr>
      <w:r>
        <w:t xml:space="preserve">  padding: 40px 40px 32px;</w:t>
      </w:r>
    </w:p>
    <w:p w14:paraId="11BE6DE9" w14:textId="77777777" w:rsidR="009D2AC2" w:rsidRDefault="00000000">
      <w:pPr>
        <w:pStyle w:val="CodeBlock"/>
      </w:pPr>
      <w:r>
        <w:t>}</w:t>
      </w:r>
    </w:p>
    <w:p w14:paraId="518B2CC8" w14:textId="77777777" w:rsidR="009D2AC2" w:rsidRDefault="00000000">
      <w:pPr>
        <w:pStyle w:val="CodeBlock"/>
      </w:pPr>
      <w:r>
        <w:t xml:space="preserve"> </w:t>
      </w:r>
    </w:p>
    <w:p w14:paraId="6341C3C7" w14:textId="77777777" w:rsidR="009D2AC2" w:rsidRDefault="00000000">
      <w:pPr>
        <w:pStyle w:val="CodeBlock"/>
      </w:pPr>
      <w:r>
        <w:t>.login-brand {</w:t>
      </w:r>
    </w:p>
    <w:p w14:paraId="6D00A24D" w14:textId="77777777" w:rsidR="009D2AC2" w:rsidRDefault="00000000">
      <w:pPr>
        <w:pStyle w:val="CodeBlock"/>
      </w:pPr>
      <w:r>
        <w:t xml:space="preserve">  text-align: center;</w:t>
      </w:r>
    </w:p>
    <w:p w14:paraId="4C5F4B39" w14:textId="77777777" w:rsidR="009D2AC2" w:rsidRDefault="00000000">
      <w:pPr>
        <w:pStyle w:val="CodeBlock"/>
      </w:pPr>
      <w:r>
        <w:t xml:space="preserve">  margin-bottom: 24px;</w:t>
      </w:r>
    </w:p>
    <w:p w14:paraId="7ED5AF3B" w14:textId="77777777" w:rsidR="009D2AC2" w:rsidRDefault="00000000">
      <w:pPr>
        <w:pStyle w:val="CodeBlock"/>
      </w:pPr>
      <w:r>
        <w:t>}</w:t>
      </w:r>
    </w:p>
    <w:p w14:paraId="66B06F5B" w14:textId="77777777" w:rsidR="009D2AC2" w:rsidRDefault="00000000">
      <w:pPr>
        <w:pStyle w:val="CodeBlock"/>
      </w:pPr>
      <w:r>
        <w:t xml:space="preserve"> </w:t>
      </w:r>
    </w:p>
    <w:p w14:paraId="19ACD8E4" w14:textId="77777777" w:rsidR="009D2AC2" w:rsidRDefault="00000000">
      <w:pPr>
        <w:pStyle w:val="CodeBlock"/>
      </w:pPr>
      <w:r>
        <w:t>.brand-icon-wrap {</w:t>
      </w:r>
    </w:p>
    <w:p w14:paraId="17096CB6" w14:textId="77777777" w:rsidR="009D2AC2" w:rsidRDefault="00000000">
      <w:pPr>
        <w:pStyle w:val="CodeBlock"/>
      </w:pPr>
      <w:r>
        <w:t xml:space="preserve">  display: inline-flex;</w:t>
      </w:r>
    </w:p>
    <w:p w14:paraId="5F9C3956" w14:textId="77777777" w:rsidR="009D2AC2" w:rsidRDefault="00000000">
      <w:pPr>
        <w:pStyle w:val="CodeBlock"/>
      </w:pPr>
      <w:r>
        <w:t xml:space="preserve">  align-items: center;</w:t>
      </w:r>
    </w:p>
    <w:p w14:paraId="0750936E" w14:textId="77777777" w:rsidR="009D2AC2" w:rsidRDefault="00000000">
      <w:pPr>
        <w:pStyle w:val="CodeBlock"/>
      </w:pPr>
      <w:r>
        <w:t xml:space="preserve">  justify-content: center;</w:t>
      </w:r>
    </w:p>
    <w:p w14:paraId="393487C0" w14:textId="77777777" w:rsidR="009D2AC2" w:rsidRDefault="00000000">
      <w:pPr>
        <w:pStyle w:val="CodeBlock"/>
      </w:pPr>
      <w:r>
        <w:t xml:space="preserve">  width: 72px;</w:t>
      </w:r>
    </w:p>
    <w:p w14:paraId="2F48B1B5" w14:textId="77777777" w:rsidR="009D2AC2" w:rsidRDefault="00000000">
      <w:pPr>
        <w:pStyle w:val="CodeBlock"/>
      </w:pPr>
      <w:r>
        <w:t xml:space="preserve">  height: 72px;</w:t>
      </w:r>
    </w:p>
    <w:p w14:paraId="12D6483F" w14:textId="77777777" w:rsidR="009D2AC2" w:rsidRDefault="00000000">
      <w:pPr>
        <w:pStyle w:val="CodeBlock"/>
      </w:pPr>
      <w:r>
        <w:t xml:space="preserve">  border-radius: 16px;</w:t>
      </w:r>
    </w:p>
    <w:p w14:paraId="419E440C" w14:textId="77777777" w:rsidR="009D2AC2" w:rsidRDefault="00000000">
      <w:pPr>
        <w:pStyle w:val="CodeBlock"/>
      </w:pPr>
      <w:r>
        <w:t xml:space="preserve">  border: 2px solid rgba(107, 174, 214, 0.85);</w:t>
      </w:r>
    </w:p>
    <w:p w14:paraId="6FA54BCF" w14:textId="77777777" w:rsidR="009D2AC2" w:rsidRDefault="00000000">
      <w:pPr>
        <w:pStyle w:val="CodeBlock"/>
      </w:pPr>
      <w:r>
        <w:t xml:space="preserve">  background: rgba(107, 174, 214, 0.08);</w:t>
      </w:r>
    </w:p>
    <w:p w14:paraId="335A4108" w14:textId="77777777" w:rsidR="009D2AC2" w:rsidRDefault="00000000">
      <w:pPr>
        <w:pStyle w:val="CodeBlock"/>
      </w:pPr>
      <w:r>
        <w:t xml:space="preserve">  margin-bottom: 18px;</w:t>
      </w:r>
    </w:p>
    <w:p w14:paraId="287D9B10" w14:textId="77777777" w:rsidR="009D2AC2" w:rsidRDefault="00000000">
      <w:pPr>
        <w:pStyle w:val="CodeBlock"/>
      </w:pPr>
      <w:r>
        <w:t>}</w:t>
      </w:r>
    </w:p>
    <w:p w14:paraId="75B26F67" w14:textId="77777777" w:rsidR="009D2AC2" w:rsidRDefault="00000000">
      <w:pPr>
        <w:pStyle w:val="CodeBlock"/>
      </w:pPr>
      <w:r>
        <w:t xml:space="preserve"> </w:t>
      </w:r>
    </w:p>
    <w:p w14:paraId="5968C444" w14:textId="77777777" w:rsidR="009D2AC2" w:rsidRDefault="00000000">
      <w:pPr>
        <w:pStyle w:val="CodeBlock"/>
      </w:pPr>
      <w:r>
        <w:lastRenderedPageBreak/>
        <w:t>.brand-icon {</w:t>
      </w:r>
    </w:p>
    <w:p w14:paraId="233E5CAA" w14:textId="77777777" w:rsidR="009D2AC2" w:rsidRDefault="00000000">
      <w:pPr>
        <w:pStyle w:val="CodeBlock"/>
      </w:pPr>
      <w:r>
        <w:t xml:space="preserve">  color: #6baed6;</w:t>
      </w:r>
    </w:p>
    <w:p w14:paraId="2A75B82E" w14:textId="77777777" w:rsidR="009D2AC2" w:rsidRDefault="00000000">
      <w:pPr>
        <w:pStyle w:val="CodeBlock"/>
      </w:pPr>
      <w:r>
        <w:t>}</w:t>
      </w:r>
    </w:p>
    <w:p w14:paraId="01278F10" w14:textId="77777777" w:rsidR="009D2AC2" w:rsidRDefault="00000000">
      <w:pPr>
        <w:pStyle w:val="CodeBlock"/>
      </w:pPr>
      <w:r>
        <w:t xml:space="preserve"> </w:t>
      </w:r>
    </w:p>
    <w:p w14:paraId="65A7FDD3" w14:textId="77777777" w:rsidR="009D2AC2" w:rsidRDefault="00000000">
      <w:pPr>
        <w:pStyle w:val="CodeBlock"/>
      </w:pPr>
      <w:r>
        <w:t>.brand-title {</w:t>
      </w:r>
    </w:p>
    <w:p w14:paraId="78C17D83" w14:textId="77777777" w:rsidR="009D2AC2" w:rsidRDefault="00000000">
      <w:pPr>
        <w:pStyle w:val="CodeBlock"/>
      </w:pPr>
      <w:r>
        <w:t xml:space="preserve">  font-size: var(--el-font-size-extra-large);</w:t>
      </w:r>
    </w:p>
    <w:p w14:paraId="31F90B8B" w14:textId="77777777" w:rsidR="009D2AC2" w:rsidRDefault="00000000">
      <w:pPr>
        <w:pStyle w:val="CodeBlock"/>
      </w:pPr>
      <w:r>
        <w:t xml:space="preserve">  font-weight: 700;</w:t>
      </w:r>
    </w:p>
    <w:p w14:paraId="3A3C9E33" w14:textId="77777777" w:rsidR="009D2AC2" w:rsidRDefault="00000000">
      <w:pPr>
        <w:pStyle w:val="CodeBlock"/>
      </w:pPr>
      <w:r>
        <w:t xml:space="preserve">  color: var(--text-primary);</w:t>
      </w:r>
    </w:p>
    <w:p w14:paraId="428DE80A" w14:textId="77777777" w:rsidR="009D2AC2" w:rsidRDefault="00000000">
      <w:pPr>
        <w:pStyle w:val="CodeBlock"/>
      </w:pPr>
      <w:r>
        <w:t xml:space="preserve">  line-height: 1.35;</w:t>
      </w:r>
    </w:p>
    <w:p w14:paraId="590B957B" w14:textId="77777777" w:rsidR="009D2AC2" w:rsidRDefault="00000000">
      <w:pPr>
        <w:pStyle w:val="CodeBlock"/>
      </w:pPr>
      <w:r>
        <w:t xml:space="preserve">  letter-spacing: 0.5px;</w:t>
      </w:r>
    </w:p>
    <w:p w14:paraId="2C728553" w14:textId="77777777" w:rsidR="009D2AC2" w:rsidRDefault="00000000">
      <w:pPr>
        <w:pStyle w:val="CodeBlock"/>
      </w:pPr>
      <w:r>
        <w:t>}</w:t>
      </w:r>
    </w:p>
    <w:p w14:paraId="40717B5F" w14:textId="77777777" w:rsidR="009D2AC2" w:rsidRDefault="00000000">
      <w:pPr>
        <w:pStyle w:val="CodeBlock"/>
      </w:pPr>
      <w:r>
        <w:t xml:space="preserve"> </w:t>
      </w:r>
    </w:p>
    <w:p w14:paraId="5C96CA85" w14:textId="77777777" w:rsidR="009D2AC2" w:rsidRDefault="00000000">
      <w:pPr>
        <w:pStyle w:val="CodeBlock"/>
      </w:pPr>
      <w:r>
        <w:t>.login-form :deep(.el-input__wrapper) {</w:t>
      </w:r>
    </w:p>
    <w:p w14:paraId="1FE43672" w14:textId="77777777" w:rsidR="009D2AC2" w:rsidRDefault="00000000">
      <w:pPr>
        <w:pStyle w:val="CodeBlock"/>
      </w:pPr>
      <w:r>
        <w:t xml:space="preserve">  border-radius: 10px;</w:t>
      </w:r>
    </w:p>
    <w:p w14:paraId="11097CFF" w14:textId="77777777" w:rsidR="009D2AC2" w:rsidRDefault="00000000">
      <w:pPr>
        <w:pStyle w:val="CodeBlock"/>
      </w:pPr>
      <w:r>
        <w:t xml:space="preserve">  background-color: #f5f8fb;</w:t>
      </w:r>
    </w:p>
    <w:p w14:paraId="340D045A" w14:textId="77777777" w:rsidR="009D2AC2" w:rsidRDefault="00000000">
      <w:pPr>
        <w:pStyle w:val="CodeBlock"/>
      </w:pPr>
      <w:r>
        <w:t xml:space="preserve">  box-shadow: 0 0 0 1px var(--border-light) inset;</w:t>
      </w:r>
    </w:p>
    <w:p w14:paraId="726CAFA2" w14:textId="77777777" w:rsidR="009D2AC2" w:rsidRDefault="00000000">
      <w:pPr>
        <w:pStyle w:val="CodeBlock"/>
      </w:pPr>
      <w:r>
        <w:t>}</w:t>
      </w:r>
    </w:p>
    <w:p w14:paraId="4E9AC9DE" w14:textId="77777777" w:rsidR="009D2AC2" w:rsidRDefault="00000000">
      <w:pPr>
        <w:pStyle w:val="CodeBlock"/>
      </w:pPr>
      <w:r>
        <w:t xml:space="preserve"> </w:t>
      </w:r>
    </w:p>
    <w:p w14:paraId="233F38C5" w14:textId="77777777" w:rsidR="009D2AC2" w:rsidRDefault="00000000">
      <w:pPr>
        <w:pStyle w:val="CodeBlock"/>
      </w:pPr>
      <w:r>
        <w:t>.login-form :deep(.el-input__wrapper:hover),</w:t>
      </w:r>
    </w:p>
    <w:p w14:paraId="4B719F5A" w14:textId="77777777" w:rsidR="009D2AC2" w:rsidRDefault="00000000">
      <w:pPr>
        <w:pStyle w:val="CodeBlock"/>
      </w:pPr>
      <w:r>
        <w:t>.login-form :deep(.el-input__wrapper.is-focus) {</w:t>
      </w:r>
    </w:p>
    <w:p w14:paraId="60FB2BF7" w14:textId="77777777" w:rsidR="009D2AC2" w:rsidRDefault="00000000">
      <w:pPr>
        <w:pStyle w:val="CodeBlock"/>
      </w:pPr>
      <w:r>
        <w:t xml:space="preserve">  box-shadow: 0 0 0 1px rgba(107, 174, 214, 0.45) inset;</w:t>
      </w:r>
    </w:p>
    <w:p w14:paraId="1ED28EA1" w14:textId="77777777" w:rsidR="009D2AC2" w:rsidRDefault="00000000">
      <w:pPr>
        <w:pStyle w:val="CodeBlock"/>
      </w:pPr>
      <w:r>
        <w:t>}</w:t>
      </w:r>
    </w:p>
    <w:p w14:paraId="0EB67F8C" w14:textId="77777777" w:rsidR="009D2AC2" w:rsidRDefault="00000000">
      <w:pPr>
        <w:pStyle w:val="CodeBlock"/>
      </w:pPr>
      <w:r>
        <w:t xml:space="preserve"> </w:t>
      </w:r>
    </w:p>
    <w:p w14:paraId="0A47D529" w14:textId="77777777" w:rsidR="009D2AC2" w:rsidRDefault="00000000">
      <w:pPr>
        <w:pStyle w:val="CodeBlock"/>
      </w:pPr>
      <w:r>
        <w:t>.submit-item {</w:t>
      </w:r>
    </w:p>
    <w:p w14:paraId="00C93B53" w14:textId="77777777" w:rsidR="009D2AC2" w:rsidRDefault="00000000">
      <w:pPr>
        <w:pStyle w:val="CodeBlock"/>
      </w:pPr>
      <w:r>
        <w:t xml:space="preserve">  margin-bottom: 0;</w:t>
      </w:r>
    </w:p>
    <w:p w14:paraId="42F57FD2" w14:textId="77777777" w:rsidR="009D2AC2" w:rsidRDefault="00000000">
      <w:pPr>
        <w:pStyle w:val="CodeBlock"/>
      </w:pPr>
      <w:r>
        <w:t>}</w:t>
      </w:r>
    </w:p>
    <w:p w14:paraId="5F357C9F" w14:textId="77777777" w:rsidR="009D2AC2" w:rsidRDefault="00000000">
      <w:pPr>
        <w:pStyle w:val="CodeBlock"/>
      </w:pPr>
      <w:r>
        <w:t xml:space="preserve"> </w:t>
      </w:r>
    </w:p>
    <w:p w14:paraId="21FAC332" w14:textId="77777777" w:rsidR="009D2AC2" w:rsidRDefault="00000000">
      <w:pPr>
        <w:pStyle w:val="CodeBlock"/>
      </w:pPr>
      <w:r>
        <w:t>.login-btn {</w:t>
      </w:r>
    </w:p>
    <w:p w14:paraId="2C1F0A11" w14:textId="77777777" w:rsidR="009D2AC2" w:rsidRDefault="00000000">
      <w:pPr>
        <w:pStyle w:val="CodeBlock"/>
      </w:pPr>
      <w:r>
        <w:t xml:space="preserve">  width: 100%;</w:t>
      </w:r>
    </w:p>
    <w:p w14:paraId="3DD1EACB" w14:textId="77777777" w:rsidR="009D2AC2" w:rsidRDefault="00000000">
      <w:pPr>
        <w:pStyle w:val="CodeBlock"/>
      </w:pPr>
      <w:r>
        <w:t xml:space="preserve">  border: none;</w:t>
      </w:r>
    </w:p>
    <w:p w14:paraId="39294590" w14:textId="77777777" w:rsidR="009D2AC2" w:rsidRDefault="00000000">
      <w:pPr>
        <w:pStyle w:val="CodeBlock"/>
      </w:pPr>
      <w:r>
        <w:t xml:space="preserve">  border-radius: 10px;</w:t>
      </w:r>
    </w:p>
    <w:p w14:paraId="7F5E7AA7" w14:textId="77777777" w:rsidR="009D2AC2" w:rsidRDefault="00000000">
      <w:pPr>
        <w:pStyle w:val="CodeBlock"/>
      </w:pPr>
      <w:r>
        <w:t xml:space="preserve">  font-weight: 600;</w:t>
      </w:r>
    </w:p>
    <w:p w14:paraId="66945499" w14:textId="77777777" w:rsidR="009D2AC2" w:rsidRDefault="00000000">
      <w:pPr>
        <w:pStyle w:val="CodeBlock"/>
      </w:pPr>
      <w:r>
        <w:t xml:space="preserve">  letter-spacing: 2px;</w:t>
      </w:r>
    </w:p>
    <w:p w14:paraId="637E5C34" w14:textId="77777777" w:rsidR="009D2AC2" w:rsidRDefault="00000000">
      <w:pPr>
        <w:pStyle w:val="CodeBlock"/>
      </w:pPr>
      <w:r>
        <w:t xml:space="preserve">  background: linear-gradient(90deg, #5a9ec4 0%, #2c3e50 100%);</w:t>
      </w:r>
    </w:p>
    <w:p w14:paraId="01A422F1" w14:textId="77777777" w:rsidR="009D2AC2" w:rsidRDefault="00000000">
      <w:pPr>
        <w:pStyle w:val="CodeBlock"/>
      </w:pPr>
      <w:r>
        <w:t>}</w:t>
      </w:r>
    </w:p>
    <w:p w14:paraId="10DD282F" w14:textId="77777777" w:rsidR="009D2AC2" w:rsidRDefault="00000000">
      <w:pPr>
        <w:pStyle w:val="CodeBlock"/>
      </w:pPr>
      <w:r>
        <w:t xml:space="preserve"> </w:t>
      </w:r>
    </w:p>
    <w:p w14:paraId="0F5B4222" w14:textId="77777777" w:rsidR="009D2AC2" w:rsidRDefault="00000000">
      <w:pPr>
        <w:pStyle w:val="CodeBlock"/>
      </w:pPr>
      <w:r>
        <w:t>.login-btn:hover,</w:t>
      </w:r>
    </w:p>
    <w:p w14:paraId="3B04D407" w14:textId="77777777" w:rsidR="009D2AC2" w:rsidRDefault="00000000">
      <w:pPr>
        <w:pStyle w:val="CodeBlock"/>
      </w:pPr>
      <w:r>
        <w:t>.login-btn:focus {</w:t>
      </w:r>
    </w:p>
    <w:p w14:paraId="4346DF2E" w14:textId="77777777" w:rsidR="009D2AC2" w:rsidRDefault="00000000">
      <w:pPr>
        <w:pStyle w:val="CodeBlock"/>
      </w:pPr>
      <w:r>
        <w:t xml:space="preserve">  background: linear-gradient(90deg, #6baed6 0%, #34495e 100%);</w:t>
      </w:r>
    </w:p>
    <w:p w14:paraId="10ECC693" w14:textId="77777777" w:rsidR="009D2AC2" w:rsidRDefault="00000000">
      <w:pPr>
        <w:pStyle w:val="CodeBlock"/>
      </w:pPr>
      <w:r>
        <w:t>}</w:t>
      </w:r>
    </w:p>
    <w:p w14:paraId="668AA73A" w14:textId="77777777" w:rsidR="009D2AC2" w:rsidRDefault="00000000">
      <w:pPr>
        <w:pStyle w:val="CodeBlock"/>
      </w:pPr>
      <w:r>
        <w:t xml:space="preserve"> </w:t>
      </w:r>
    </w:p>
    <w:p w14:paraId="703E5441" w14:textId="77777777" w:rsidR="009D2AC2" w:rsidRDefault="00000000">
      <w:pPr>
        <w:pStyle w:val="CodeBlock"/>
      </w:pPr>
      <w:r>
        <w:t>.login-notice {</w:t>
      </w:r>
    </w:p>
    <w:p w14:paraId="223328F1" w14:textId="77777777" w:rsidR="009D2AC2" w:rsidRDefault="00000000">
      <w:pPr>
        <w:pStyle w:val="CodeBlock"/>
      </w:pPr>
      <w:r>
        <w:t xml:space="preserve">  margin-top: 24px;</w:t>
      </w:r>
    </w:p>
    <w:p w14:paraId="1FB66B9C" w14:textId="77777777" w:rsidR="009D2AC2" w:rsidRDefault="00000000">
      <w:pPr>
        <w:pStyle w:val="CodeBlock"/>
      </w:pPr>
      <w:r>
        <w:t xml:space="preserve">  min-height: 12px;</w:t>
      </w:r>
    </w:p>
    <w:p w14:paraId="344B1325" w14:textId="77777777" w:rsidR="009D2AC2" w:rsidRDefault="00000000">
      <w:pPr>
        <w:pStyle w:val="CodeBlock"/>
      </w:pPr>
      <w:r>
        <w:t xml:space="preserve">  border-radius: 8px;</w:t>
      </w:r>
    </w:p>
    <w:p w14:paraId="3F2A3341" w14:textId="77777777" w:rsidR="009D2AC2" w:rsidRDefault="00000000">
      <w:pPr>
        <w:pStyle w:val="CodeBlock"/>
      </w:pPr>
      <w:r>
        <w:t xml:space="preserve">  background: rgba(107, 174, 214, 0.12);</w:t>
      </w:r>
    </w:p>
    <w:p w14:paraId="50FD2306" w14:textId="77777777" w:rsidR="009D2AC2" w:rsidRDefault="00000000">
      <w:pPr>
        <w:pStyle w:val="CodeBlock"/>
      </w:pPr>
      <w:r>
        <w:t xml:space="preserve">  border: 1px solid rgba(107, 174, 214, 0.25);</w:t>
      </w:r>
    </w:p>
    <w:p w14:paraId="1A3571ED" w14:textId="77777777" w:rsidR="009D2AC2" w:rsidRDefault="00000000">
      <w:pPr>
        <w:pStyle w:val="CodeBlock"/>
      </w:pPr>
      <w:r>
        <w:t xml:space="preserve">  border-left: 4px solid var(--primary-color);</w:t>
      </w:r>
    </w:p>
    <w:p w14:paraId="0F605549" w14:textId="77777777" w:rsidR="009D2AC2" w:rsidRDefault="00000000">
      <w:pPr>
        <w:pStyle w:val="CodeBlock"/>
      </w:pPr>
      <w:r>
        <w:t>}</w:t>
      </w:r>
    </w:p>
    <w:p w14:paraId="7DB4903B" w14:textId="77777777" w:rsidR="009D2AC2" w:rsidRDefault="00000000">
      <w:pPr>
        <w:pStyle w:val="CodeBlock"/>
      </w:pPr>
      <w:r>
        <w:t>&lt;/style&gt;</w:t>
      </w:r>
    </w:p>
    <w:p w14:paraId="130E28EA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214447B1" w14:textId="77777777" w:rsidR="009D2AC2" w:rsidRDefault="00000000">
      <w:pPr>
        <w:pStyle w:val="FileHeader"/>
      </w:pPr>
      <w:r>
        <w:t>// File: frontend/src/views/ExtractionWorkspace.vue</w:t>
      </w:r>
    </w:p>
    <w:p w14:paraId="537F0AFF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4BD5AD3B" w14:textId="77777777" w:rsidR="009D2AC2" w:rsidRDefault="00000000">
      <w:pPr>
        <w:pStyle w:val="CodeBlock"/>
      </w:pPr>
      <w:r>
        <w:t>&lt;template&gt;</w:t>
      </w:r>
    </w:p>
    <w:p w14:paraId="5F638D0B" w14:textId="77777777" w:rsidR="009D2AC2" w:rsidRDefault="00000000">
      <w:pPr>
        <w:pStyle w:val="CodeBlock"/>
      </w:pPr>
      <w:r>
        <w:t xml:space="preserve">  &lt;div class="extraction-workspace"&gt;</w:t>
      </w:r>
    </w:p>
    <w:p w14:paraId="0926CC52" w14:textId="77777777" w:rsidR="009D2AC2" w:rsidRDefault="00000000">
      <w:pPr>
        <w:pStyle w:val="CodeBlock"/>
      </w:pPr>
      <w:r>
        <w:lastRenderedPageBreak/>
        <w:t xml:space="preserve">    &lt;!-- 顶部控制栏 --&gt;</w:t>
      </w:r>
    </w:p>
    <w:p w14:paraId="307919CA" w14:textId="77777777" w:rsidR="009D2AC2" w:rsidRDefault="00000000">
      <w:pPr>
        <w:pStyle w:val="CodeBlock"/>
      </w:pPr>
      <w:r>
        <w:t xml:space="preserve">    &lt;div class="top-toolbar"&gt;</w:t>
      </w:r>
    </w:p>
    <w:p w14:paraId="30DF3679" w14:textId="77777777" w:rsidR="009D2AC2" w:rsidRDefault="00000000">
      <w:pPr>
        <w:pStyle w:val="CodeBlock"/>
      </w:pPr>
      <w:r>
        <w:t xml:space="preserve">      &lt;div class="toolbar-left"&gt;</w:t>
      </w:r>
    </w:p>
    <w:p w14:paraId="7E397C7F" w14:textId="77777777" w:rsidR="009D2AC2" w:rsidRDefault="00000000">
      <w:pPr>
        <w:pStyle w:val="CodeBlock"/>
      </w:pPr>
      <w:r>
        <w:t xml:space="preserve">        &lt;span class="task-name"&gt;结构化数据智能抽取&lt;/span&gt;</w:t>
      </w:r>
    </w:p>
    <w:p w14:paraId="7E6A0B58" w14:textId="77777777" w:rsidR="009D2AC2" w:rsidRDefault="00000000">
      <w:pPr>
        <w:pStyle w:val="CodeBlock"/>
      </w:pPr>
      <w:r>
        <w:t xml:space="preserve">      &lt;/div&gt;</w:t>
      </w:r>
    </w:p>
    <w:p w14:paraId="45422EDF" w14:textId="77777777" w:rsidR="009D2AC2" w:rsidRDefault="00000000">
      <w:pPr>
        <w:pStyle w:val="CodeBlock"/>
      </w:pPr>
      <w:r>
        <w:t xml:space="preserve">      &lt;div class="toolbar-right"&gt;</w:t>
      </w:r>
    </w:p>
    <w:p w14:paraId="170CFD40" w14:textId="77777777" w:rsidR="009D2AC2" w:rsidRDefault="00000000">
      <w:pPr>
        <w:pStyle w:val="CodeBlock"/>
      </w:pPr>
      <w:r>
        <w:t xml:space="preserve">        &lt;el-select</w:t>
      </w:r>
    </w:p>
    <w:p w14:paraId="685C4ABA" w14:textId="77777777" w:rsidR="009D2AC2" w:rsidRDefault="00000000">
      <w:pPr>
        <w:pStyle w:val="CodeBlock"/>
      </w:pPr>
      <w:r>
        <w:t xml:space="preserve">          v-model="selectedModel"</w:t>
      </w:r>
    </w:p>
    <w:p w14:paraId="37ABB08A" w14:textId="77777777" w:rsidR="009D2AC2" w:rsidRDefault="00000000">
      <w:pPr>
        <w:pStyle w:val="CodeBlock"/>
      </w:pPr>
      <w:r>
        <w:t xml:space="preserve">          placeholder="选择抽取基座模型"</w:t>
      </w:r>
    </w:p>
    <w:p w14:paraId="50A07859" w14:textId="77777777" w:rsidR="009D2AC2" w:rsidRDefault="00000000">
      <w:pPr>
        <w:pStyle w:val="CodeBlock"/>
      </w:pPr>
      <w:r>
        <w:t xml:space="preserve">          class="model-selector"</w:t>
      </w:r>
    </w:p>
    <w:p w14:paraId="3735BC7C" w14:textId="77777777" w:rsidR="009D2AC2" w:rsidRDefault="00000000">
      <w:pPr>
        <w:pStyle w:val="CodeBlock"/>
      </w:pPr>
      <w:r>
        <w:t xml:space="preserve">          size="default"</w:t>
      </w:r>
    </w:p>
    <w:p w14:paraId="238CA5D5" w14:textId="77777777" w:rsidR="009D2AC2" w:rsidRDefault="00000000">
      <w:pPr>
        <w:pStyle w:val="CodeBlock"/>
      </w:pPr>
      <w:r>
        <w:t xml:space="preserve">        &gt;</w:t>
      </w:r>
    </w:p>
    <w:p w14:paraId="65C2AC7A" w14:textId="77777777" w:rsidR="009D2AC2" w:rsidRDefault="00000000">
      <w:pPr>
        <w:pStyle w:val="CodeBlock"/>
      </w:pPr>
      <w:r>
        <w:t xml:space="preserve">          &lt;el-option</w:t>
      </w:r>
    </w:p>
    <w:p w14:paraId="785FA4D3" w14:textId="77777777" w:rsidR="009D2AC2" w:rsidRDefault="00000000">
      <w:pPr>
        <w:pStyle w:val="CodeBlock"/>
      </w:pPr>
      <w:r>
        <w:t xml:space="preserve">            v-for="model in extractionModels"</w:t>
      </w:r>
    </w:p>
    <w:p w14:paraId="0843310F" w14:textId="77777777" w:rsidR="009D2AC2" w:rsidRDefault="00000000">
      <w:pPr>
        <w:pStyle w:val="CodeBlock"/>
      </w:pPr>
      <w:r>
        <w:t xml:space="preserve">            :key="model.value"</w:t>
      </w:r>
    </w:p>
    <w:p w14:paraId="14BDD06A" w14:textId="77777777" w:rsidR="009D2AC2" w:rsidRDefault="00000000">
      <w:pPr>
        <w:pStyle w:val="CodeBlock"/>
      </w:pPr>
      <w:r>
        <w:t xml:space="preserve">            :label="model.label"</w:t>
      </w:r>
    </w:p>
    <w:p w14:paraId="50F11C51" w14:textId="77777777" w:rsidR="009D2AC2" w:rsidRDefault="00000000">
      <w:pPr>
        <w:pStyle w:val="CodeBlock"/>
      </w:pPr>
      <w:r>
        <w:t xml:space="preserve">            :value="model.value"</w:t>
      </w:r>
    </w:p>
    <w:p w14:paraId="4CD836E7" w14:textId="77777777" w:rsidR="009D2AC2" w:rsidRDefault="00000000">
      <w:pPr>
        <w:pStyle w:val="CodeBlock"/>
      </w:pPr>
      <w:r>
        <w:t xml:space="preserve">          /&gt;</w:t>
      </w:r>
    </w:p>
    <w:p w14:paraId="1DBF0FD7" w14:textId="77777777" w:rsidR="009D2AC2" w:rsidRDefault="00000000">
      <w:pPr>
        <w:pStyle w:val="CodeBlock"/>
      </w:pPr>
      <w:r>
        <w:t xml:space="preserve">        &lt;/el-select&gt;</w:t>
      </w:r>
    </w:p>
    <w:p w14:paraId="45CF6F5D" w14:textId="77777777" w:rsidR="009D2AC2" w:rsidRDefault="00000000">
      <w:pPr>
        <w:pStyle w:val="CodeBlock"/>
      </w:pPr>
      <w:r>
        <w:t xml:space="preserve">        &lt;el-button</w:t>
      </w:r>
    </w:p>
    <w:p w14:paraId="41F02ED5" w14:textId="77777777" w:rsidR="009D2AC2" w:rsidRDefault="00000000">
      <w:pPr>
        <w:pStyle w:val="CodeBlock"/>
      </w:pPr>
      <w:r>
        <w:t xml:space="preserve">          type="primary"</w:t>
      </w:r>
    </w:p>
    <w:p w14:paraId="3641785F" w14:textId="77777777" w:rsidR="009D2AC2" w:rsidRDefault="00000000">
      <w:pPr>
        <w:pStyle w:val="CodeBlock"/>
      </w:pPr>
      <w:r>
        <w:t xml:space="preserve">          size="default"</w:t>
      </w:r>
    </w:p>
    <w:p w14:paraId="08B3A9EF" w14:textId="77777777" w:rsidR="009D2AC2" w:rsidRDefault="00000000">
      <w:pPr>
        <w:pStyle w:val="CodeBlock"/>
      </w:pPr>
      <w:r>
        <w:t xml:space="preserve">          class="run-button"</w:t>
      </w:r>
    </w:p>
    <w:p w14:paraId="6F8AEBFF" w14:textId="77777777" w:rsidR="009D2AC2" w:rsidRDefault="00000000">
      <w:pPr>
        <w:pStyle w:val="CodeBlock"/>
      </w:pPr>
      <w:r>
        <w:t xml:space="preserve">          @click="handleRunExtraction"</w:t>
      </w:r>
    </w:p>
    <w:p w14:paraId="3F8C7BFD" w14:textId="77777777" w:rsidR="009D2AC2" w:rsidRDefault="00000000">
      <w:pPr>
        <w:pStyle w:val="CodeBlock"/>
      </w:pPr>
      <w:r>
        <w:t xml:space="preserve">          :loading="isExtracting"</w:t>
      </w:r>
    </w:p>
    <w:p w14:paraId="0B7D778C" w14:textId="77777777" w:rsidR="009D2AC2" w:rsidRDefault="00000000">
      <w:pPr>
        <w:pStyle w:val="CodeBlock"/>
      </w:pPr>
      <w:r>
        <w:t xml:space="preserve">        &gt;</w:t>
      </w:r>
    </w:p>
    <w:p w14:paraId="675FF925" w14:textId="77777777" w:rsidR="009D2AC2" w:rsidRDefault="00000000">
      <w:pPr>
        <w:pStyle w:val="CodeBlock"/>
      </w:pPr>
      <w:r>
        <w:t xml:space="preserve">          &lt;el-icon&gt;&lt;MagicStick /&gt;&lt;/el-icon&gt;</w:t>
      </w:r>
    </w:p>
    <w:p w14:paraId="67E5DEA0" w14:textId="77777777" w:rsidR="009D2AC2" w:rsidRDefault="00000000">
      <w:pPr>
        <w:pStyle w:val="CodeBlock"/>
      </w:pPr>
      <w:r>
        <w:t xml:space="preserve">          一键执行抽取</w:t>
      </w:r>
    </w:p>
    <w:p w14:paraId="789A8653" w14:textId="77777777" w:rsidR="009D2AC2" w:rsidRDefault="00000000">
      <w:pPr>
        <w:pStyle w:val="CodeBlock"/>
      </w:pPr>
      <w:r>
        <w:t xml:space="preserve">        &lt;/el-button&gt;</w:t>
      </w:r>
    </w:p>
    <w:p w14:paraId="5B201510" w14:textId="77777777" w:rsidR="009D2AC2" w:rsidRDefault="00000000">
      <w:pPr>
        <w:pStyle w:val="CodeBlock"/>
      </w:pPr>
      <w:r>
        <w:t xml:space="preserve">      &lt;/div&gt;</w:t>
      </w:r>
    </w:p>
    <w:p w14:paraId="78D4EAD7" w14:textId="77777777" w:rsidR="009D2AC2" w:rsidRDefault="00000000">
      <w:pPr>
        <w:pStyle w:val="CodeBlock"/>
      </w:pPr>
      <w:r>
        <w:t xml:space="preserve">    &lt;/div&gt;</w:t>
      </w:r>
    </w:p>
    <w:p w14:paraId="1B4226C1" w14:textId="77777777" w:rsidR="009D2AC2" w:rsidRDefault="00000000">
      <w:pPr>
        <w:pStyle w:val="CodeBlock"/>
      </w:pPr>
      <w:r>
        <w:t xml:space="preserve"> </w:t>
      </w:r>
    </w:p>
    <w:p w14:paraId="53D57C46" w14:textId="77777777" w:rsidR="009D2AC2" w:rsidRDefault="00000000">
      <w:pPr>
        <w:pStyle w:val="CodeBlock"/>
      </w:pPr>
      <w:r>
        <w:t xml:space="preserve">    &lt;!-- 主体内容区：左右双栏布局 --&gt;</w:t>
      </w:r>
    </w:p>
    <w:p w14:paraId="400D722E" w14:textId="77777777" w:rsidR="009D2AC2" w:rsidRDefault="00000000">
      <w:pPr>
        <w:pStyle w:val="CodeBlock"/>
      </w:pPr>
      <w:r>
        <w:t xml:space="preserve">    &lt;div class="workspace-content"&gt;</w:t>
      </w:r>
    </w:p>
    <w:p w14:paraId="5EE22600" w14:textId="77777777" w:rsidR="009D2AC2" w:rsidRDefault="00000000">
      <w:pPr>
        <w:pStyle w:val="CodeBlock"/>
      </w:pPr>
      <w:r>
        <w:t xml:space="preserve">      &lt;!-- 左侧：文献输入与解析区 --&gt;</w:t>
      </w:r>
    </w:p>
    <w:p w14:paraId="24D8BF4B" w14:textId="77777777" w:rsidR="009D2AC2" w:rsidRDefault="00000000">
      <w:pPr>
        <w:pStyle w:val="CodeBlock"/>
      </w:pPr>
      <w:r>
        <w:t xml:space="preserve">      &lt;div class="left-panel"&gt;</w:t>
      </w:r>
    </w:p>
    <w:p w14:paraId="2A2F6C4D" w14:textId="77777777" w:rsidR="009D2AC2" w:rsidRDefault="00000000">
      <w:pPr>
        <w:pStyle w:val="CodeBlock"/>
      </w:pPr>
      <w:r>
        <w:t xml:space="preserve">        &lt;el-card class="panel-card" shadow="never"&gt;</w:t>
      </w:r>
    </w:p>
    <w:p w14:paraId="785A8775" w14:textId="77777777" w:rsidR="009D2AC2" w:rsidRDefault="00000000">
      <w:pPr>
        <w:pStyle w:val="CodeBlock"/>
      </w:pPr>
      <w:r>
        <w:t xml:space="preserve">          &lt;template #header&gt;</w:t>
      </w:r>
    </w:p>
    <w:p w14:paraId="440B8A44" w14:textId="77777777" w:rsidR="009D2AC2" w:rsidRDefault="00000000">
      <w:pPr>
        <w:pStyle w:val="CodeBlock"/>
      </w:pPr>
      <w:r>
        <w:t xml:space="preserve">            &lt;div class="card-title"&gt;非结构化文献解析&lt;/div&gt;</w:t>
      </w:r>
    </w:p>
    <w:p w14:paraId="09C428CD" w14:textId="77777777" w:rsidR="009D2AC2" w:rsidRDefault="00000000">
      <w:pPr>
        <w:pStyle w:val="CodeBlock"/>
      </w:pPr>
      <w:r>
        <w:t xml:space="preserve">          &lt;/template&gt;</w:t>
      </w:r>
    </w:p>
    <w:p w14:paraId="455DE8A2" w14:textId="77777777" w:rsidR="009D2AC2" w:rsidRDefault="00000000">
      <w:pPr>
        <w:pStyle w:val="CodeBlock"/>
      </w:pPr>
      <w:r>
        <w:t xml:space="preserve"> </w:t>
      </w:r>
    </w:p>
    <w:p w14:paraId="3EB2767A" w14:textId="77777777" w:rsidR="009D2AC2" w:rsidRDefault="00000000">
      <w:pPr>
        <w:pStyle w:val="CodeBlock"/>
      </w:pPr>
      <w:r>
        <w:t xml:space="preserve">          &lt;!-- 任务描述 --&gt;</w:t>
      </w:r>
    </w:p>
    <w:p w14:paraId="5F78082D" w14:textId="77777777" w:rsidR="009D2AC2" w:rsidRDefault="00000000">
      <w:pPr>
        <w:pStyle w:val="CodeBlock"/>
      </w:pPr>
      <w:r>
        <w:t xml:space="preserve">          &lt;div class="task-description-section"&gt;</w:t>
      </w:r>
    </w:p>
    <w:p w14:paraId="1ADE88BB" w14:textId="77777777" w:rsidR="009D2AC2" w:rsidRDefault="00000000">
      <w:pPr>
        <w:pStyle w:val="CodeBlock"/>
      </w:pPr>
      <w:r>
        <w:t xml:space="preserve">            &lt;div class="task-description-label"&gt;任务描述：&lt;/div&gt;</w:t>
      </w:r>
    </w:p>
    <w:p w14:paraId="6630345D" w14:textId="77777777" w:rsidR="009D2AC2" w:rsidRDefault="00000000">
      <w:pPr>
        <w:pStyle w:val="CodeBlock"/>
      </w:pPr>
      <w:r>
        <w:t xml:space="preserve">            &lt;el-input</w:t>
      </w:r>
    </w:p>
    <w:p w14:paraId="6255CA18" w14:textId="77777777" w:rsidR="009D2AC2" w:rsidRDefault="00000000">
      <w:pPr>
        <w:pStyle w:val="CodeBlock"/>
      </w:pPr>
      <w:r>
        <w:t xml:space="preserve">              v-model="taskDescription"</w:t>
      </w:r>
    </w:p>
    <w:p w14:paraId="1036F3A8" w14:textId="77777777" w:rsidR="009D2AC2" w:rsidRDefault="00000000">
      <w:pPr>
        <w:pStyle w:val="CodeBlock"/>
      </w:pPr>
      <w:r>
        <w:t xml:space="preserve">              placeholder="Extract base materials, process parameters, and associated weld defects or quality outcomes from laser welding reports"</w:t>
      </w:r>
    </w:p>
    <w:p w14:paraId="272E2DF4" w14:textId="77777777" w:rsidR="009D2AC2" w:rsidRDefault="00000000">
      <w:pPr>
        <w:pStyle w:val="CodeBlock"/>
      </w:pPr>
      <w:r>
        <w:t xml:space="preserve">              class="task-description-input-inner"</w:t>
      </w:r>
    </w:p>
    <w:p w14:paraId="31A5ACC7" w14:textId="77777777" w:rsidR="009D2AC2" w:rsidRDefault="00000000">
      <w:pPr>
        <w:pStyle w:val="CodeBlock"/>
      </w:pPr>
      <w:r>
        <w:t xml:space="preserve">              clearable</w:t>
      </w:r>
    </w:p>
    <w:p w14:paraId="3BE21E8B" w14:textId="77777777" w:rsidR="009D2AC2" w:rsidRDefault="00000000">
      <w:pPr>
        <w:pStyle w:val="CodeBlock"/>
      </w:pPr>
      <w:r>
        <w:t xml:space="preserve">            /&gt;</w:t>
      </w:r>
    </w:p>
    <w:p w14:paraId="6CBA8293" w14:textId="77777777" w:rsidR="009D2AC2" w:rsidRDefault="00000000">
      <w:pPr>
        <w:pStyle w:val="CodeBlock"/>
      </w:pPr>
      <w:r>
        <w:t xml:space="preserve">          &lt;/div&gt;</w:t>
      </w:r>
    </w:p>
    <w:p w14:paraId="4A303790" w14:textId="77777777" w:rsidR="009D2AC2" w:rsidRDefault="00000000">
      <w:pPr>
        <w:pStyle w:val="CodeBlock"/>
      </w:pPr>
      <w:r>
        <w:t xml:space="preserve"> </w:t>
      </w:r>
    </w:p>
    <w:p w14:paraId="36D07A63" w14:textId="77777777" w:rsidR="009D2AC2" w:rsidRDefault="00000000">
      <w:pPr>
        <w:pStyle w:val="CodeBlock"/>
      </w:pPr>
      <w:r>
        <w:t xml:space="preserve">          &lt;!-- 输入方式选择 --&gt;</w:t>
      </w:r>
    </w:p>
    <w:p w14:paraId="76F3F118" w14:textId="77777777" w:rsidR="009D2AC2" w:rsidRDefault="00000000">
      <w:pPr>
        <w:pStyle w:val="CodeBlock"/>
      </w:pPr>
      <w:r>
        <w:t xml:space="preserve">          &lt;div class="input-mode-selector"&gt;</w:t>
      </w:r>
    </w:p>
    <w:p w14:paraId="07750A5A" w14:textId="77777777" w:rsidR="009D2AC2" w:rsidRDefault="00000000">
      <w:pPr>
        <w:pStyle w:val="CodeBlock"/>
      </w:pPr>
      <w:r>
        <w:t xml:space="preserve">            &lt;el-radio-group v-model="inputMode" size="default" class="mode-switch"&gt;</w:t>
      </w:r>
    </w:p>
    <w:p w14:paraId="301AD013" w14:textId="77777777" w:rsidR="009D2AC2" w:rsidRDefault="00000000">
      <w:pPr>
        <w:pStyle w:val="CodeBlock"/>
      </w:pPr>
      <w:r>
        <w:t xml:space="preserve">              &lt;el-radio-button label="file"&gt;</w:t>
      </w:r>
    </w:p>
    <w:p w14:paraId="0FAD3748" w14:textId="77777777" w:rsidR="009D2AC2" w:rsidRDefault="00000000">
      <w:pPr>
        <w:pStyle w:val="CodeBlock"/>
      </w:pPr>
      <w:r>
        <w:t xml:space="preserve">                &lt;el-icon class="mode-icon"&gt;&lt;Document /&gt;&lt;/el-icon&gt;</w:t>
      </w:r>
    </w:p>
    <w:p w14:paraId="032E787C" w14:textId="77777777" w:rsidR="009D2AC2" w:rsidRDefault="00000000">
      <w:pPr>
        <w:pStyle w:val="CodeBlock"/>
      </w:pPr>
      <w:r>
        <w:lastRenderedPageBreak/>
        <w:t xml:space="preserve">                文件上传</w:t>
      </w:r>
    </w:p>
    <w:p w14:paraId="28D0F0C9" w14:textId="77777777" w:rsidR="009D2AC2" w:rsidRDefault="00000000">
      <w:pPr>
        <w:pStyle w:val="CodeBlock"/>
      </w:pPr>
      <w:r>
        <w:t xml:space="preserve">              &lt;/el-radio-button&gt;</w:t>
      </w:r>
    </w:p>
    <w:p w14:paraId="72B20A4A" w14:textId="77777777" w:rsidR="009D2AC2" w:rsidRDefault="00000000">
      <w:pPr>
        <w:pStyle w:val="CodeBlock"/>
      </w:pPr>
      <w:r>
        <w:t xml:space="preserve">              &lt;el-radio-button label="text"&gt;</w:t>
      </w:r>
    </w:p>
    <w:p w14:paraId="33419D5D" w14:textId="77777777" w:rsidR="009D2AC2" w:rsidRDefault="00000000">
      <w:pPr>
        <w:pStyle w:val="CodeBlock"/>
      </w:pPr>
      <w:r>
        <w:t xml:space="preserve">                &lt;el-icon class="mode-icon"&gt;&lt;EditPen /&gt;&lt;/el-icon&gt;</w:t>
      </w:r>
    </w:p>
    <w:p w14:paraId="773EC296" w14:textId="77777777" w:rsidR="009D2AC2" w:rsidRDefault="00000000">
      <w:pPr>
        <w:pStyle w:val="CodeBlock"/>
      </w:pPr>
      <w:r>
        <w:t xml:space="preserve">                文本输入</w:t>
      </w:r>
    </w:p>
    <w:p w14:paraId="3DBBF179" w14:textId="77777777" w:rsidR="009D2AC2" w:rsidRDefault="00000000">
      <w:pPr>
        <w:pStyle w:val="CodeBlock"/>
      </w:pPr>
      <w:r>
        <w:t xml:space="preserve">              &lt;/el-radio-button&gt;</w:t>
      </w:r>
    </w:p>
    <w:p w14:paraId="6E2B87E5" w14:textId="77777777" w:rsidR="009D2AC2" w:rsidRDefault="00000000">
      <w:pPr>
        <w:pStyle w:val="CodeBlock"/>
      </w:pPr>
      <w:r>
        <w:t xml:space="preserve">            &lt;/el-radio-group&gt;</w:t>
      </w:r>
    </w:p>
    <w:p w14:paraId="17094D56" w14:textId="77777777" w:rsidR="009D2AC2" w:rsidRDefault="00000000">
      <w:pPr>
        <w:pStyle w:val="CodeBlock"/>
      </w:pPr>
      <w:r>
        <w:t xml:space="preserve">          &lt;/div&gt;</w:t>
      </w:r>
    </w:p>
    <w:p w14:paraId="5AE89A82" w14:textId="77777777" w:rsidR="009D2AC2" w:rsidRDefault="00000000">
      <w:pPr>
        <w:pStyle w:val="CodeBlock"/>
      </w:pPr>
      <w:r>
        <w:t xml:space="preserve"> </w:t>
      </w:r>
    </w:p>
    <w:p w14:paraId="287C44E5" w14:textId="77777777" w:rsidR="009D2AC2" w:rsidRDefault="00000000">
      <w:pPr>
        <w:pStyle w:val="CodeBlock"/>
      </w:pPr>
      <w:r>
        <w:t xml:space="preserve">          &lt;!-- 文件上传 --&gt;</w:t>
      </w:r>
    </w:p>
    <w:p w14:paraId="426BCC99" w14:textId="77777777" w:rsidR="009D2AC2" w:rsidRDefault="00000000">
      <w:pPr>
        <w:pStyle w:val="CodeBlock"/>
      </w:pPr>
      <w:r>
        <w:t xml:space="preserve">          &lt;div class="upload-section" v-if="inputMode === 'file'"&gt;</w:t>
      </w:r>
    </w:p>
    <w:p w14:paraId="3C94E765" w14:textId="77777777" w:rsidR="009D2AC2" w:rsidRDefault="00000000">
      <w:pPr>
        <w:pStyle w:val="CodeBlock"/>
      </w:pPr>
      <w:r>
        <w:t xml:space="preserve">            &lt;el-upload</w:t>
      </w:r>
    </w:p>
    <w:p w14:paraId="377DD10E" w14:textId="77777777" w:rsidR="009D2AC2" w:rsidRDefault="00000000">
      <w:pPr>
        <w:pStyle w:val="CodeBlock"/>
      </w:pPr>
      <w:r>
        <w:t xml:space="preserve">              v-show="!uploadedFileName"</w:t>
      </w:r>
    </w:p>
    <w:p w14:paraId="70C9C4E0" w14:textId="77777777" w:rsidR="009D2AC2" w:rsidRDefault="00000000">
      <w:pPr>
        <w:pStyle w:val="CodeBlock"/>
      </w:pPr>
      <w:r>
        <w:t xml:space="preserve">              class="upload-dragger"</w:t>
      </w:r>
    </w:p>
    <w:p w14:paraId="0792A776" w14:textId="77777777" w:rsidR="009D2AC2" w:rsidRDefault="00000000">
      <w:pPr>
        <w:pStyle w:val="CodeBlock"/>
      </w:pPr>
      <w:r>
        <w:t xml:space="preserve">              drag</w:t>
      </w:r>
    </w:p>
    <w:p w14:paraId="202F0481" w14:textId="77777777" w:rsidR="009D2AC2" w:rsidRDefault="00000000">
      <w:pPr>
        <w:pStyle w:val="CodeBlock"/>
      </w:pPr>
      <w:r>
        <w:t xml:space="preserve">              :auto-upload="false"</w:t>
      </w:r>
    </w:p>
    <w:p w14:paraId="46CC89E7" w14:textId="77777777" w:rsidR="009D2AC2" w:rsidRDefault="00000000">
      <w:pPr>
        <w:pStyle w:val="CodeBlock"/>
      </w:pPr>
      <w:r>
        <w:t xml:space="preserve">              :on-change="handleFileChange"</w:t>
      </w:r>
    </w:p>
    <w:p w14:paraId="2FD32FDF" w14:textId="77777777" w:rsidR="009D2AC2" w:rsidRDefault="00000000">
      <w:pPr>
        <w:pStyle w:val="CodeBlock"/>
      </w:pPr>
      <w:r>
        <w:t xml:space="preserve">              :file-list="fileList"</w:t>
      </w:r>
    </w:p>
    <w:p w14:paraId="53E04664" w14:textId="77777777" w:rsidR="009D2AC2" w:rsidRDefault="00000000">
      <w:pPr>
        <w:pStyle w:val="CodeBlock"/>
      </w:pPr>
      <w:r>
        <w:t xml:space="preserve">              accept=".pdf,.txt"</w:t>
      </w:r>
    </w:p>
    <w:p w14:paraId="5DF95600" w14:textId="77777777" w:rsidR="009D2AC2" w:rsidRDefault="00000000">
      <w:pPr>
        <w:pStyle w:val="CodeBlock"/>
      </w:pPr>
      <w:r>
        <w:t xml:space="preserve">              :show-file-list="false"</w:t>
      </w:r>
    </w:p>
    <w:p w14:paraId="41651883" w14:textId="77777777" w:rsidR="009D2AC2" w:rsidRDefault="00000000">
      <w:pPr>
        <w:pStyle w:val="CodeBlock"/>
      </w:pPr>
      <w:r>
        <w:t xml:space="preserve">            &gt;</w:t>
      </w:r>
    </w:p>
    <w:p w14:paraId="5E6A439D" w14:textId="77777777" w:rsidR="009D2AC2" w:rsidRDefault="00000000">
      <w:pPr>
        <w:pStyle w:val="CodeBlock"/>
      </w:pPr>
      <w:r>
        <w:t xml:space="preserve">              &lt;div class="upload-inner"&gt;</w:t>
      </w:r>
    </w:p>
    <w:p w14:paraId="2DB0B8B3" w14:textId="77777777" w:rsidR="009D2AC2" w:rsidRDefault="00000000">
      <w:pPr>
        <w:pStyle w:val="CodeBlock"/>
      </w:pPr>
      <w:r>
        <w:t xml:space="preserve">                &lt;div class="upload-icon-wrap"&gt;</w:t>
      </w:r>
    </w:p>
    <w:p w14:paraId="6FAA7C9F" w14:textId="77777777" w:rsidR="009D2AC2" w:rsidRDefault="00000000">
      <w:pPr>
        <w:pStyle w:val="CodeBlock"/>
      </w:pPr>
      <w:r>
        <w:t xml:space="preserve">                  &lt;el-icon class="upload-icon"&gt;&lt;UploadFilled /&gt;&lt;/el-icon&gt;</w:t>
      </w:r>
    </w:p>
    <w:p w14:paraId="7A7BD88B" w14:textId="77777777" w:rsidR="009D2AC2" w:rsidRDefault="00000000">
      <w:pPr>
        <w:pStyle w:val="CodeBlock"/>
      </w:pPr>
      <w:r>
        <w:t xml:space="preserve">                &lt;/div&gt;</w:t>
      </w:r>
    </w:p>
    <w:p w14:paraId="7C2F4534" w14:textId="77777777" w:rsidR="009D2AC2" w:rsidRDefault="00000000">
      <w:pPr>
        <w:pStyle w:val="CodeBlock"/>
      </w:pPr>
      <w:r>
        <w:t xml:space="preserve">                &lt;p class="upload-title"&gt;拖拽文件到此处，或点击选择&lt;/p&gt;</w:t>
      </w:r>
    </w:p>
    <w:p w14:paraId="3C7ECDB5" w14:textId="77777777" w:rsidR="009D2AC2" w:rsidRDefault="00000000">
      <w:pPr>
        <w:pStyle w:val="CodeBlock"/>
      </w:pPr>
      <w:r>
        <w:t xml:space="preserve">                &lt;p class="upload-hint"&gt;支持工艺报告、试验记录等 PDF / TXT 文档&lt;/p&gt;</w:t>
      </w:r>
    </w:p>
    <w:p w14:paraId="67A66F4B" w14:textId="77777777" w:rsidR="009D2AC2" w:rsidRDefault="00000000">
      <w:pPr>
        <w:pStyle w:val="CodeBlock"/>
      </w:pPr>
      <w:r>
        <w:t xml:space="preserve">                &lt;div class="upload-tags"&gt;</w:t>
      </w:r>
    </w:p>
    <w:p w14:paraId="77088894" w14:textId="77777777" w:rsidR="009D2AC2" w:rsidRDefault="00000000">
      <w:pPr>
        <w:pStyle w:val="CodeBlock"/>
      </w:pPr>
      <w:r>
        <w:t xml:space="preserve">                  &lt;span class="format-tag"&gt;PDF&lt;/span&gt;</w:t>
      </w:r>
    </w:p>
    <w:p w14:paraId="1D6C8B08" w14:textId="77777777" w:rsidR="009D2AC2" w:rsidRDefault="00000000">
      <w:pPr>
        <w:pStyle w:val="CodeBlock"/>
      </w:pPr>
      <w:r>
        <w:t xml:space="preserve">                  &lt;span class="format-tag"&gt;TXT&lt;/span&gt;</w:t>
      </w:r>
    </w:p>
    <w:p w14:paraId="681E6FB8" w14:textId="77777777" w:rsidR="009D2AC2" w:rsidRDefault="00000000">
      <w:pPr>
        <w:pStyle w:val="CodeBlock"/>
      </w:pPr>
      <w:r>
        <w:t xml:space="preserve">                &lt;/div&gt;</w:t>
      </w:r>
    </w:p>
    <w:p w14:paraId="72B0E06C" w14:textId="77777777" w:rsidR="009D2AC2" w:rsidRDefault="00000000">
      <w:pPr>
        <w:pStyle w:val="CodeBlock"/>
      </w:pPr>
      <w:r>
        <w:t xml:space="preserve">              &lt;/div&gt;</w:t>
      </w:r>
    </w:p>
    <w:p w14:paraId="069E95BC" w14:textId="77777777" w:rsidR="009D2AC2" w:rsidRDefault="00000000">
      <w:pPr>
        <w:pStyle w:val="CodeBlock"/>
      </w:pPr>
      <w:r>
        <w:t xml:space="preserve">            &lt;/el-upload&gt;</w:t>
      </w:r>
    </w:p>
    <w:p w14:paraId="0CE30293" w14:textId="77777777" w:rsidR="009D2AC2" w:rsidRDefault="00000000">
      <w:pPr>
        <w:pStyle w:val="CodeBlock"/>
      </w:pPr>
      <w:r>
        <w:t xml:space="preserve"> </w:t>
      </w:r>
    </w:p>
    <w:p w14:paraId="7BE67A7F" w14:textId="77777777" w:rsidR="009D2AC2" w:rsidRDefault="00000000">
      <w:pPr>
        <w:pStyle w:val="CodeBlock"/>
      </w:pPr>
      <w:r>
        <w:t xml:space="preserve">            &lt;div class="file-ready-card" v-if="uploadedFileName"&gt;</w:t>
      </w:r>
    </w:p>
    <w:p w14:paraId="53F643B6" w14:textId="77777777" w:rsidR="009D2AC2" w:rsidRDefault="00000000">
      <w:pPr>
        <w:pStyle w:val="CodeBlock"/>
      </w:pPr>
      <w:r>
        <w:t xml:space="preserve">              &lt;div class="file-ready-icon"&gt;</w:t>
      </w:r>
    </w:p>
    <w:p w14:paraId="29907469" w14:textId="77777777" w:rsidR="009D2AC2" w:rsidRDefault="00000000">
      <w:pPr>
        <w:pStyle w:val="CodeBlock"/>
      </w:pPr>
      <w:r>
        <w:t xml:space="preserve">                &lt;el-icon&gt;&lt;Document /&gt;&lt;/el-icon&gt;</w:t>
      </w:r>
    </w:p>
    <w:p w14:paraId="25CEAB13" w14:textId="77777777" w:rsidR="009D2AC2" w:rsidRDefault="00000000">
      <w:pPr>
        <w:pStyle w:val="CodeBlock"/>
      </w:pPr>
      <w:r>
        <w:t xml:space="preserve">              &lt;/div&gt;</w:t>
      </w:r>
    </w:p>
    <w:p w14:paraId="0485C3F5" w14:textId="77777777" w:rsidR="009D2AC2" w:rsidRDefault="00000000">
      <w:pPr>
        <w:pStyle w:val="CodeBlock"/>
      </w:pPr>
      <w:r>
        <w:t xml:space="preserve">              &lt;div class="file-ready-meta"&gt;</w:t>
      </w:r>
    </w:p>
    <w:p w14:paraId="1ABB4F7E" w14:textId="77777777" w:rsidR="009D2AC2" w:rsidRDefault="00000000">
      <w:pPr>
        <w:pStyle w:val="CodeBlock"/>
      </w:pPr>
      <w:r>
        <w:t xml:space="preserve">                &lt;span class="file-ready-name"&gt;{{ uploadedFileName }}&lt;/span&gt;</w:t>
      </w:r>
    </w:p>
    <w:p w14:paraId="1EE5652D" w14:textId="77777777" w:rsidR="009D2AC2" w:rsidRDefault="00000000">
      <w:pPr>
        <w:pStyle w:val="CodeBlock"/>
      </w:pPr>
      <w:r>
        <w:t xml:space="preserve">                &lt;span class="file-ready-size" v-if="uploadedFileSize"&gt;{{ uploadedFileSize }}&lt;/span&gt;</w:t>
      </w:r>
    </w:p>
    <w:p w14:paraId="61671F00" w14:textId="77777777" w:rsidR="009D2AC2" w:rsidRDefault="00000000">
      <w:pPr>
        <w:pStyle w:val="CodeBlock"/>
      </w:pPr>
      <w:r>
        <w:t xml:space="preserve">              &lt;/div&gt;</w:t>
      </w:r>
    </w:p>
    <w:p w14:paraId="4C1D30EB" w14:textId="77777777" w:rsidR="009D2AC2" w:rsidRDefault="00000000">
      <w:pPr>
        <w:pStyle w:val="CodeBlock"/>
      </w:pPr>
      <w:r>
        <w:t xml:space="preserve">              &lt;el-button type="danger" link @click="clearUploadedFile"&gt;移除&lt;/el-button&gt;</w:t>
      </w:r>
    </w:p>
    <w:p w14:paraId="16EA931F" w14:textId="77777777" w:rsidR="009D2AC2" w:rsidRDefault="00000000">
      <w:pPr>
        <w:pStyle w:val="CodeBlock"/>
        <w:rPr>
          <w:lang w:eastAsia="zh-CN"/>
        </w:rPr>
      </w:pPr>
      <w:r>
        <w:t xml:space="preserve">            </w:t>
      </w:r>
      <w:r>
        <w:rPr>
          <w:lang w:eastAsia="zh-CN"/>
        </w:rPr>
        <w:t>&lt;/div&gt;</w:t>
      </w:r>
    </w:p>
    <w:p w14:paraId="401AC761" w14:textId="77777777" w:rsidR="009D2AC2" w:rsidRDefault="00000000">
      <w:pPr>
        <w:pStyle w:val="CodeBlock"/>
        <w:rPr>
          <w:lang w:eastAsia="zh-CN"/>
        </w:rPr>
      </w:pPr>
      <w:r>
        <w:rPr>
          <w:lang w:eastAsia="zh-CN"/>
        </w:rPr>
        <w:t xml:space="preserve">          &lt;/div&gt;</w:t>
      </w:r>
    </w:p>
    <w:p w14:paraId="5E5FBA24" w14:textId="77777777" w:rsidR="009D2AC2" w:rsidRDefault="00000000">
      <w:pPr>
        <w:pStyle w:val="CodeBlock"/>
        <w:rPr>
          <w:lang w:eastAsia="zh-CN"/>
        </w:rPr>
      </w:pPr>
      <w:r>
        <w:rPr>
          <w:lang w:eastAsia="zh-CN"/>
        </w:rPr>
        <w:t xml:space="preserve"> </w:t>
      </w:r>
    </w:p>
    <w:p w14:paraId="1974D21E" w14:textId="77777777" w:rsidR="009D2AC2" w:rsidRDefault="00000000">
      <w:pPr>
        <w:pStyle w:val="CodeBlock"/>
        <w:rPr>
          <w:lang w:eastAsia="zh-CN"/>
        </w:rPr>
      </w:pPr>
      <w:r>
        <w:rPr>
          <w:lang w:eastAsia="zh-CN"/>
        </w:rPr>
        <w:t xml:space="preserve">          </w:t>
      </w:r>
      <w:proofErr w:type="gramStart"/>
      <w:r>
        <w:rPr>
          <w:lang w:eastAsia="zh-CN"/>
        </w:rPr>
        <w:t>&lt;!--</w:t>
      </w:r>
      <w:proofErr w:type="gramEnd"/>
      <w:r>
        <w:rPr>
          <w:lang w:eastAsia="zh-CN"/>
        </w:rPr>
        <w:t xml:space="preserve"> 文本输入 --&gt;</w:t>
      </w:r>
    </w:p>
    <w:p w14:paraId="31AD96FA" w14:textId="77777777" w:rsidR="009D2AC2" w:rsidRDefault="00000000">
      <w:pPr>
        <w:pStyle w:val="CodeBlock"/>
      </w:pPr>
      <w:r>
        <w:rPr>
          <w:lang w:eastAsia="zh-CN"/>
        </w:rPr>
        <w:t xml:space="preserve">          </w:t>
      </w:r>
      <w:r>
        <w:t>&lt;div class="text-input-section" v-if="</w:t>
      </w:r>
      <w:proofErr w:type="spellStart"/>
      <w:r>
        <w:t>inputMode</w:t>
      </w:r>
      <w:proofErr w:type="spellEnd"/>
      <w:r>
        <w:t xml:space="preserve"> === 'text'"&gt;</w:t>
      </w:r>
    </w:p>
    <w:p w14:paraId="6B85B2A2" w14:textId="77777777" w:rsidR="009D2AC2" w:rsidRDefault="00000000">
      <w:pPr>
        <w:pStyle w:val="CodeBlock"/>
      </w:pPr>
      <w:r>
        <w:t xml:space="preserve">            &lt;div class="text-input-surface"&gt;</w:t>
      </w:r>
    </w:p>
    <w:p w14:paraId="0322EB70" w14:textId="77777777" w:rsidR="009D2AC2" w:rsidRDefault="00000000">
      <w:pPr>
        <w:pStyle w:val="CodeBlock"/>
      </w:pPr>
      <w:r>
        <w:t xml:space="preserve">              &lt;div class="text-input-header"&gt;</w:t>
      </w:r>
    </w:p>
    <w:p w14:paraId="6DAEE174" w14:textId="77777777" w:rsidR="009D2AC2" w:rsidRDefault="00000000">
      <w:pPr>
        <w:pStyle w:val="CodeBlock"/>
      </w:pPr>
      <w:r>
        <w:t xml:space="preserve">                &lt;span class="text-input-label"&gt;待抽取文本&lt;/span&gt;</w:t>
      </w:r>
    </w:p>
    <w:p w14:paraId="690C2111" w14:textId="77777777" w:rsidR="009D2AC2" w:rsidRDefault="00000000">
      <w:pPr>
        <w:pStyle w:val="CodeBlock"/>
      </w:pPr>
      <w:r>
        <w:t xml:space="preserve">                &lt;span class="text-input-meta" v-if="textCharCount &gt; 0"&gt;{{ textCharCount }} 字&lt;/span&gt;</w:t>
      </w:r>
    </w:p>
    <w:p w14:paraId="115D78BF" w14:textId="77777777" w:rsidR="009D2AC2" w:rsidRDefault="00000000">
      <w:pPr>
        <w:pStyle w:val="CodeBlock"/>
      </w:pPr>
      <w:r>
        <w:t xml:space="preserve">              &lt;/div&gt;</w:t>
      </w:r>
    </w:p>
    <w:p w14:paraId="49EDFC9F" w14:textId="77777777" w:rsidR="009D2AC2" w:rsidRDefault="00000000">
      <w:pPr>
        <w:pStyle w:val="CodeBlock"/>
      </w:pPr>
      <w:r>
        <w:t xml:space="preserve">              &lt;el-input</w:t>
      </w:r>
    </w:p>
    <w:p w14:paraId="4A01334E" w14:textId="77777777" w:rsidR="009D2AC2" w:rsidRDefault="00000000">
      <w:pPr>
        <w:pStyle w:val="CodeBlock"/>
      </w:pPr>
      <w:r>
        <w:t xml:space="preserve">                v-model="inputText"</w:t>
      </w:r>
    </w:p>
    <w:p w14:paraId="2B1A257B" w14:textId="77777777" w:rsidR="009D2AC2" w:rsidRDefault="00000000">
      <w:pPr>
        <w:pStyle w:val="CodeBlock"/>
      </w:pPr>
      <w:r>
        <w:t xml:space="preserve">                type="textarea"</w:t>
      </w:r>
    </w:p>
    <w:p w14:paraId="251CB9F9" w14:textId="77777777" w:rsidR="009D2AC2" w:rsidRDefault="00000000">
      <w:pPr>
        <w:pStyle w:val="CodeBlock"/>
      </w:pPr>
      <w:r>
        <w:t xml:space="preserve">                :autosize="textAutosize"</w:t>
      </w:r>
    </w:p>
    <w:p w14:paraId="5A175A93" w14:textId="77777777" w:rsidR="009D2AC2" w:rsidRDefault="00000000">
      <w:pPr>
        <w:pStyle w:val="CodeBlock"/>
      </w:pPr>
      <w:r>
        <w:lastRenderedPageBreak/>
        <w:t xml:space="preserve">                placeholder="Paste laser welding process report text (English sample aligned with LP-ParamBank)…"</w:t>
      </w:r>
    </w:p>
    <w:p w14:paraId="4CFAA06E" w14:textId="77777777" w:rsidR="009D2AC2" w:rsidRDefault="00000000">
      <w:pPr>
        <w:pStyle w:val="CodeBlock"/>
      </w:pPr>
      <w:r>
        <w:t xml:space="preserve">                class="text-input-area"</w:t>
      </w:r>
    </w:p>
    <w:p w14:paraId="45E96C6F" w14:textId="77777777" w:rsidR="009D2AC2" w:rsidRDefault="00000000">
      <w:pPr>
        <w:pStyle w:val="CodeBlock"/>
      </w:pPr>
      <w:r>
        <w:t xml:space="preserve">                resize="none"</w:t>
      </w:r>
    </w:p>
    <w:p w14:paraId="26F1BB50" w14:textId="77777777" w:rsidR="009D2AC2" w:rsidRDefault="00000000">
      <w:pPr>
        <w:pStyle w:val="CodeBlock"/>
      </w:pPr>
      <w:r>
        <w:t xml:space="preserve">                @input="handleTextInput"</w:t>
      </w:r>
    </w:p>
    <w:p w14:paraId="22ABAF80" w14:textId="77777777" w:rsidR="009D2AC2" w:rsidRDefault="00000000">
      <w:pPr>
        <w:pStyle w:val="CodeBlock"/>
      </w:pPr>
      <w:r>
        <w:t xml:space="preserve">              /&gt;</w:t>
      </w:r>
    </w:p>
    <w:p w14:paraId="2F788742" w14:textId="77777777" w:rsidR="009D2AC2" w:rsidRDefault="00000000">
      <w:pPr>
        <w:pStyle w:val="CodeBlock"/>
      </w:pPr>
      <w:r>
        <w:t xml:space="preserve">            &lt;/div&gt;</w:t>
      </w:r>
    </w:p>
    <w:p w14:paraId="3DE9CCF0" w14:textId="77777777" w:rsidR="009D2AC2" w:rsidRDefault="00000000">
      <w:pPr>
        <w:pStyle w:val="CodeBlock"/>
      </w:pPr>
      <w:r>
        <w:t xml:space="preserve">          &lt;/div&gt;</w:t>
      </w:r>
    </w:p>
    <w:p w14:paraId="4D67E47C" w14:textId="77777777" w:rsidR="009D2AC2" w:rsidRDefault="00000000">
      <w:pPr>
        <w:pStyle w:val="CodeBlock"/>
      </w:pPr>
      <w:r>
        <w:t xml:space="preserve">        &lt;/el-card&gt;</w:t>
      </w:r>
    </w:p>
    <w:p w14:paraId="25B545F6" w14:textId="77777777" w:rsidR="009D2AC2" w:rsidRDefault="00000000">
      <w:pPr>
        <w:pStyle w:val="CodeBlock"/>
      </w:pPr>
      <w:r>
        <w:t xml:space="preserve">      &lt;/div&gt;</w:t>
      </w:r>
    </w:p>
    <w:p w14:paraId="3649AAD6" w14:textId="77777777" w:rsidR="009D2AC2" w:rsidRDefault="00000000">
      <w:pPr>
        <w:pStyle w:val="CodeBlock"/>
      </w:pPr>
      <w:r>
        <w:t xml:space="preserve"> </w:t>
      </w:r>
    </w:p>
    <w:p w14:paraId="432B9D9F" w14:textId="77777777" w:rsidR="009D2AC2" w:rsidRDefault="00000000">
      <w:pPr>
        <w:pStyle w:val="CodeBlock"/>
        <w:rPr>
          <w:lang w:eastAsia="zh-CN"/>
        </w:rPr>
      </w:pPr>
      <w:r>
        <w:t xml:space="preserve">      </w:t>
      </w:r>
      <w:proofErr w:type="gramStart"/>
      <w:r>
        <w:rPr>
          <w:lang w:eastAsia="zh-CN"/>
        </w:rPr>
        <w:t>&lt;!--</w:t>
      </w:r>
      <w:proofErr w:type="gramEnd"/>
      <w:r>
        <w:rPr>
          <w:lang w:eastAsia="zh-CN"/>
        </w:rPr>
        <w:t xml:space="preserve"> 右侧：结构化数据生成区 --&gt;</w:t>
      </w:r>
    </w:p>
    <w:p w14:paraId="7B4ABA58" w14:textId="77777777" w:rsidR="009D2AC2" w:rsidRDefault="00000000">
      <w:pPr>
        <w:pStyle w:val="CodeBlock"/>
      </w:pPr>
      <w:r>
        <w:rPr>
          <w:lang w:eastAsia="zh-CN"/>
        </w:rPr>
        <w:t xml:space="preserve">      </w:t>
      </w:r>
      <w:r>
        <w:t>&lt;div class="right-panel"&gt;</w:t>
      </w:r>
    </w:p>
    <w:p w14:paraId="7CDBBD26" w14:textId="77777777" w:rsidR="009D2AC2" w:rsidRDefault="00000000">
      <w:pPr>
        <w:pStyle w:val="CodeBlock"/>
      </w:pPr>
      <w:r>
        <w:t xml:space="preserve">        &lt;el-card class="panel-card" shadow="never"&gt;</w:t>
      </w:r>
    </w:p>
    <w:p w14:paraId="14F44C53" w14:textId="77777777" w:rsidR="009D2AC2" w:rsidRDefault="00000000">
      <w:pPr>
        <w:pStyle w:val="CodeBlock"/>
      </w:pPr>
      <w:r>
        <w:t xml:space="preserve">          &lt;template #header&gt;</w:t>
      </w:r>
    </w:p>
    <w:p w14:paraId="7B20C6D1" w14:textId="77777777" w:rsidR="009D2AC2" w:rsidRDefault="00000000">
      <w:pPr>
        <w:pStyle w:val="CodeBlock"/>
      </w:pPr>
      <w:r>
        <w:t xml:space="preserve">            &lt;div class="card-header-right"&gt;</w:t>
      </w:r>
    </w:p>
    <w:p w14:paraId="337848BF" w14:textId="77777777" w:rsidR="009D2AC2" w:rsidRDefault="00000000">
      <w:pPr>
        <w:pStyle w:val="CodeBlock"/>
      </w:pPr>
      <w:r>
        <w:t xml:space="preserve">              &lt;div class="card-title"&gt;结构化抽取结果&lt;/div&gt;</w:t>
      </w:r>
    </w:p>
    <w:p w14:paraId="288B94F0" w14:textId="77777777" w:rsidR="009D2AC2" w:rsidRDefault="00000000">
      <w:pPr>
        <w:pStyle w:val="CodeBlock"/>
      </w:pPr>
      <w:r>
        <w:t xml:space="preserve">              &lt;div class="header-actions"&gt;</w:t>
      </w:r>
    </w:p>
    <w:p w14:paraId="0DDD94F4" w14:textId="77777777" w:rsidR="009D2AC2" w:rsidRDefault="00000000">
      <w:pPr>
        <w:pStyle w:val="CodeBlock"/>
      </w:pPr>
      <w:r>
        <w:t xml:space="preserve">                &lt;el-button</w:t>
      </w:r>
    </w:p>
    <w:p w14:paraId="08A81F59" w14:textId="77777777" w:rsidR="009D2AC2" w:rsidRDefault="00000000">
      <w:pPr>
        <w:pStyle w:val="CodeBlock"/>
      </w:pPr>
      <w:r>
        <w:t xml:space="preserve">                  size="small"</w:t>
      </w:r>
    </w:p>
    <w:p w14:paraId="34C7507B" w14:textId="77777777" w:rsidR="009D2AC2" w:rsidRDefault="00000000">
      <w:pPr>
        <w:pStyle w:val="CodeBlock"/>
      </w:pPr>
      <w:r>
        <w:t xml:space="preserve">                  @click="handleExportJSON"</w:t>
      </w:r>
    </w:p>
    <w:p w14:paraId="5D674C88" w14:textId="77777777" w:rsidR="009D2AC2" w:rsidRDefault="00000000">
      <w:pPr>
        <w:pStyle w:val="CodeBlock"/>
      </w:pPr>
      <w:r>
        <w:t xml:space="preserve">                  :disabled="!extractionResult"</w:t>
      </w:r>
    </w:p>
    <w:p w14:paraId="5EEFF30B" w14:textId="77777777" w:rsidR="009D2AC2" w:rsidRDefault="00000000">
      <w:pPr>
        <w:pStyle w:val="CodeBlock"/>
      </w:pPr>
      <w:r>
        <w:t xml:space="preserve">                &gt;</w:t>
      </w:r>
    </w:p>
    <w:p w14:paraId="364BCD94" w14:textId="77777777" w:rsidR="009D2AC2" w:rsidRDefault="00000000">
      <w:pPr>
        <w:pStyle w:val="CodeBlock"/>
      </w:pPr>
      <w:r>
        <w:t xml:space="preserve">                  &lt;el-icon&gt;&lt;Download /&gt;&lt;/el-icon&gt;</w:t>
      </w:r>
    </w:p>
    <w:p w14:paraId="151A85C7" w14:textId="77777777" w:rsidR="009D2AC2" w:rsidRDefault="00000000">
      <w:pPr>
        <w:pStyle w:val="CodeBlock"/>
      </w:pPr>
      <w:r>
        <w:t xml:space="preserve">                  一键导出 JSON</w:t>
      </w:r>
    </w:p>
    <w:p w14:paraId="358AE30F" w14:textId="77777777" w:rsidR="009D2AC2" w:rsidRDefault="00000000">
      <w:pPr>
        <w:pStyle w:val="CodeBlock"/>
      </w:pPr>
      <w:r>
        <w:t xml:space="preserve">                &lt;/el-button&gt;</w:t>
      </w:r>
    </w:p>
    <w:p w14:paraId="2C358008" w14:textId="77777777" w:rsidR="009D2AC2" w:rsidRDefault="00000000">
      <w:pPr>
        <w:pStyle w:val="CodeBlock"/>
      </w:pPr>
      <w:r>
        <w:t xml:space="preserve">              &lt;/div&gt;</w:t>
      </w:r>
    </w:p>
    <w:p w14:paraId="1B7D749F" w14:textId="77777777" w:rsidR="009D2AC2" w:rsidRDefault="00000000">
      <w:pPr>
        <w:pStyle w:val="CodeBlock"/>
      </w:pPr>
      <w:r>
        <w:t xml:space="preserve">            &lt;/div&gt;</w:t>
      </w:r>
    </w:p>
    <w:p w14:paraId="36EFB6B4" w14:textId="77777777" w:rsidR="009D2AC2" w:rsidRDefault="00000000">
      <w:pPr>
        <w:pStyle w:val="CodeBlock"/>
      </w:pPr>
      <w:r>
        <w:t xml:space="preserve">          &lt;/template&gt;</w:t>
      </w:r>
    </w:p>
    <w:p w14:paraId="2540E10C" w14:textId="77777777" w:rsidR="009D2AC2" w:rsidRDefault="00000000">
      <w:pPr>
        <w:pStyle w:val="CodeBlock"/>
      </w:pPr>
      <w:r>
        <w:t xml:space="preserve"> </w:t>
      </w:r>
    </w:p>
    <w:p w14:paraId="4506520A" w14:textId="77777777" w:rsidR="009D2AC2" w:rsidRDefault="00000000">
      <w:pPr>
        <w:pStyle w:val="CodeBlock"/>
      </w:pPr>
      <w:r>
        <w:t xml:space="preserve">          &lt;div class="result-panel"&gt;</w:t>
      </w:r>
    </w:p>
    <w:p w14:paraId="1E862AD1" w14:textId="77777777" w:rsidR="009D2AC2" w:rsidRDefault="00000000">
      <w:pPr>
        <w:pStyle w:val="CodeBlock"/>
      </w:pPr>
      <w:r>
        <w:t xml:space="preserve">            &lt;div class="json-view-container" v-if="extractionResult"&gt;</w:t>
      </w:r>
    </w:p>
    <w:p w14:paraId="1C255DF5" w14:textId="77777777" w:rsidR="009D2AC2" w:rsidRDefault="00000000">
      <w:pPr>
        <w:pStyle w:val="CodeBlock"/>
      </w:pPr>
      <w:r>
        <w:t xml:space="preserve">              &lt;el-scrollbar height="600px"&gt;</w:t>
      </w:r>
    </w:p>
    <w:p w14:paraId="60924529" w14:textId="77777777" w:rsidR="009D2AC2" w:rsidRDefault="00000000">
      <w:pPr>
        <w:pStyle w:val="CodeBlock"/>
      </w:pPr>
      <w:r>
        <w:t xml:space="preserve">                &lt;pre class="json-content"&gt;{{ formattedJSON }}&lt;/pre&gt;</w:t>
      </w:r>
    </w:p>
    <w:p w14:paraId="667428D5" w14:textId="77777777" w:rsidR="009D2AC2" w:rsidRDefault="00000000">
      <w:pPr>
        <w:pStyle w:val="CodeBlock"/>
      </w:pPr>
      <w:r>
        <w:t xml:space="preserve">              &lt;/el-scrollbar&gt;</w:t>
      </w:r>
    </w:p>
    <w:p w14:paraId="114F65A6" w14:textId="77777777" w:rsidR="009D2AC2" w:rsidRDefault="00000000">
      <w:pPr>
        <w:pStyle w:val="CodeBlock"/>
      </w:pPr>
      <w:r>
        <w:t xml:space="preserve">            &lt;/div&gt;</w:t>
      </w:r>
    </w:p>
    <w:p w14:paraId="2DFB44DB" w14:textId="77777777" w:rsidR="009D2AC2" w:rsidRDefault="00000000">
      <w:pPr>
        <w:pStyle w:val="CodeBlock"/>
      </w:pPr>
      <w:r>
        <w:t xml:space="preserve">            &lt;el-empty v-else description="暂无抽取结果，请先执行抽取操作" :image-size="100" /&gt;</w:t>
      </w:r>
    </w:p>
    <w:p w14:paraId="1B8D5E34" w14:textId="77777777" w:rsidR="009D2AC2" w:rsidRDefault="00000000">
      <w:pPr>
        <w:pStyle w:val="CodeBlock"/>
      </w:pPr>
      <w:r>
        <w:t xml:space="preserve">          &lt;/div&gt;</w:t>
      </w:r>
    </w:p>
    <w:p w14:paraId="19639FCC" w14:textId="77777777" w:rsidR="009D2AC2" w:rsidRDefault="00000000">
      <w:pPr>
        <w:pStyle w:val="CodeBlock"/>
      </w:pPr>
      <w:r>
        <w:t xml:space="preserve">        &lt;/el-card&gt;</w:t>
      </w:r>
    </w:p>
    <w:p w14:paraId="1DF623B6" w14:textId="77777777" w:rsidR="009D2AC2" w:rsidRDefault="00000000">
      <w:pPr>
        <w:pStyle w:val="CodeBlock"/>
      </w:pPr>
      <w:r>
        <w:t xml:space="preserve">      &lt;/div&gt;</w:t>
      </w:r>
    </w:p>
    <w:p w14:paraId="06C4C55A" w14:textId="77777777" w:rsidR="009D2AC2" w:rsidRDefault="00000000">
      <w:pPr>
        <w:pStyle w:val="CodeBlock"/>
      </w:pPr>
      <w:r>
        <w:t xml:space="preserve">    &lt;/div&gt;</w:t>
      </w:r>
    </w:p>
    <w:p w14:paraId="45D3C511" w14:textId="77777777" w:rsidR="009D2AC2" w:rsidRDefault="00000000">
      <w:pPr>
        <w:pStyle w:val="CodeBlock"/>
      </w:pPr>
      <w:r>
        <w:t xml:space="preserve">  &lt;/div&gt;</w:t>
      </w:r>
    </w:p>
    <w:p w14:paraId="683BFFEE" w14:textId="77777777" w:rsidR="009D2AC2" w:rsidRDefault="00000000">
      <w:pPr>
        <w:pStyle w:val="CodeBlock"/>
      </w:pPr>
      <w:r>
        <w:t>&lt;/template&gt;</w:t>
      </w:r>
    </w:p>
    <w:p w14:paraId="60D636BC" w14:textId="77777777" w:rsidR="009D2AC2" w:rsidRDefault="00000000">
      <w:pPr>
        <w:pStyle w:val="CodeBlock"/>
      </w:pPr>
      <w:r>
        <w:t xml:space="preserve"> </w:t>
      </w:r>
    </w:p>
    <w:p w14:paraId="14FEAC02" w14:textId="77777777" w:rsidR="009D2AC2" w:rsidRDefault="00000000">
      <w:pPr>
        <w:pStyle w:val="CodeBlock"/>
      </w:pPr>
      <w:r>
        <w:t>&lt;script setup lang="ts"&gt;</w:t>
      </w:r>
    </w:p>
    <w:p w14:paraId="091976D0" w14:textId="77777777" w:rsidR="009D2AC2" w:rsidRDefault="00000000">
      <w:pPr>
        <w:pStyle w:val="CodeBlock"/>
      </w:pPr>
      <w:r>
        <w:t>import { ref, computed, onMounted } from 'vue'</w:t>
      </w:r>
    </w:p>
    <w:p w14:paraId="30EFB1E0" w14:textId="77777777" w:rsidR="009D2AC2" w:rsidRDefault="00000000">
      <w:pPr>
        <w:pStyle w:val="CodeBlock"/>
      </w:pPr>
      <w:r>
        <w:t>import { ElMessage } from 'element-plus'</w:t>
      </w:r>
    </w:p>
    <w:p w14:paraId="7687AD92" w14:textId="77777777" w:rsidR="009D2AC2" w:rsidRDefault="00000000">
      <w:pPr>
        <w:pStyle w:val="CodeBlock"/>
      </w:pPr>
      <w:r>
        <w:t>import type { UploadFile, UploadFiles } from 'element-plus'</w:t>
      </w:r>
    </w:p>
    <w:p w14:paraId="4E1ABA04" w14:textId="77777777" w:rsidR="009D2AC2" w:rsidRDefault="00000000">
      <w:pPr>
        <w:pStyle w:val="CodeBlock"/>
      </w:pPr>
      <w:r>
        <w:t>import {</w:t>
      </w:r>
    </w:p>
    <w:p w14:paraId="725F0E95" w14:textId="77777777" w:rsidR="009D2AC2" w:rsidRDefault="00000000">
      <w:pPr>
        <w:pStyle w:val="CodeBlock"/>
      </w:pPr>
      <w:r>
        <w:t xml:space="preserve">  UploadFilled,</w:t>
      </w:r>
    </w:p>
    <w:p w14:paraId="43BF4FE2" w14:textId="77777777" w:rsidR="009D2AC2" w:rsidRDefault="00000000">
      <w:pPr>
        <w:pStyle w:val="CodeBlock"/>
      </w:pPr>
      <w:r>
        <w:t xml:space="preserve">  MagicStick,</w:t>
      </w:r>
    </w:p>
    <w:p w14:paraId="1D685E5B" w14:textId="77777777" w:rsidR="009D2AC2" w:rsidRDefault="00000000">
      <w:pPr>
        <w:pStyle w:val="CodeBlock"/>
      </w:pPr>
      <w:r>
        <w:t xml:space="preserve">  Download,</w:t>
      </w:r>
    </w:p>
    <w:p w14:paraId="47F886F3" w14:textId="77777777" w:rsidR="009D2AC2" w:rsidRDefault="00000000">
      <w:pPr>
        <w:pStyle w:val="CodeBlock"/>
      </w:pPr>
      <w:r>
        <w:t xml:space="preserve">  Document,</w:t>
      </w:r>
    </w:p>
    <w:p w14:paraId="245DF378" w14:textId="77777777" w:rsidR="009D2AC2" w:rsidRDefault="00000000">
      <w:pPr>
        <w:pStyle w:val="CodeBlock"/>
      </w:pPr>
      <w:r>
        <w:t xml:space="preserve">  EditPen</w:t>
      </w:r>
    </w:p>
    <w:p w14:paraId="4351F83E" w14:textId="77777777" w:rsidR="009D2AC2" w:rsidRDefault="00000000">
      <w:pPr>
        <w:pStyle w:val="CodeBlock"/>
      </w:pPr>
      <w:r>
        <w:t>} from '@element-plus/icons-vue'</w:t>
      </w:r>
    </w:p>
    <w:p w14:paraId="3AAD3E76" w14:textId="77777777" w:rsidR="009D2AC2" w:rsidRDefault="00000000">
      <w:pPr>
        <w:pStyle w:val="CodeBlock"/>
      </w:pPr>
      <w:r>
        <w:t>import { extractionService } from '@/services/extractionService'</w:t>
      </w:r>
    </w:p>
    <w:p w14:paraId="234209D7" w14:textId="77777777" w:rsidR="009D2AC2" w:rsidRDefault="00000000">
      <w:pPr>
        <w:pStyle w:val="CodeBlock"/>
      </w:pPr>
      <w:r>
        <w:t>import type { SelectOption } from '@/types/api'</w:t>
      </w:r>
    </w:p>
    <w:p w14:paraId="37802FD5" w14:textId="77777777" w:rsidR="009D2AC2" w:rsidRDefault="00000000">
      <w:pPr>
        <w:pStyle w:val="CodeBlock"/>
      </w:pPr>
      <w:r>
        <w:t>import type { ExtractionResult } from '@/types'</w:t>
      </w:r>
    </w:p>
    <w:p w14:paraId="4BB7D718" w14:textId="77777777" w:rsidR="009D2AC2" w:rsidRDefault="00000000">
      <w:pPr>
        <w:pStyle w:val="CodeBlock"/>
      </w:pPr>
      <w:r>
        <w:t xml:space="preserve"> </w:t>
      </w:r>
    </w:p>
    <w:p w14:paraId="66C38FF4" w14:textId="77777777" w:rsidR="009D2AC2" w:rsidRDefault="00000000">
      <w:pPr>
        <w:pStyle w:val="CodeBlock"/>
      </w:pPr>
      <w:r>
        <w:lastRenderedPageBreak/>
        <w:t>// 顶部控制栏</w:t>
      </w:r>
    </w:p>
    <w:p w14:paraId="7776747B" w14:textId="77777777" w:rsidR="009D2AC2" w:rsidRDefault="00000000">
      <w:pPr>
        <w:pStyle w:val="CodeBlock"/>
      </w:pPr>
      <w:r>
        <w:t>const extractionModels = ref&lt;SelectOption[]&gt;([])</w:t>
      </w:r>
    </w:p>
    <w:p w14:paraId="165F81A8" w14:textId="77777777" w:rsidR="009D2AC2" w:rsidRDefault="00000000">
      <w:pPr>
        <w:pStyle w:val="CodeBlock"/>
      </w:pPr>
      <w:r>
        <w:t>const selectedModel = ref('')</w:t>
      </w:r>
    </w:p>
    <w:p w14:paraId="68FDBDF4" w14:textId="77777777" w:rsidR="009D2AC2" w:rsidRDefault="00000000">
      <w:pPr>
        <w:pStyle w:val="CodeBlock"/>
      </w:pPr>
      <w:r>
        <w:t>const isExtracting = ref(false)</w:t>
      </w:r>
    </w:p>
    <w:p w14:paraId="696D351F" w14:textId="77777777" w:rsidR="009D2AC2" w:rsidRDefault="00000000">
      <w:pPr>
        <w:pStyle w:val="CodeBlock"/>
      </w:pPr>
      <w:r>
        <w:t>const taskDescription = ref('')</w:t>
      </w:r>
    </w:p>
    <w:p w14:paraId="1D9BCD4A" w14:textId="77777777" w:rsidR="009D2AC2" w:rsidRDefault="00000000">
      <w:pPr>
        <w:pStyle w:val="CodeBlock"/>
      </w:pPr>
      <w:r>
        <w:t xml:space="preserve"> </w:t>
      </w:r>
    </w:p>
    <w:p w14:paraId="7D1F605A" w14:textId="77777777" w:rsidR="009D2AC2" w:rsidRDefault="00000000">
      <w:pPr>
        <w:pStyle w:val="CodeBlock"/>
      </w:pPr>
      <w:r>
        <w:t>// 输入方式</w:t>
      </w:r>
    </w:p>
    <w:p w14:paraId="37C0600C" w14:textId="77777777" w:rsidR="009D2AC2" w:rsidRDefault="00000000">
      <w:pPr>
        <w:pStyle w:val="CodeBlock"/>
      </w:pPr>
      <w:r>
        <w:t>const inputMode = ref&lt;'file' | 'text'&gt;('text') // 默认使用文本输入</w:t>
      </w:r>
    </w:p>
    <w:p w14:paraId="6A316FDE" w14:textId="77777777" w:rsidR="009D2AC2" w:rsidRDefault="00000000">
      <w:pPr>
        <w:pStyle w:val="CodeBlock"/>
      </w:pPr>
      <w:r>
        <w:t xml:space="preserve"> </w:t>
      </w:r>
    </w:p>
    <w:p w14:paraId="059D8ABE" w14:textId="77777777" w:rsidR="009D2AC2" w:rsidRDefault="00000000">
      <w:pPr>
        <w:pStyle w:val="CodeBlock"/>
      </w:pPr>
      <w:r>
        <w:t>// 文件上传</w:t>
      </w:r>
    </w:p>
    <w:p w14:paraId="07E04E81" w14:textId="77777777" w:rsidR="009D2AC2" w:rsidRDefault="00000000">
      <w:pPr>
        <w:pStyle w:val="CodeBlock"/>
      </w:pPr>
      <w:r>
        <w:t>const fileList = ref&lt;UploadFiles&gt;([])</w:t>
      </w:r>
    </w:p>
    <w:p w14:paraId="4330562C" w14:textId="77777777" w:rsidR="009D2AC2" w:rsidRDefault="00000000">
      <w:pPr>
        <w:pStyle w:val="CodeBlock"/>
      </w:pPr>
      <w:r>
        <w:t>const uploadedFileName = ref('')</w:t>
      </w:r>
    </w:p>
    <w:p w14:paraId="3066AF60" w14:textId="77777777" w:rsidR="009D2AC2" w:rsidRDefault="00000000">
      <w:pPr>
        <w:pStyle w:val="CodeBlock"/>
      </w:pPr>
      <w:r>
        <w:t>const uploadedFileSize = ref('')</w:t>
      </w:r>
    </w:p>
    <w:p w14:paraId="6E62C419" w14:textId="77777777" w:rsidR="009D2AC2" w:rsidRDefault="00000000">
      <w:pPr>
        <w:pStyle w:val="CodeBlock"/>
      </w:pPr>
      <w:r>
        <w:t>const inputText = ref('')</w:t>
      </w:r>
    </w:p>
    <w:p w14:paraId="5E09E532" w14:textId="77777777" w:rsidR="009D2AC2" w:rsidRDefault="00000000">
      <w:pPr>
        <w:pStyle w:val="CodeBlock"/>
      </w:pPr>
      <w:r>
        <w:t>const hasContent = ref(false)</w:t>
      </w:r>
    </w:p>
    <w:p w14:paraId="3CAAA195" w14:textId="77777777" w:rsidR="009D2AC2" w:rsidRDefault="00000000">
      <w:pPr>
        <w:pStyle w:val="CodeBlock"/>
      </w:pPr>
      <w:r>
        <w:t xml:space="preserve"> </w:t>
      </w:r>
    </w:p>
    <w:p w14:paraId="7905929D" w14:textId="77777777" w:rsidR="009D2AC2" w:rsidRDefault="00000000">
      <w:pPr>
        <w:pStyle w:val="CodeBlock"/>
      </w:pPr>
      <w:r>
        <w:t>const textAutosize = { minRows: 12, maxRows: 40 }</w:t>
      </w:r>
    </w:p>
    <w:p w14:paraId="65D687CB" w14:textId="77777777" w:rsidR="009D2AC2" w:rsidRDefault="00000000">
      <w:pPr>
        <w:pStyle w:val="CodeBlock"/>
      </w:pPr>
      <w:r>
        <w:t xml:space="preserve"> </w:t>
      </w:r>
    </w:p>
    <w:p w14:paraId="72247333" w14:textId="77777777" w:rsidR="009D2AC2" w:rsidRDefault="00000000">
      <w:pPr>
        <w:pStyle w:val="CodeBlock"/>
      </w:pPr>
      <w:r>
        <w:t>const textCharCount = computed(() =&gt; inputText.value.length)</w:t>
      </w:r>
    </w:p>
    <w:p w14:paraId="7B64606A" w14:textId="77777777" w:rsidR="009D2AC2" w:rsidRDefault="00000000">
      <w:pPr>
        <w:pStyle w:val="CodeBlock"/>
      </w:pPr>
      <w:r>
        <w:t xml:space="preserve"> </w:t>
      </w:r>
    </w:p>
    <w:p w14:paraId="54D3AA22" w14:textId="77777777" w:rsidR="009D2AC2" w:rsidRDefault="00000000">
      <w:pPr>
        <w:pStyle w:val="CodeBlock"/>
      </w:pPr>
      <w:r>
        <w:t>// 抽取结果</w:t>
      </w:r>
    </w:p>
    <w:p w14:paraId="5732BC48" w14:textId="77777777" w:rsidR="009D2AC2" w:rsidRDefault="00000000">
      <w:pPr>
        <w:pStyle w:val="CodeBlock"/>
      </w:pPr>
      <w:r>
        <w:t>const extractionResult = ref&lt;ExtractionResult | null&gt;(null)</w:t>
      </w:r>
    </w:p>
    <w:p w14:paraId="506DFF81" w14:textId="77777777" w:rsidR="009D2AC2" w:rsidRDefault="00000000">
      <w:pPr>
        <w:pStyle w:val="CodeBlock"/>
      </w:pPr>
      <w:r>
        <w:t xml:space="preserve"> </w:t>
      </w:r>
    </w:p>
    <w:p w14:paraId="26EFE08A" w14:textId="77777777" w:rsidR="009D2AC2" w:rsidRDefault="00000000">
      <w:pPr>
        <w:pStyle w:val="CodeBlock"/>
      </w:pPr>
      <w:r>
        <w:t>const ENTITY_KEYS = ['text', 'type', 'start', 'end'] as const</w:t>
      </w:r>
    </w:p>
    <w:p w14:paraId="5B85DE74" w14:textId="77777777" w:rsidR="009D2AC2" w:rsidRDefault="00000000">
      <w:pPr>
        <w:pStyle w:val="CodeBlock"/>
      </w:pPr>
      <w:r>
        <w:t>const RELATION_KEYS = ['type', 'source', 'sourceType', 'target', 'targetType', 'evidence'] as const</w:t>
      </w:r>
    </w:p>
    <w:p w14:paraId="39B3FD8E" w14:textId="77777777" w:rsidR="009D2AC2" w:rsidRDefault="00000000">
      <w:pPr>
        <w:pStyle w:val="CodeBlock"/>
      </w:pPr>
      <w:r>
        <w:t xml:space="preserve"> </w:t>
      </w:r>
    </w:p>
    <w:p w14:paraId="4912FC43" w14:textId="77777777" w:rsidR="009D2AC2" w:rsidRDefault="00000000">
      <w:pPr>
        <w:pStyle w:val="CodeBlock"/>
      </w:pPr>
      <w:r>
        <w:t>function pickFields&lt;T extends string&gt;(</w:t>
      </w:r>
    </w:p>
    <w:p w14:paraId="786481B5" w14:textId="77777777" w:rsidR="009D2AC2" w:rsidRDefault="00000000">
      <w:pPr>
        <w:pStyle w:val="CodeBlock"/>
      </w:pPr>
      <w:r>
        <w:t xml:space="preserve">  item: Record&lt;string, unknown&gt;,</w:t>
      </w:r>
    </w:p>
    <w:p w14:paraId="42D1081F" w14:textId="77777777" w:rsidR="009D2AC2" w:rsidRDefault="00000000">
      <w:pPr>
        <w:pStyle w:val="CodeBlock"/>
      </w:pPr>
      <w:r>
        <w:t xml:space="preserve">  keys: readonly T[]</w:t>
      </w:r>
    </w:p>
    <w:p w14:paraId="68316167" w14:textId="77777777" w:rsidR="009D2AC2" w:rsidRDefault="00000000">
      <w:pPr>
        <w:pStyle w:val="CodeBlock"/>
      </w:pPr>
      <w:r>
        <w:t>): Record&lt;T, unknown&gt; {</w:t>
      </w:r>
    </w:p>
    <w:p w14:paraId="4972ABF2" w14:textId="77777777" w:rsidR="009D2AC2" w:rsidRDefault="00000000">
      <w:pPr>
        <w:pStyle w:val="CodeBlock"/>
      </w:pPr>
      <w:r>
        <w:t xml:space="preserve">  const out = {} as Record&lt;T, unknown&gt;</w:t>
      </w:r>
    </w:p>
    <w:p w14:paraId="4F3B4299" w14:textId="77777777" w:rsidR="009D2AC2" w:rsidRDefault="00000000">
      <w:pPr>
        <w:pStyle w:val="CodeBlock"/>
      </w:pPr>
      <w:r>
        <w:t xml:space="preserve">  for (const k of keys) {</w:t>
      </w:r>
    </w:p>
    <w:p w14:paraId="2F76BFB3" w14:textId="77777777" w:rsidR="009D2AC2" w:rsidRDefault="00000000">
      <w:pPr>
        <w:pStyle w:val="CodeBlock"/>
      </w:pPr>
      <w:r>
        <w:t xml:space="preserve">    if (k in item) out[k] = item[k]</w:t>
      </w:r>
    </w:p>
    <w:p w14:paraId="79A500E1" w14:textId="77777777" w:rsidR="009D2AC2" w:rsidRDefault="00000000">
      <w:pPr>
        <w:pStyle w:val="CodeBlock"/>
      </w:pPr>
      <w:r>
        <w:t xml:space="preserve">  }</w:t>
      </w:r>
    </w:p>
    <w:p w14:paraId="4A1FA32F" w14:textId="77777777" w:rsidR="009D2AC2" w:rsidRDefault="00000000">
      <w:pPr>
        <w:pStyle w:val="CodeBlock"/>
      </w:pPr>
      <w:r>
        <w:t xml:space="preserve">  return out</w:t>
      </w:r>
    </w:p>
    <w:p w14:paraId="3AC42E32" w14:textId="77777777" w:rsidR="009D2AC2" w:rsidRDefault="00000000">
      <w:pPr>
        <w:pStyle w:val="CodeBlock"/>
      </w:pPr>
      <w:r>
        <w:t>}</w:t>
      </w:r>
    </w:p>
    <w:p w14:paraId="132D1221" w14:textId="77777777" w:rsidR="009D2AC2" w:rsidRDefault="00000000">
      <w:pPr>
        <w:pStyle w:val="CodeBlock"/>
      </w:pPr>
      <w:r>
        <w:t xml:space="preserve"> </w:t>
      </w:r>
    </w:p>
    <w:p w14:paraId="431D26EC" w14:textId="77777777" w:rsidR="009D2AC2" w:rsidRDefault="00000000">
      <w:pPr>
        <w:pStyle w:val="CodeBlock"/>
      </w:pPr>
      <w:r>
        <w:t>function normalizeExtractionResult(raw: unknown): ExtractionResult {</w:t>
      </w:r>
    </w:p>
    <w:p w14:paraId="506B08A5" w14:textId="77777777" w:rsidR="009D2AC2" w:rsidRDefault="00000000">
      <w:pPr>
        <w:pStyle w:val="CodeBlock"/>
      </w:pPr>
      <w:r>
        <w:t xml:space="preserve">  const data = (raw &amp;&amp; typeof raw === 'object' ? raw : {}) as Record&lt;string, unknown&gt;</w:t>
      </w:r>
    </w:p>
    <w:p w14:paraId="353784C6" w14:textId="77777777" w:rsidR="009D2AC2" w:rsidRDefault="00000000">
      <w:pPr>
        <w:pStyle w:val="CodeBlock"/>
      </w:pPr>
      <w:r>
        <w:t xml:space="preserve">  const entities = Array.isArray(data.entities)</w:t>
      </w:r>
    </w:p>
    <w:p w14:paraId="2DED69CF" w14:textId="77777777" w:rsidR="009D2AC2" w:rsidRDefault="00000000">
      <w:pPr>
        <w:pStyle w:val="CodeBlock"/>
      </w:pPr>
      <w:r>
        <w:t xml:space="preserve">    ? data.entities</w:t>
      </w:r>
    </w:p>
    <w:p w14:paraId="080107CA" w14:textId="77777777" w:rsidR="009D2AC2" w:rsidRDefault="00000000">
      <w:pPr>
        <w:pStyle w:val="CodeBlock"/>
      </w:pPr>
      <w:r>
        <w:t xml:space="preserve">        .filter((e): e is Record&lt;string, unknown&gt; =&gt; !!e &amp;&amp; typeof e === 'object')</w:t>
      </w:r>
    </w:p>
    <w:p w14:paraId="2A947ED7" w14:textId="77777777" w:rsidR="009D2AC2" w:rsidRDefault="00000000">
      <w:pPr>
        <w:pStyle w:val="CodeBlock"/>
      </w:pPr>
      <w:r>
        <w:t xml:space="preserve">        .map((e) =&gt; pickFields(e, ENTITY_KEYS) as ExtractionResult['entities'][number])</w:t>
      </w:r>
    </w:p>
    <w:p w14:paraId="1DD2C943" w14:textId="77777777" w:rsidR="009D2AC2" w:rsidRDefault="00000000">
      <w:pPr>
        <w:pStyle w:val="CodeBlock"/>
      </w:pPr>
      <w:r>
        <w:t xml:space="preserve">    : []</w:t>
      </w:r>
    </w:p>
    <w:p w14:paraId="3A7FC9EF" w14:textId="77777777" w:rsidR="009D2AC2" w:rsidRDefault="00000000">
      <w:pPr>
        <w:pStyle w:val="CodeBlock"/>
      </w:pPr>
      <w:r>
        <w:t xml:space="preserve">  const relations = Array.isArray(data.relations)</w:t>
      </w:r>
    </w:p>
    <w:p w14:paraId="5372B150" w14:textId="77777777" w:rsidR="009D2AC2" w:rsidRDefault="00000000">
      <w:pPr>
        <w:pStyle w:val="CodeBlock"/>
      </w:pPr>
      <w:r>
        <w:t xml:space="preserve">    ? data.relations</w:t>
      </w:r>
    </w:p>
    <w:p w14:paraId="72091B95" w14:textId="77777777" w:rsidR="009D2AC2" w:rsidRDefault="00000000">
      <w:pPr>
        <w:pStyle w:val="CodeBlock"/>
      </w:pPr>
      <w:r>
        <w:t xml:space="preserve">        .filter((r): r is Record&lt;string, unknown&gt; =&gt; !!r &amp;&amp; typeof r === 'object')</w:t>
      </w:r>
    </w:p>
    <w:p w14:paraId="627414F1" w14:textId="77777777" w:rsidR="009D2AC2" w:rsidRDefault="00000000">
      <w:pPr>
        <w:pStyle w:val="CodeBlock"/>
      </w:pPr>
      <w:r>
        <w:t xml:space="preserve">        .map((r) =&gt; pickFields(r, RELATION_KEYS) as ExtractionResult['relations'][number])</w:t>
      </w:r>
    </w:p>
    <w:p w14:paraId="1A545E75" w14:textId="77777777" w:rsidR="009D2AC2" w:rsidRDefault="00000000">
      <w:pPr>
        <w:pStyle w:val="CodeBlock"/>
      </w:pPr>
      <w:r>
        <w:t xml:space="preserve">    : []</w:t>
      </w:r>
    </w:p>
    <w:p w14:paraId="31B8807A" w14:textId="77777777" w:rsidR="009D2AC2" w:rsidRDefault="00000000">
      <w:pPr>
        <w:pStyle w:val="CodeBlock"/>
      </w:pPr>
      <w:r>
        <w:t xml:space="preserve">  return {</w:t>
      </w:r>
    </w:p>
    <w:p w14:paraId="0E259739" w14:textId="77777777" w:rsidR="009D2AC2" w:rsidRDefault="00000000">
      <w:pPr>
        <w:pStyle w:val="CodeBlock"/>
      </w:pPr>
      <w:r>
        <w:t xml:space="preserve">    document_id: String(data.document_id ?? ''),</w:t>
      </w:r>
    </w:p>
    <w:p w14:paraId="53272372" w14:textId="77777777" w:rsidR="009D2AC2" w:rsidRDefault="00000000">
      <w:pPr>
        <w:pStyle w:val="CodeBlock"/>
      </w:pPr>
      <w:r>
        <w:t xml:space="preserve">    entities,</w:t>
      </w:r>
    </w:p>
    <w:p w14:paraId="1F87C008" w14:textId="77777777" w:rsidR="009D2AC2" w:rsidRDefault="00000000">
      <w:pPr>
        <w:pStyle w:val="CodeBlock"/>
      </w:pPr>
      <w:r>
        <w:t xml:space="preserve">    relations</w:t>
      </w:r>
    </w:p>
    <w:p w14:paraId="35DEB0CC" w14:textId="77777777" w:rsidR="009D2AC2" w:rsidRDefault="00000000">
      <w:pPr>
        <w:pStyle w:val="CodeBlock"/>
      </w:pPr>
      <w:r>
        <w:t xml:space="preserve">  }</w:t>
      </w:r>
    </w:p>
    <w:p w14:paraId="3B315D4C" w14:textId="77777777" w:rsidR="009D2AC2" w:rsidRDefault="00000000">
      <w:pPr>
        <w:pStyle w:val="CodeBlock"/>
      </w:pPr>
      <w:r>
        <w:t>}</w:t>
      </w:r>
    </w:p>
    <w:p w14:paraId="6FD5089E" w14:textId="77777777" w:rsidR="009D2AC2" w:rsidRDefault="00000000">
      <w:pPr>
        <w:pStyle w:val="CodeBlock"/>
      </w:pPr>
      <w:r>
        <w:t xml:space="preserve"> </w:t>
      </w:r>
    </w:p>
    <w:p w14:paraId="5AB897B3" w14:textId="77777777" w:rsidR="009D2AC2" w:rsidRDefault="00000000">
      <w:pPr>
        <w:pStyle w:val="CodeBlock"/>
      </w:pPr>
      <w:r>
        <w:t>function formatFileSize(bytes: number): string {</w:t>
      </w:r>
    </w:p>
    <w:p w14:paraId="76A08311" w14:textId="77777777" w:rsidR="009D2AC2" w:rsidRDefault="00000000">
      <w:pPr>
        <w:pStyle w:val="CodeBlock"/>
      </w:pPr>
      <w:r>
        <w:t xml:space="preserve">  if (bytes &lt; 1024) return `${bytes} B`</w:t>
      </w:r>
    </w:p>
    <w:p w14:paraId="06D1299A" w14:textId="77777777" w:rsidR="009D2AC2" w:rsidRDefault="00000000">
      <w:pPr>
        <w:pStyle w:val="CodeBlock"/>
      </w:pPr>
      <w:r>
        <w:lastRenderedPageBreak/>
        <w:t xml:space="preserve">  if (bytes &lt; 1024 * 1024) return `${(bytes / 1024).toFixed(1)} KB`</w:t>
      </w:r>
    </w:p>
    <w:p w14:paraId="2135A754" w14:textId="77777777" w:rsidR="009D2AC2" w:rsidRDefault="00000000">
      <w:pPr>
        <w:pStyle w:val="CodeBlock"/>
      </w:pPr>
      <w:r>
        <w:t xml:space="preserve">  return `${(bytes / (1024 * 1024)).toFixed(1)} MB`</w:t>
      </w:r>
    </w:p>
    <w:p w14:paraId="226105B4" w14:textId="77777777" w:rsidR="009D2AC2" w:rsidRDefault="00000000">
      <w:pPr>
        <w:pStyle w:val="CodeBlock"/>
      </w:pPr>
      <w:r>
        <w:t>}</w:t>
      </w:r>
    </w:p>
    <w:p w14:paraId="7F24891A" w14:textId="77777777" w:rsidR="009D2AC2" w:rsidRDefault="00000000">
      <w:pPr>
        <w:pStyle w:val="CodeBlock"/>
      </w:pPr>
      <w:r>
        <w:t xml:space="preserve"> </w:t>
      </w:r>
    </w:p>
    <w:p w14:paraId="37ACABEC" w14:textId="77777777" w:rsidR="009D2AC2" w:rsidRDefault="00000000">
      <w:pPr>
        <w:pStyle w:val="CodeBlock"/>
      </w:pPr>
      <w:r>
        <w:t>function clearUploadedFile(): void {</w:t>
      </w:r>
    </w:p>
    <w:p w14:paraId="764C51C6" w14:textId="77777777" w:rsidR="009D2AC2" w:rsidRDefault="00000000">
      <w:pPr>
        <w:pStyle w:val="CodeBlock"/>
      </w:pPr>
      <w:r>
        <w:t xml:space="preserve">  fileList.value = []</w:t>
      </w:r>
    </w:p>
    <w:p w14:paraId="68EA1F59" w14:textId="77777777" w:rsidR="009D2AC2" w:rsidRDefault="00000000">
      <w:pPr>
        <w:pStyle w:val="CodeBlock"/>
      </w:pPr>
      <w:r>
        <w:t xml:space="preserve">  uploadedFileName.value = ''</w:t>
      </w:r>
    </w:p>
    <w:p w14:paraId="78C19470" w14:textId="77777777" w:rsidR="009D2AC2" w:rsidRDefault="00000000">
      <w:pPr>
        <w:pStyle w:val="CodeBlock"/>
      </w:pPr>
      <w:r>
        <w:t xml:space="preserve">  uploadedFileSize.value = ''</w:t>
      </w:r>
    </w:p>
    <w:p w14:paraId="3568773D" w14:textId="77777777" w:rsidR="009D2AC2" w:rsidRDefault="00000000">
      <w:pPr>
        <w:pStyle w:val="CodeBlock"/>
      </w:pPr>
      <w:r>
        <w:t xml:space="preserve">  inputText.value = ''</w:t>
      </w:r>
    </w:p>
    <w:p w14:paraId="03B31E07" w14:textId="77777777" w:rsidR="009D2AC2" w:rsidRDefault="00000000">
      <w:pPr>
        <w:pStyle w:val="CodeBlock"/>
      </w:pPr>
      <w:r>
        <w:t xml:space="preserve">  hasContent.value = false</w:t>
      </w:r>
    </w:p>
    <w:p w14:paraId="0993B53C" w14:textId="77777777" w:rsidR="009D2AC2" w:rsidRDefault="00000000">
      <w:pPr>
        <w:pStyle w:val="CodeBlock"/>
      </w:pPr>
      <w:r>
        <w:t xml:space="preserve">  extractionResult.value = null</w:t>
      </w:r>
    </w:p>
    <w:p w14:paraId="029C653D" w14:textId="77777777" w:rsidR="009D2AC2" w:rsidRDefault="00000000">
      <w:pPr>
        <w:pStyle w:val="CodeBlock"/>
      </w:pPr>
      <w:r>
        <w:t>}</w:t>
      </w:r>
    </w:p>
    <w:p w14:paraId="44E48F9B" w14:textId="77777777" w:rsidR="009D2AC2" w:rsidRDefault="00000000">
      <w:pPr>
        <w:pStyle w:val="CodeBlock"/>
      </w:pPr>
      <w:r>
        <w:t xml:space="preserve"> </w:t>
      </w:r>
    </w:p>
    <w:p w14:paraId="0F65FADD" w14:textId="77777777" w:rsidR="009D2AC2" w:rsidRDefault="00000000">
      <w:pPr>
        <w:pStyle w:val="CodeBlock"/>
      </w:pPr>
      <w:r>
        <w:t>// 格式化 JSON（仅 document_id / entities / relations）</w:t>
      </w:r>
    </w:p>
    <w:p w14:paraId="5655BAB0" w14:textId="77777777" w:rsidR="009D2AC2" w:rsidRDefault="00000000">
      <w:pPr>
        <w:pStyle w:val="CodeBlock"/>
      </w:pPr>
      <w:r>
        <w:t>const formattedJSON = computed(() =&gt; {</w:t>
      </w:r>
    </w:p>
    <w:p w14:paraId="31E7D9F0" w14:textId="77777777" w:rsidR="009D2AC2" w:rsidRDefault="00000000">
      <w:pPr>
        <w:pStyle w:val="CodeBlock"/>
      </w:pPr>
      <w:r>
        <w:t xml:space="preserve">  if (!extractionResult.value) return ''</w:t>
      </w:r>
    </w:p>
    <w:p w14:paraId="26A0AA86" w14:textId="77777777" w:rsidR="009D2AC2" w:rsidRDefault="00000000">
      <w:pPr>
        <w:pStyle w:val="CodeBlock"/>
      </w:pPr>
      <w:r>
        <w:t xml:space="preserve">  return JSON.stringify(extractionResult.value, null, 2)</w:t>
      </w:r>
    </w:p>
    <w:p w14:paraId="7CBAA474" w14:textId="77777777" w:rsidR="009D2AC2" w:rsidRDefault="00000000">
      <w:pPr>
        <w:pStyle w:val="CodeBlock"/>
      </w:pPr>
      <w:r>
        <w:t>})</w:t>
      </w:r>
    </w:p>
    <w:p w14:paraId="1F43E4D0" w14:textId="77777777" w:rsidR="009D2AC2" w:rsidRDefault="00000000">
      <w:pPr>
        <w:pStyle w:val="CodeBlock"/>
      </w:pPr>
      <w:r>
        <w:t xml:space="preserve"> </w:t>
      </w:r>
    </w:p>
    <w:p w14:paraId="0AADBDFB" w14:textId="77777777" w:rsidR="009D2AC2" w:rsidRDefault="00000000">
      <w:pPr>
        <w:pStyle w:val="CodeBlock"/>
      </w:pPr>
      <w:r>
        <w:t>// 文件变化处理</w:t>
      </w:r>
    </w:p>
    <w:p w14:paraId="465E056C" w14:textId="77777777" w:rsidR="009D2AC2" w:rsidRDefault="00000000">
      <w:pPr>
        <w:pStyle w:val="CodeBlock"/>
      </w:pPr>
      <w:r>
        <w:t>const handleFileChange = (file: UploadFile, files: UploadFiles) =&gt; {</w:t>
      </w:r>
    </w:p>
    <w:p w14:paraId="2002E5C4" w14:textId="77777777" w:rsidR="009D2AC2" w:rsidRDefault="00000000">
      <w:pPr>
        <w:pStyle w:val="CodeBlock"/>
      </w:pPr>
      <w:r>
        <w:t xml:space="preserve">  fileList.value = files.slice(-1)</w:t>
      </w:r>
    </w:p>
    <w:p w14:paraId="2A354867" w14:textId="77777777" w:rsidR="009D2AC2" w:rsidRDefault="00000000">
      <w:pPr>
        <w:pStyle w:val="CodeBlock"/>
      </w:pPr>
      <w:r>
        <w:t xml:space="preserve">  if (!file.raw) return</w:t>
      </w:r>
    </w:p>
    <w:p w14:paraId="592753BC" w14:textId="77777777" w:rsidR="009D2AC2" w:rsidRDefault="00000000">
      <w:pPr>
        <w:pStyle w:val="CodeBlock"/>
      </w:pPr>
      <w:r>
        <w:t xml:space="preserve">  uploadedFileName.value = file.name</w:t>
      </w:r>
    </w:p>
    <w:p w14:paraId="54C4359A" w14:textId="77777777" w:rsidR="009D2AC2" w:rsidRDefault="00000000">
      <w:pPr>
        <w:pStyle w:val="CodeBlock"/>
      </w:pPr>
      <w:r>
        <w:t xml:space="preserve">  uploadedFileSize.value = formatFileSize(file.size ?? file.raw.size)</w:t>
      </w:r>
    </w:p>
    <w:p w14:paraId="06493AC7" w14:textId="77777777" w:rsidR="009D2AC2" w:rsidRDefault="00000000">
      <w:pPr>
        <w:pStyle w:val="CodeBlock"/>
      </w:pPr>
      <w:r>
        <w:t xml:space="preserve">  const reader = new FileReader()</w:t>
      </w:r>
    </w:p>
    <w:p w14:paraId="42609200" w14:textId="77777777" w:rsidR="009D2AC2" w:rsidRDefault="00000000">
      <w:pPr>
        <w:pStyle w:val="CodeBlock"/>
      </w:pPr>
      <w:r>
        <w:t xml:space="preserve">  reader.onload = (e) =&gt; {</w:t>
      </w:r>
    </w:p>
    <w:p w14:paraId="0DCDDC33" w14:textId="77777777" w:rsidR="009D2AC2" w:rsidRDefault="00000000">
      <w:pPr>
        <w:pStyle w:val="CodeBlock"/>
      </w:pPr>
      <w:r>
        <w:t xml:space="preserve">    const content = (e.target?.result as string) || ''</w:t>
      </w:r>
    </w:p>
    <w:p w14:paraId="2D854DF8" w14:textId="77777777" w:rsidR="009D2AC2" w:rsidRDefault="00000000">
      <w:pPr>
        <w:pStyle w:val="CodeBlock"/>
      </w:pPr>
      <w:r>
        <w:t xml:space="preserve">    inputText.value = content</w:t>
      </w:r>
    </w:p>
    <w:p w14:paraId="6E0CFAD5" w14:textId="77777777" w:rsidR="009D2AC2" w:rsidRDefault="00000000">
      <w:pPr>
        <w:pStyle w:val="CodeBlock"/>
      </w:pPr>
      <w:r>
        <w:t xml:space="preserve">    extractionResult.value = null</w:t>
      </w:r>
    </w:p>
    <w:p w14:paraId="02FFB21F" w14:textId="77777777" w:rsidR="009D2AC2" w:rsidRDefault="00000000">
      <w:pPr>
        <w:pStyle w:val="CodeBlock"/>
      </w:pPr>
      <w:r>
        <w:t xml:space="preserve">    hasContent.value = !!content.trim()</w:t>
      </w:r>
    </w:p>
    <w:p w14:paraId="266102BD" w14:textId="77777777" w:rsidR="009D2AC2" w:rsidRDefault="00000000">
      <w:pPr>
        <w:pStyle w:val="CodeBlock"/>
      </w:pPr>
      <w:r>
        <w:t xml:space="preserve">  }</w:t>
      </w:r>
    </w:p>
    <w:p w14:paraId="72B2DE55" w14:textId="77777777" w:rsidR="009D2AC2" w:rsidRDefault="00000000">
      <w:pPr>
        <w:pStyle w:val="CodeBlock"/>
      </w:pPr>
      <w:r>
        <w:t xml:space="preserve">  reader.readAsText(file.raw)</w:t>
      </w:r>
    </w:p>
    <w:p w14:paraId="53085345" w14:textId="77777777" w:rsidR="009D2AC2" w:rsidRDefault="00000000">
      <w:pPr>
        <w:pStyle w:val="CodeBlock"/>
      </w:pPr>
      <w:r>
        <w:t>}</w:t>
      </w:r>
    </w:p>
    <w:p w14:paraId="016F6998" w14:textId="77777777" w:rsidR="009D2AC2" w:rsidRDefault="00000000">
      <w:pPr>
        <w:pStyle w:val="CodeBlock"/>
      </w:pPr>
      <w:r>
        <w:t xml:space="preserve"> </w:t>
      </w:r>
    </w:p>
    <w:p w14:paraId="2A32926F" w14:textId="77777777" w:rsidR="009D2AC2" w:rsidRDefault="00000000">
      <w:pPr>
        <w:pStyle w:val="CodeBlock"/>
      </w:pPr>
      <w:r>
        <w:t>// 文本输入处理</w:t>
      </w:r>
    </w:p>
    <w:p w14:paraId="7128783A" w14:textId="77777777" w:rsidR="009D2AC2" w:rsidRDefault="00000000">
      <w:pPr>
        <w:pStyle w:val="CodeBlock"/>
      </w:pPr>
      <w:r>
        <w:t>const handleTextInput = () =&gt; {</w:t>
      </w:r>
    </w:p>
    <w:p w14:paraId="38992E7D" w14:textId="77777777" w:rsidR="009D2AC2" w:rsidRDefault="00000000">
      <w:pPr>
        <w:pStyle w:val="CodeBlock"/>
      </w:pPr>
      <w:r>
        <w:t xml:space="preserve">  if (inputText.value.trim()) {</w:t>
      </w:r>
    </w:p>
    <w:p w14:paraId="6799325F" w14:textId="77777777" w:rsidR="009D2AC2" w:rsidRDefault="00000000">
      <w:pPr>
        <w:pStyle w:val="CodeBlock"/>
      </w:pPr>
      <w:r>
        <w:t xml:space="preserve">    extractionResult.value = null</w:t>
      </w:r>
    </w:p>
    <w:p w14:paraId="7B2E52DB" w14:textId="77777777" w:rsidR="009D2AC2" w:rsidRDefault="00000000">
      <w:pPr>
        <w:pStyle w:val="CodeBlock"/>
      </w:pPr>
      <w:r>
        <w:t xml:space="preserve">    hasContent.value = true</w:t>
      </w:r>
    </w:p>
    <w:p w14:paraId="3B2D8E6D" w14:textId="77777777" w:rsidR="009D2AC2" w:rsidRDefault="00000000">
      <w:pPr>
        <w:pStyle w:val="CodeBlock"/>
      </w:pPr>
      <w:r>
        <w:t xml:space="preserve">  } else {</w:t>
      </w:r>
    </w:p>
    <w:p w14:paraId="5DBDB09B" w14:textId="77777777" w:rsidR="009D2AC2" w:rsidRDefault="00000000">
      <w:pPr>
        <w:pStyle w:val="CodeBlock"/>
      </w:pPr>
      <w:r>
        <w:t xml:space="preserve">    hasContent.value = false</w:t>
      </w:r>
    </w:p>
    <w:p w14:paraId="512D0F50" w14:textId="77777777" w:rsidR="009D2AC2" w:rsidRDefault="00000000">
      <w:pPr>
        <w:pStyle w:val="CodeBlock"/>
      </w:pPr>
      <w:r>
        <w:t xml:space="preserve">    extractionResult.value = null</w:t>
      </w:r>
    </w:p>
    <w:p w14:paraId="48B14435" w14:textId="77777777" w:rsidR="009D2AC2" w:rsidRDefault="00000000">
      <w:pPr>
        <w:pStyle w:val="CodeBlock"/>
      </w:pPr>
      <w:r>
        <w:t xml:space="preserve">  }</w:t>
      </w:r>
    </w:p>
    <w:p w14:paraId="53927E6B" w14:textId="77777777" w:rsidR="009D2AC2" w:rsidRDefault="00000000">
      <w:pPr>
        <w:pStyle w:val="CodeBlock"/>
      </w:pPr>
      <w:r>
        <w:t>}</w:t>
      </w:r>
    </w:p>
    <w:p w14:paraId="3608AE8E" w14:textId="77777777" w:rsidR="009D2AC2" w:rsidRDefault="00000000">
      <w:pPr>
        <w:pStyle w:val="CodeBlock"/>
      </w:pPr>
      <w:r>
        <w:t xml:space="preserve"> </w:t>
      </w:r>
    </w:p>
    <w:p w14:paraId="061D55B5" w14:textId="77777777" w:rsidR="009D2AC2" w:rsidRDefault="00000000">
      <w:pPr>
        <w:pStyle w:val="CodeBlock"/>
      </w:pPr>
      <w:r>
        <w:t>// 执行抽取</w:t>
      </w:r>
    </w:p>
    <w:p w14:paraId="2E6DA53F" w14:textId="77777777" w:rsidR="009D2AC2" w:rsidRDefault="00000000">
      <w:pPr>
        <w:pStyle w:val="CodeBlock"/>
      </w:pPr>
      <w:r>
        <w:t>const handleRunExtraction = async () =&gt; {</w:t>
      </w:r>
    </w:p>
    <w:p w14:paraId="3F6926F9" w14:textId="77777777" w:rsidR="009D2AC2" w:rsidRDefault="00000000">
      <w:pPr>
        <w:pStyle w:val="CodeBlock"/>
      </w:pPr>
      <w:r>
        <w:t xml:space="preserve">  if (inputMode.value === 'file' &amp;&amp; fileList.value.length === 0) {</w:t>
      </w:r>
    </w:p>
    <w:p w14:paraId="4008E411" w14:textId="77777777" w:rsidR="009D2AC2" w:rsidRDefault="00000000">
      <w:pPr>
        <w:pStyle w:val="CodeBlock"/>
      </w:pPr>
      <w:r>
        <w:t xml:space="preserve">    ElMessage.warning('请先上传文件')</w:t>
      </w:r>
    </w:p>
    <w:p w14:paraId="30223033" w14:textId="77777777" w:rsidR="009D2AC2" w:rsidRDefault="00000000">
      <w:pPr>
        <w:pStyle w:val="CodeBlock"/>
      </w:pPr>
      <w:r>
        <w:t xml:space="preserve">    return</w:t>
      </w:r>
    </w:p>
    <w:p w14:paraId="2A9FEE11" w14:textId="77777777" w:rsidR="009D2AC2" w:rsidRDefault="00000000">
      <w:pPr>
        <w:pStyle w:val="CodeBlock"/>
      </w:pPr>
      <w:r>
        <w:t xml:space="preserve">  }</w:t>
      </w:r>
    </w:p>
    <w:p w14:paraId="547CDE56" w14:textId="77777777" w:rsidR="009D2AC2" w:rsidRDefault="00000000">
      <w:pPr>
        <w:pStyle w:val="CodeBlock"/>
      </w:pPr>
      <w:r>
        <w:t xml:space="preserve">  if (inputMode.value === 'text' &amp;&amp; !inputText.value.trim()) {</w:t>
      </w:r>
    </w:p>
    <w:p w14:paraId="556A731D" w14:textId="77777777" w:rsidR="009D2AC2" w:rsidRDefault="00000000">
      <w:pPr>
        <w:pStyle w:val="CodeBlock"/>
      </w:pPr>
      <w:r>
        <w:t xml:space="preserve">    ElMessage.warning('请先输入待抽取的文本内容')</w:t>
      </w:r>
    </w:p>
    <w:p w14:paraId="6FCF129F" w14:textId="77777777" w:rsidR="009D2AC2" w:rsidRDefault="00000000">
      <w:pPr>
        <w:pStyle w:val="CodeBlock"/>
      </w:pPr>
      <w:r>
        <w:t xml:space="preserve">    return</w:t>
      </w:r>
    </w:p>
    <w:p w14:paraId="760A5DF6" w14:textId="77777777" w:rsidR="009D2AC2" w:rsidRDefault="00000000">
      <w:pPr>
        <w:pStyle w:val="CodeBlock"/>
      </w:pPr>
      <w:r>
        <w:t xml:space="preserve">  }</w:t>
      </w:r>
    </w:p>
    <w:p w14:paraId="06C39E7B" w14:textId="77777777" w:rsidR="009D2AC2" w:rsidRDefault="00000000">
      <w:pPr>
        <w:pStyle w:val="CodeBlock"/>
      </w:pPr>
      <w:r>
        <w:t xml:space="preserve">  if (!hasContent.value) {</w:t>
      </w:r>
    </w:p>
    <w:p w14:paraId="19A38EC1" w14:textId="77777777" w:rsidR="009D2AC2" w:rsidRDefault="00000000">
      <w:pPr>
        <w:pStyle w:val="CodeBlock"/>
      </w:pPr>
      <w:r>
        <w:lastRenderedPageBreak/>
        <w:t xml:space="preserve">    ElMessage.warning('请先提供待抽取的内容')</w:t>
      </w:r>
    </w:p>
    <w:p w14:paraId="32A85330" w14:textId="77777777" w:rsidR="009D2AC2" w:rsidRDefault="00000000">
      <w:pPr>
        <w:pStyle w:val="CodeBlock"/>
      </w:pPr>
      <w:r>
        <w:t xml:space="preserve">    return</w:t>
      </w:r>
    </w:p>
    <w:p w14:paraId="7E8C2071" w14:textId="77777777" w:rsidR="009D2AC2" w:rsidRDefault="00000000">
      <w:pPr>
        <w:pStyle w:val="CodeBlock"/>
      </w:pPr>
      <w:r>
        <w:t xml:space="preserve">  }</w:t>
      </w:r>
    </w:p>
    <w:p w14:paraId="60C57E3E" w14:textId="77777777" w:rsidR="009D2AC2" w:rsidRDefault="00000000">
      <w:pPr>
        <w:pStyle w:val="CodeBlock"/>
      </w:pPr>
      <w:r>
        <w:t xml:space="preserve"> </w:t>
      </w:r>
    </w:p>
    <w:p w14:paraId="1388FFA5" w14:textId="77777777" w:rsidR="009D2AC2" w:rsidRDefault="00000000">
      <w:pPr>
        <w:pStyle w:val="CodeBlock"/>
      </w:pPr>
      <w:r>
        <w:t xml:space="preserve">  isExtracting.value = true</w:t>
      </w:r>
    </w:p>
    <w:p w14:paraId="09C41EBB" w14:textId="77777777" w:rsidR="009D2AC2" w:rsidRDefault="00000000">
      <w:pPr>
        <w:pStyle w:val="CodeBlock"/>
      </w:pPr>
      <w:r>
        <w:t xml:space="preserve">  try {</w:t>
      </w:r>
    </w:p>
    <w:p w14:paraId="43DBB1D7" w14:textId="77777777" w:rsidR="009D2AC2" w:rsidRDefault="00000000">
      <w:pPr>
        <w:pStyle w:val="CodeBlock"/>
      </w:pPr>
      <w:r>
        <w:t xml:space="preserve">    let result</w:t>
      </w:r>
    </w:p>
    <w:p w14:paraId="5E427100" w14:textId="77777777" w:rsidR="009D2AC2" w:rsidRDefault="00000000">
      <w:pPr>
        <w:pStyle w:val="CodeBlock"/>
      </w:pPr>
      <w:r>
        <w:t xml:space="preserve">    if (inputMode.value === 'file') {</w:t>
      </w:r>
    </w:p>
    <w:p w14:paraId="35F5FC6B" w14:textId="77777777" w:rsidR="009D2AC2" w:rsidRDefault="00000000">
      <w:pPr>
        <w:pStyle w:val="CodeBlock"/>
      </w:pPr>
      <w:r>
        <w:t xml:space="preserve">      const raw = fileList.value[0]?.raw</w:t>
      </w:r>
    </w:p>
    <w:p w14:paraId="38E17288" w14:textId="77777777" w:rsidR="009D2AC2" w:rsidRDefault="00000000">
      <w:pPr>
        <w:pStyle w:val="CodeBlock"/>
      </w:pPr>
      <w:r>
        <w:t xml:space="preserve">      if (!raw) {</w:t>
      </w:r>
    </w:p>
    <w:p w14:paraId="3BF3A732" w14:textId="77777777" w:rsidR="009D2AC2" w:rsidRDefault="00000000">
      <w:pPr>
        <w:pStyle w:val="CodeBlock"/>
      </w:pPr>
      <w:r>
        <w:t xml:space="preserve">        ElMessage.warning('请先上传文件')</w:t>
      </w:r>
    </w:p>
    <w:p w14:paraId="0D61F033" w14:textId="77777777" w:rsidR="009D2AC2" w:rsidRDefault="00000000">
      <w:pPr>
        <w:pStyle w:val="CodeBlock"/>
      </w:pPr>
      <w:r>
        <w:t xml:space="preserve">        return</w:t>
      </w:r>
    </w:p>
    <w:p w14:paraId="01488F80" w14:textId="77777777" w:rsidR="009D2AC2" w:rsidRDefault="00000000">
      <w:pPr>
        <w:pStyle w:val="CodeBlock"/>
      </w:pPr>
      <w:r>
        <w:t xml:space="preserve">      }</w:t>
      </w:r>
    </w:p>
    <w:p w14:paraId="57B5D31A" w14:textId="77777777" w:rsidR="009D2AC2" w:rsidRDefault="00000000">
      <w:pPr>
        <w:pStyle w:val="CodeBlock"/>
      </w:pPr>
      <w:r>
        <w:t xml:space="preserve">      result = await extractionService.extractFromFile(raw, selectedModel.value, taskDescription.value)</w:t>
      </w:r>
    </w:p>
    <w:p w14:paraId="75706FB9" w14:textId="77777777" w:rsidR="009D2AC2" w:rsidRDefault="00000000">
      <w:pPr>
        <w:pStyle w:val="CodeBlock"/>
      </w:pPr>
      <w:r>
        <w:t xml:space="preserve">    } else {</w:t>
      </w:r>
    </w:p>
    <w:p w14:paraId="757B0B5B" w14:textId="77777777" w:rsidR="009D2AC2" w:rsidRDefault="00000000">
      <w:pPr>
        <w:pStyle w:val="CodeBlock"/>
      </w:pPr>
      <w:r>
        <w:t xml:space="preserve">      result = await extractionService.extractFromText({</w:t>
      </w:r>
    </w:p>
    <w:p w14:paraId="0C6FABB5" w14:textId="77777777" w:rsidR="009D2AC2" w:rsidRDefault="00000000">
      <w:pPr>
        <w:pStyle w:val="CodeBlock"/>
      </w:pPr>
      <w:r>
        <w:t xml:space="preserve">        text: inputText.value,</w:t>
      </w:r>
    </w:p>
    <w:p w14:paraId="331AE5CB" w14:textId="77777777" w:rsidR="009D2AC2" w:rsidRDefault="00000000">
      <w:pPr>
        <w:pStyle w:val="CodeBlock"/>
      </w:pPr>
      <w:r>
        <w:t xml:space="preserve">        model: selectedModel.value,</w:t>
      </w:r>
    </w:p>
    <w:p w14:paraId="29EE6893" w14:textId="77777777" w:rsidR="009D2AC2" w:rsidRDefault="00000000">
      <w:pPr>
        <w:pStyle w:val="CodeBlock"/>
      </w:pPr>
      <w:r>
        <w:t xml:space="preserve">        task_description: taskDescription.value</w:t>
      </w:r>
    </w:p>
    <w:p w14:paraId="3A2EA259" w14:textId="77777777" w:rsidR="009D2AC2" w:rsidRDefault="00000000">
      <w:pPr>
        <w:pStyle w:val="CodeBlock"/>
      </w:pPr>
      <w:r>
        <w:t xml:space="preserve">      })</w:t>
      </w:r>
    </w:p>
    <w:p w14:paraId="2A170D18" w14:textId="77777777" w:rsidR="009D2AC2" w:rsidRDefault="00000000">
      <w:pPr>
        <w:pStyle w:val="CodeBlock"/>
      </w:pPr>
      <w:r>
        <w:t xml:space="preserve">    }</w:t>
      </w:r>
    </w:p>
    <w:p w14:paraId="515E269D" w14:textId="77777777" w:rsidR="009D2AC2" w:rsidRDefault="00000000">
      <w:pPr>
        <w:pStyle w:val="CodeBlock"/>
      </w:pPr>
      <w:r>
        <w:t xml:space="preserve">    extractionResult.value = normalizeExtractionResult(result)</w:t>
      </w:r>
    </w:p>
    <w:p w14:paraId="23FC2729" w14:textId="77777777" w:rsidR="009D2AC2" w:rsidRDefault="00000000">
      <w:pPr>
        <w:pStyle w:val="CodeBlock"/>
      </w:pPr>
      <w:r>
        <w:t xml:space="preserve">    ElMessage.success('抽取完成！')</w:t>
      </w:r>
    </w:p>
    <w:p w14:paraId="1B77065F" w14:textId="77777777" w:rsidR="009D2AC2" w:rsidRDefault="00000000">
      <w:pPr>
        <w:pStyle w:val="CodeBlock"/>
      </w:pPr>
      <w:r>
        <w:t xml:space="preserve">  } catch {</w:t>
      </w:r>
    </w:p>
    <w:p w14:paraId="403C2003" w14:textId="77777777" w:rsidR="009D2AC2" w:rsidRDefault="00000000">
      <w:pPr>
        <w:pStyle w:val="CodeBlock"/>
      </w:pPr>
      <w:r>
        <w:t xml:space="preserve">    ElMessage.error('抽取失败，请确认已登录且后端服务已启动')</w:t>
      </w:r>
    </w:p>
    <w:p w14:paraId="5DA4E117" w14:textId="77777777" w:rsidR="009D2AC2" w:rsidRDefault="00000000">
      <w:pPr>
        <w:pStyle w:val="CodeBlock"/>
      </w:pPr>
      <w:r>
        <w:t xml:space="preserve">  } finally {</w:t>
      </w:r>
    </w:p>
    <w:p w14:paraId="195C0C92" w14:textId="77777777" w:rsidR="009D2AC2" w:rsidRDefault="00000000">
      <w:pPr>
        <w:pStyle w:val="CodeBlock"/>
      </w:pPr>
      <w:r>
        <w:t xml:space="preserve">    isExtracting.value = false</w:t>
      </w:r>
    </w:p>
    <w:p w14:paraId="7B5AEF03" w14:textId="77777777" w:rsidR="009D2AC2" w:rsidRDefault="00000000">
      <w:pPr>
        <w:pStyle w:val="CodeBlock"/>
      </w:pPr>
      <w:r>
        <w:t xml:space="preserve">  }</w:t>
      </w:r>
    </w:p>
    <w:p w14:paraId="6A904C36" w14:textId="77777777" w:rsidR="009D2AC2" w:rsidRDefault="00000000">
      <w:pPr>
        <w:pStyle w:val="CodeBlock"/>
      </w:pPr>
      <w:r>
        <w:t>}</w:t>
      </w:r>
    </w:p>
    <w:p w14:paraId="3CC892DA" w14:textId="77777777" w:rsidR="009D2AC2" w:rsidRDefault="00000000">
      <w:pPr>
        <w:pStyle w:val="CodeBlock"/>
      </w:pPr>
      <w:r>
        <w:t xml:space="preserve"> </w:t>
      </w:r>
    </w:p>
    <w:p w14:paraId="75B689DD" w14:textId="77777777" w:rsidR="009D2AC2" w:rsidRDefault="00000000">
      <w:pPr>
        <w:pStyle w:val="CodeBlock"/>
      </w:pPr>
      <w:r>
        <w:t>// 导出 JSON</w:t>
      </w:r>
    </w:p>
    <w:p w14:paraId="76D3C6DD" w14:textId="77777777" w:rsidR="009D2AC2" w:rsidRDefault="00000000">
      <w:pPr>
        <w:pStyle w:val="CodeBlock"/>
      </w:pPr>
      <w:r>
        <w:t>const handleExportJSON = () =&gt; {</w:t>
      </w:r>
    </w:p>
    <w:p w14:paraId="3580F58F" w14:textId="77777777" w:rsidR="009D2AC2" w:rsidRDefault="00000000">
      <w:pPr>
        <w:pStyle w:val="CodeBlock"/>
      </w:pPr>
      <w:r>
        <w:t xml:space="preserve">  if (!extractionResult.value) {</w:t>
      </w:r>
    </w:p>
    <w:p w14:paraId="2F5950BB" w14:textId="77777777" w:rsidR="009D2AC2" w:rsidRDefault="00000000">
      <w:pPr>
        <w:pStyle w:val="CodeBlock"/>
      </w:pPr>
      <w:r>
        <w:t xml:space="preserve">    ElMessage.warning('没有可导出的数据')</w:t>
      </w:r>
    </w:p>
    <w:p w14:paraId="107AF159" w14:textId="77777777" w:rsidR="009D2AC2" w:rsidRDefault="00000000">
      <w:pPr>
        <w:pStyle w:val="CodeBlock"/>
      </w:pPr>
      <w:r>
        <w:t xml:space="preserve">    return</w:t>
      </w:r>
    </w:p>
    <w:p w14:paraId="5789ADE2" w14:textId="77777777" w:rsidR="009D2AC2" w:rsidRDefault="00000000">
      <w:pPr>
        <w:pStyle w:val="CodeBlock"/>
      </w:pPr>
      <w:r>
        <w:t xml:space="preserve">  }</w:t>
      </w:r>
    </w:p>
    <w:p w14:paraId="57E0AD0A" w14:textId="77777777" w:rsidR="009D2AC2" w:rsidRDefault="00000000">
      <w:pPr>
        <w:pStyle w:val="CodeBlock"/>
      </w:pPr>
      <w:r>
        <w:t xml:space="preserve"> </w:t>
      </w:r>
    </w:p>
    <w:p w14:paraId="615B2EB9" w14:textId="77777777" w:rsidR="009D2AC2" w:rsidRDefault="00000000">
      <w:pPr>
        <w:pStyle w:val="CodeBlock"/>
      </w:pPr>
      <w:r>
        <w:t xml:space="preserve">  const dataStr = JSON.stringify(extractionResult.value, null, 2)</w:t>
      </w:r>
    </w:p>
    <w:p w14:paraId="021C6419" w14:textId="77777777" w:rsidR="009D2AC2" w:rsidRDefault="00000000">
      <w:pPr>
        <w:pStyle w:val="CodeBlock"/>
      </w:pPr>
      <w:r>
        <w:t xml:space="preserve">  const dataBlob = new Blob([dataStr], { type: 'application/json' })</w:t>
      </w:r>
    </w:p>
    <w:p w14:paraId="1638D459" w14:textId="77777777" w:rsidR="009D2AC2" w:rsidRDefault="00000000">
      <w:pPr>
        <w:pStyle w:val="CodeBlock"/>
      </w:pPr>
      <w:r>
        <w:t xml:space="preserve">  const url = URL.createObjectURL(dataBlob)</w:t>
      </w:r>
    </w:p>
    <w:p w14:paraId="1D3715D4" w14:textId="77777777" w:rsidR="009D2AC2" w:rsidRDefault="00000000">
      <w:pPr>
        <w:pStyle w:val="CodeBlock"/>
      </w:pPr>
      <w:r>
        <w:t xml:space="preserve">  const link = document.createElement('a')</w:t>
      </w:r>
    </w:p>
    <w:p w14:paraId="654D3909" w14:textId="77777777" w:rsidR="009D2AC2" w:rsidRDefault="00000000">
      <w:pPr>
        <w:pStyle w:val="CodeBlock"/>
      </w:pPr>
      <w:r>
        <w:t xml:space="preserve">  link.href = url</w:t>
      </w:r>
    </w:p>
    <w:p w14:paraId="5E91F1FF" w14:textId="77777777" w:rsidR="009D2AC2" w:rsidRDefault="00000000">
      <w:pPr>
        <w:pStyle w:val="CodeBlock"/>
      </w:pPr>
      <w:r>
        <w:t xml:space="preserve">  link.download = `extraction_result_${Date.now()}.json`</w:t>
      </w:r>
    </w:p>
    <w:p w14:paraId="1FFDBAC6" w14:textId="77777777" w:rsidR="009D2AC2" w:rsidRDefault="00000000">
      <w:pPr>
        <w:pStyle w:val="CodeBlock"/>
      </w:pPr>
      <w:r>
        <w:t xml:space="preserve">  link.click()</w:t>
      </w:r>
    </w:p>
    <w:p w14:paraId="63F3106D" w14:textId="77777777" w:rsidR="009D2AC2" w:rsidRDefault="00000000">
      <w:pPr>
        <w:pStyle w:val="CodeBlock"/>
      </w:pPr>
      <w:r>
        <w:t xml:space="preserve">  URL.revokeObjectURL(url)</w:t>
      </w:r>
    </w:p>
    <w:p w14:paraId="7EC9FEE9" w14:textId="77777777" w:rsidR="009D2AC2" w:rsidRDefault="00000000">
      <w:pPr>
        <w:pStyle w:val="CodeBlock"/>
      </w:pPr>
      <w:r>
        <w:t xml:space="preserve"> </w:t>
      </w:r>
    </w:p>
    <w:p w14:paraId="26451E44" w14:textId="77777777" w:rsidR="009D2AC2" w:rsidRDefault="00000000">
      <w:pPr>
        <w:pStyle w:val="CodeBlock"/>
      </w:pPr>
      <w:r>
        <w:t xml:space="preserve">  ElMessage.success('JSON 导出成功！')</w:t>
      </w:r>
    </w:p>
    <w:p w14:paraId="44A6E6A7" w14:textId="77777777" w:rsidR="009D2AC2" w:rsidRDefault="00000000">
      <w:pPr>
        <w:pStyle w:val="CodeBlock"/>
      </w:pPr>
      <w:r>
        <w:t>}</w:t>
      </w:r>
    </w:p>
    <w:p w14:paraId="51EB673D" w14:textId="77777777" w:rsidR="009D2AC2" w:rsidRDefault="00000000">
      <w:pPr>
        <w:pStyle w:val="CodeBlock"/>
      </w:pPr>
      <w:r>
        <w:t xml:space="preserve"> </w:t>
      </w:r>
    </w:p>
    <w:p w14:paraId="4EE46F71" w14:textId="77777777" w:rsidR="009D2AC2" w:rsidRDefault="00000000">
      <w:pPr>
        <w:pStyle w:val="CodeBlock"/>
      </w:pPr>
      <w:r>
        <w:t>onMounted(async () =&gt; {</w:t>
      </w:r>
    </w:p>
    <w:p w14:paraId="2C942B8D" w14:textId="77777777" w:rsidR="009D2AC2" w:rsidRDefault="00000000">
      <w:pPr>
        <w:pStyle w:val="CodeBlock"/>
      </w:pPr>
      <w:r>
        <w:t xml:space="preserve">  try {</w:t>
      </w:r>
    </w:p>
    <w:p w14:paraId="4B579078" w14:textId="77777777" w:rsidR="009D2AC2" w:rsidRDefault="00000000">
      <w:pPr>
        <w:pStyle w:val="CodeBlock"/>
      </w:pPr>
      <w:r>
        <w:t xml:space="preserve">    const options = await extractionService.getOptions()</w:t>
      </w:r>
    </w:p>
    <w:p w14:paraId="794E3A09" w14:textId="77777777" w:rsidR="009D2AC2" w:rsidRDefault="00000000">
      <w:pPr>
        <w:pStyle w:val="CodeBlock"/>
      </w:pPr>
      <w:r>
        <w:t xml:space="preserve">    extractionModels.value = options.models</w:t>
      </w:r>
    </w:p>
    <w:p w14:paraId="4915616E" w14:textId="77777777" w:rsidR="009D2AC2" w:rsidRDefault="00000000">
      <w:pPr>
        <w:pStyle w:val="CodeBlock"/>
      </w:pPr>
      <w:r>
        <w:t xml:space="preserve">    selectedModel.value = options.default_model</w:t>
      </w:r>
    </w:p>
    <w:p w14:paraId="5447A408" w14:textId="77777777" w:rsidR="009D2AC2" w:rsidRDefault="00000000">
      <w:pPr>
        <w:pStyle w:val="CodeBlock"/>
      </w:pPr>
      <w:r>
        <w:t xml:space="preserve">    taskDescription.value = options.default_task_description</w:t>
      </w:r>
    </w:p>
    <w:p w14:paraId="5B6CB666" w14:textId="77777777" w:rsidR="009D2AC2" w:rsidRDefault="00000000">
      <w:pPr>
        <w:pStyle w:val="CodeBlock"/>
      </w:pPr>
      <w:r>
        <w:t xml:space="preserve">    if (options.sample_text?.trim()) {</w:t>
      </w:r>
    </w:p>
    <w:p w14:paraId="749E4BAE" w14:textId="77777777" w:rsidR="009D2AC2" w:rsidRDefault="00000000">
      <w:pPr>
        <w:pStyle w:val="CodeBlock"/>
      </w:pPr>
      <w:r>
        <w:t xml:space="preserve">      inputText.value = options.sample_text</w:t>
      </w:r>
    </w:p>
    <w:p w14:paraId="77CA503D" w14:textId="77777777" w:rsidR="009D2AC2" w:rsidRDefault="00000000">
      <w:pPr>
        <w:pStyle w:val="CodeBlock"/>
      </w:pPr>
      <w:r>
        <w:lastRenderedPageBreak/>
        <w:t xml:space="preserve">      hasContent.value = true</w:t>
      </w:r>
    </w:p>
    <w:p w14:paraId="27752215" w14:textId="77777777" w:rsidR="009D2AC2" w:rsidRDefault="00000000">
      <w:pPr>
        <w:pStyle w:val="CodeBlock"/>
      </w:pPr>
      <w:r>
        <w:t xml:space="preserve">    }</w:t>
      </w:r>
    </w:p>
    <w:p w14:paraId="53A94516" w14:textId="77777777" w:rsidR="009D2AC2" w:rsidRDefault="00000000">
      <w:pPr>
        <w:pStyle w:val="CodeBlock"/>
      </w:pPr>
      <w:r>
        <w:t xml:space="preserve">  } catch {</w:t>
      </w:r>
    </w:p>
    <w:p w14:paraId="1FCC4572" w14:textId="77777777" w:rsidR="009D2AC2" w:rsidRDefault="00000000">
      <w:pPr>
        <w:pStyle w:val="CodeBlock"/>
      </w:pPr>
      <w:r>
        <w:t xml:space="preserve">    ElMessage.warning('工作台配置加载失败，请确认已登录且后端服务已启动')</w:t>
      </w:r>
    </w:p>
    <w:p w14:paraId="7A90E1D4" w14:textId="77777777" w:rsidR="009D2AC2" w:rsidRDefault="00000000">
      <w:pPr>
        <w:pStyle w:val="CodeBlock"/>
      </w:pPr>
      <w:r>
        <w:t xml:space="preserve">  }</w:t>
      </w:r>
    </w:p>
    <w:p w14:paraId="233483CB" w14:textId="77777777" w:rsidR="009D2AC2" w:rsidRDefault="00000000">
      <w:pPr>
        <w:pStyle w:val="CodeBlock"/>
      </w:pPr>
      <w:r>
        <w:t>})</w:t>
      </w:r>
    </w:p>
    <w:p w14:paraId="30B0CD4D" w14:textId="77777777" w:rsidR="009D2AC2" w:rsidRDefault="00000000">
      <w:pPr>
        <w:pStyle w:val="CodeBlock"/>
      </w:pPr>
      <w:r>
        <w:t>&lt;/script&gt;</w:t>
      </w:r>
    </w:p>
    <w:p w14:paraId="09C0D28D" w14:textId="77777777" w:rsidR="009D2AC2" w:rsidRDefault="00000000">
      <w:pPr>
        <w:pStyle w:val="CodeBlock"/>
      </w:pPr>
      <w:r>
        <w:t xml:space="preserve"> </w:t>
      </w:r>
    </w:p>
    <w:p w14:paraId="455A1AF4" w14:textId="77777777" w:rsidR="009D2AC2" w:rsidRDefault="00000000">
      <w:pPr>
        <w:pStyle w:val="CodeBlock"/>
      </w:pPr>
      <w:r>
        <w:t>&lt;style scoped&gt;</w:t>
      </w:r>
    </w:p>
    <w:p w14:paraId="2CC8D12B" w14:textId="77777777" w:rsidR="009D2AC2" w:rsidRDefault="00000000">
      <w:pPr>
        <w:pStyle w:val="CodeBlock"/>
      </w:pPr>
      <w:r>
        <w:t>/* 学术风格：纯白背景，极简设计 */</w:t>
      </w:r>
    </w:p>
    <w:p w14:paraId="2F0D1FE3" w14:textId="77777777" w:rsidR="009D2AC2" w:rsidRDefault="00000000">
      <w:pPr>
        <w:pStyle w:val="CodeBlock"/>
      </w:pPr>
      <w:r>
        <w:t>.extraction-workspace {</w:t>
      </w:r>
    </w:p>
    <w:p w14:paraId="258D02F6" w14:textId="77777777" w:rsidR="009D2AC2" w:rsidRDefault="00000000">
      <w:pPr>
        <w:pStyle w:val="CodeBlock"/>
      </w:pPr>
      <w:r>
        <w:t xml:space="preserve">  width: 100%;</w:t>
      </w:r>
    </w:p>
    <w:p w14:paraId="2DB75363" w14:textId="77777777" w:rsidR="009D2AC2" w:rsidRDefault="00000000">
      <w:pPr>
        <w:pStyle w:val="CodeBlock"/>
      </w:pPr>
      <w:r>
        <w:t xml:space="preserve">  min-height: calc(100vh - 78px);</w:t>
      </w:r>
    </w:p>
    <w:p w14:paraId="6D06C365" w14:textId="77777777" w:rsidR="009D2AC2" w:rsidRDefault="00000000">
      <w:pPr>
        <w:pStyle w:val="CodeBlock"/>
      </w:pPr>
      <w:r>
        <w:t xml:space="preserve">  background: #F5F7FA;</w:t>
      </w:r>
    </w:p>
    <w:p w14:paraId="3782F001" w14:textId="77777777" w:rsidR="009D2AC2" w:rsidRDefault="00000000">
      <w:pPr>
        <w:pStyle w:val="CodeBlock"/>
      </w:pPr>
      <w:r>
        <w:t xml:space="preserve">  padding: 24px;</w:t>
      </w:r>
    </w:p>
    <w:p w14:paraId="353E2903" w14:textId="77777777" w:rsidR="009D2AC2" w:rsidRDefault="00000000">
      <w:pPr>
        <w:pStyle w:val="CodeBlock"/>
      </w:pPr>
      <w:r>
        <w:t>}</w:t>
      </w:r>
    </w:p>
    <w:p w14:paraId="2CB818FB" w14:textId="77777777" w:rsidR="009D2AC2" w:rsidRDefault="00000000">
      <w:pPr>
        <w:pStyle w:val="CodeBlock"/>
      </w:pPr>
      <w:r>
        <w:t xml:space="preserve"> </w:t>
      </w:r>
    </w:p>
    <w:p w14:paraId="2DA31433" w14:textId="77777777" w:rsidR="009D2AC2" w:rsidRDefault="00000000">
      <w:pPr>
        <w:pStyle w:val="CodeBlock"/>
      </w:pPr>
      <w:r>
        <w:t>/* 顶部控制栏 */</w:t>
      </w:r>
    </w:p>
    <w:p w14:paraId="644AB926" w14:textId="77777777" w:rsidR="009D2AC2" w:rsidRDefault="00000000">
      <w:pPr>
        <w:pStyle w:val="CodeBlock"/>
      </w:pPr>
      <w:r>
        <w:t>.top-toolbar {</w:t>
      </w:r>
    </w:p>
    <w:p w14:paraId="21ADD1BB" w14:textId="77777777" w:rsidR="009D2AC2" w:rsidRDefault="00000000">
      <w:pPr>
        <w:pStyle w:val="CodeBlock"/>
      </w:pPr>
      <w:r>
        <w:t xml:space="preserve">  display: flex;</w:t>
      </w:r>
    </w:p>
    <w:p w14:paraId="2453AE21" w14:textId="77777777" w:rsidR="009D2AC2" w:rsidRDefault="00000000">
      <w:pPr>
        <w:pStyle w:val="CodeBlock"/>
      </w:pPr>
      <w:r>
        <w:t xml:space="preserve">  justify-content: space-between;</w:t>
      </w:r>
    </w:p>
    <w:p w14:paraId="394BEE7F" w14:textId="77777777" w:rsidR="009D2AC2" w:rsidRDefault="00000000">
      <w:pPr>
        <w:pStyle w:val="CodeBlock"/>
      </w:pPr>
      <w:r>
        <w:t xml:space="preserve">  align-items: center;</w:t>
      </w:r>
    </w:p>
    <w:p w14:paraId="3109550E" w14:textId="77777777" w:rsidR="009D2AC2" w:rsidRDefault="00000000">
      <w:pPr>
        <w:pStyle w:val="CodeBlock"/>
      </w:pPr>
      <w:r>
        <w:t xml:space="preserve">  padding: 18px 24px;</w:t>
      </w:r>
    </w:p>
    <w:p w14:paraId="4E10C889" w14:textId="77777777" w:rsidR="009D2AC2" w:rsidRDefault="00000000">
      <w:pPr>
        <w:pStyle w:val="CodeBlock"/>
      </w:pPr>
      <w:r>
        <w:t xml:space="preserve">  background: #FFFFFF;</w:t>
      </w:r>
    </w:p>
    <w:p w14:paraId="74EA106D" w14:textId="77777777" w:rsidR="009D2AC2" w:rsidRDefault="00000000">
      <w:pPr>
        <w:pStyle w:val="CodeBlock"/>
      </w:pPr>
      <w:r>
        <w:t xml:space="preserve">  border: 1px solid #E4E7ED;</w:t>
      </w:r>
    </w:p>
    <w:p w14:paraId="52850B93" w14:textId="77777777" w:rsidR="009D2AC2" w:rsidRDefault="00000000">
      <w:pPr>
        <w:pStyle w:val="CodeBlock"/>
      </w:pPr>
      <w:r>
        <w:t xml:space="preserve">  border-radius: 4px;</w:t>
      </w:r>
    </w:p>
    <w:p w14:paraId="5519E87C" w14:textId="77777777" w:rsidR="009D2AC2" w:rsidRDefault="00000000">
      <w:pPr>
        <w:pStyle w:val="CodeBlock"/>
      </w:pPr>
      <w:r>
        <w:t xml:space="preserve">  margin-bottom: 24px;</w:t>
      </w:r>
    </w:p>
    <w:p w14:paraId="5DF8ADF8" w14:textId="77777777" w:rsidR="009D2AC2" w:rsidRDefault="00000000">
      <w:pPr>
        <w:pStyle w:val="CodeBlock"/>
      </w:pPr>
      <w:r>
        <w:t xml:space="preserve">  box-shadow: 0 1px 2px rgba(0, 0, 0, 0.02);</w:t>
      </w:r>
    </w:p>
    <w:p w14:paraId="2836E387" w14:textId="77777777" w:rsidR="009D2AC2" w:rsidRDefault="00000000">
      <w:pPr>
        <w:pStyle w:val="CodeBlock"/>
      </w:pPr>
      <w:r>
        <w:t>}</w:t>
      </w:r>
    </w:p>
    <w:p w14:paraId="5CC3831D" w14:textId="77777777" w:rsidR="009D2AC2" w:rsidRDefault="00000000">
      <w:pPr>
        <w:pStyle w:val="CodeBlock"/>
      </w:pPr>
      <w:r>
        <w:t xml:space="preserve"> </w:t>
      </w:r>
    </w:p>
    <w:p w14:paraId="5389DDE7" w14:textId="77777777" w:rsidR="009D2AC2" w:rsidRDefault="00000000">
      <w:pPr>
        <w:pStyle w:val="CodeBlock"/>
      </w:pPr>
      <w:r>
        <w:t>.toolbar-left {</w:t>
      </w:r>
    </w:p>
    <w:p w14:paraId="6B12D61C" w14:textId="77777777" w:rsidR="009D2AC2" w:rsidRDefault="00000000">
      <w:pPr>
        <w:pStyle w:val="CodeBlock"/>
      </w:pPr>
      <w:r>
        <w:t xml:space="preserve">  display: flex;</w:t>
      </w:r>
    </w:p>
    <w:p w14:paraId="4CACDF4A" w14:textId="77777777" w:rsidR="009D2AC2" w:rsidRDefault="00000000">
      <w:pPr>
        <w:pStyle w:val="CodeBlock"/>
      </w:pPr>
      <w:r>
        <w:t xml:space="preserve">  align-items: center;</w:t>
      </w:r>
    </w:p>
    <w:p w14:paraId="1EFF021C" w14:textId="77777777" w:rsidR="009D2AC2" w:rsidRDefault="00000000">
      <w:pPr>
        <w:pStyle w:val="CodeBlock"/>
      </w:pPr>
      <w:r>
        <w:t>}</w:t>
      </w:r>
    </w:p>
    <w:p w14:paraId="3800B90D" w14:textId="77777777" w:rsidR="009D2AC2" w:rsidRDefault="00000000">
      <w:pPr>
        <w:pStyle w:val="CodeBlock"/>
      </w:pPr>
      <w:r>
        <w:t xml:space="preserve"> </w:t>
      </w:r>
    </w:p>
    <w:p w14:paraId="0EC7E923" w14:textId="77777777" w:rsidR="009D2AC2" w:rsidRDefault="00000000">
      <w:pPr>
        <w:pStyle w:val="CodeBlock"/>
      </w:pPr>
      <w:r>
        <w:t>.task-name {</w:t>
      </w:r>
    </w:p>
    <w:p w14:paraId="2647AD25" w14:textId="77777777" w:rsidR="009D2AC2" w:rsidRDefault="00000000">
      <w:pPr>
        <w:pStyle w:val="CodeBlock"/>
      </w:pPr>
      <w:r>
        <w:t xml:space="preserve">  font-size: var(--ui-font-card-title);</w:t>
      </w:r>
    </w:p>
    <w:p w14:paraId="26CA3E95" w14:textId="77777777" w:rsidR="009D2AC2" w:rsidRDefault="00000000">
      <w:pPr>
        <w:pStyle w:val="CodeBlock"/>
      </w:pPr>
      <w:r>
        <w:t xml:space="preserve">  font-weight: 600;</w:t>
      </w:r>
    </w:p>
    <w:p w14:paraId="37CFA150" w14:textId="77777777" w:rsidR="009D2AC2" w:rsidRDefault="00000000">
      <w:pPr>
        <w:pStyle w:val="CodeBlock"/>
      </w:pPr>
      <w:r>
        <w:t xml:space="preserve">  color: #303133;</w:t>
      </w:r>
    </w:p>
    <w:p w14:paraId="336C42F8" w14:textId="77777777" w:rsidR="009D2AC2" w:rsidRDefault="00000000">
      <w:pPr>
        <w:pStyle w:val="CodeBlock"/>
      </w:pPr>
      <w:r>
        <w:t xml:space="preserve">  letter-spacing: 0.5px;</w:t>
      </w:r>
    </w:p>
    <w:p w14:paraId="5B51F3D1" w14:textId="77777777" w:rsidR="009D2AC2" w:rsidRDefault="00000000">
      <w:pPr>
        <w:pStyle w:val="CodeBlock"/>
      </w:pPr>
      <w:r>
        <w:t>}</w:t>
      </w:r>
    </w:p>
    <w:p w14:paraId="72037CF4" w14:textId="77777777" w:rsidR="009D2AC2" w:rsidRDefault="00000000">
      <w:pPr>
        <w:pStyle w:val="CodeBlock"/>
      </w:pPr>
      <w:r>
        <w:t xml:space="preserve"> </w:t>
      </w:r>
    </w:p>
    <w:p w14:paraId="0ADD894A" w14:textId="77777777" w:rsidR="009D2AC2" w:rsidRDefault="00000000">
      <w:pPr>
        <w:pStyle w:val="CodeBlock"/>
      </w:pPr>
      <w:r>
        <w:t>.toolbar-right {</w:t>
      </w:r>
    </w:p>
    <w:p w14:paraId="6FE89E0B" w14:textId="77777777" w:rsidR="009D2AC2" w:rsidRDefault="00000000">
      <w:pPr>
        <w:pStyle w:val="CodeBlock"/>
      </w:pPr>
      <w:r>
        <w:t xml:space="preserve">  display: flex;</w:t>
      </w:r>
    </w:p>
    <w:p w14:paraId="4A03F4BF" w14:textId="77777777" w:rsidR="009D2AC2" w:rsidRDefault="00000000">
      <w:pPr>
        <w:pStyle w:val="CodeBlock"/>
      </w:pPr>
      <w:r>
        <w:t xml:space="preserve">  align-items: center;</w:t>
      </w:r>
    </w:p>
    <w:p w14:paraId="14D11AD5" w14:textId="77777777" w:rsidR="009D2AC2" w:rsidRDefault="00000000">
      <w:pPr>
        <w:pStyle w:val="CodeBlock"/>
      </w:pPr>
      <w:r>
        <w:t xml:space="preserve">  gap: 12px;</w:t>
      </w:r>
    </w:p>
    <w:p w14:paraId="34FF0FE2" w14:textId="77777777" w:rsidR="009D2AC2" w:rsidRDefault="00000000">
      <w:pPr>
        <w:pStyle w:val="CodeBlock"/>
      </w:pPr>
      <w:r>
        <w:t>}</w:t>
      </w:r>
    </w:p>
    <w:p w14:paraId="381114EA" w14:textId="77777777" w:rsidR="009D2AC2" w:rsidRDefault="00000000">
      <w:pPr>
        <w:pStyle w:val="CodeBlock"/>
      </w:pPr>
      <w:r>
        <w:t xml:space="preserve"> </w:t>
      </w:r>
    </w:p>
    <w:p w14:paraId="025C1740" w14:textId="77777777" w:rsidR="009D2AC2" w:rsidRDefault="00000000">
      <w:pPr>
        <w:pStyle w:val="CodeBlock"/>
      </w:pPr>
      <w:r>
        <w:t xml:space="preserve"> </w:t>
      </w:r>
    </w:p>
    <w:p w14:paraId="21F4953E" w14:textId="77777777" w:rsidR="009D2AC2" w:rsidRDefault="00000000">
      <w:pPr>
        <w:pStyle w:val="CodeBlock"/>
      </w:pPr>
      <w:r>
        <w:t>.model-selector {</w:t>
      </w:r>
    </w:p>
    <w:p w14:paraId="3F0E3EB2" w14:textId="77777777" w:rsidR="009D2AC2" w:rsidRDefault="00000000">
      <w:pPr>
        <w:pStyle w:val="CodeBlock"/>
      </w:pPr>
      <w:r>
        <w:t xml:space="preserve">  width: 220px;</w:t>
      </w:r>
    </w:p>
    <w:p w14:paraId="208814F9" w14:textId="77777777" w:rsidR="009D2AC2" w:rsidRDefault="00000000">
      <w:pPr>
        <w:pStyle w:val="CodeBlock"/>
      </w:pPr>
      <w:r>
        <w:t>}</w:t>
      </w:r>
    </w:p>
    <w:p w14:paraId="1F9953EC" w14:textId="77777777" w:rsidR="009D2AC2" w:rsidRDefault="00000000">
      <w:pPr>
        <w:pStyle w:val="CodeBlock"/>
      </w:pPr>
      <w:r>
        <w:t xml:space="preserve"> </w:t>
      </w:r>
    </w:p>
    <w:p w14:paraId="583558CE" w14:textId="77777777" w:rsidR="009D2AC2" w:rsidRDefault="00000000">
      <w:pPr>
        <w:pStyle w:val="CodeBlock"/>
      </w:pPr>
      <w:r>
        <w:t>.run-button {</w:t>
      </w:r>
    </w:p>
    <w:p w14:paraId="119CA909" w14:textId="77777777" w:rsidR="009D2AC2" w:rsidRDefault="00000000">
      <w:pPr>
        <w:pStyle w:val="CodeBlock"/>
      </w:pPr>
      <w:r>
        <w:t xml:space="preserve">  background: #1890FF;</w:t>
      </w:r>
    </w:p>
    <w:p w14:paraId="420D7BB6" w14:textId="77777777" w:rsidR="009D2AC2" w:rsidRDefault="00000000">
      <w:pPr>
        <w:pStyle w:val="CodeBlock"/>
      </w:pPr>
      <w:r>
        <w:t xml:space="preserve">  border-color: #1890FF;</w:t>
      </w:r>
    </w:p>
    <w:p w14:paraId="1A4FCCDC" w14:textId="77777777" w:rsidR="009D2AC2" w:rsidRDefault="00000000">
      <w:pPr>
        <w:pStyle w:val="CodeBlock"/>
      </w:pPr>
      <w:r>
        <w:t xml:space="preserve">  font-weight: 500;</w:t>
      </w:r>
    </w:p>
    <w:p w14:paraId="0272E24D" w14:textId="77777777" w:rsidR="009D2AC2" w:rsidRDefault="00000000">
      <w:pPr>
        <w:pStyle w:val="CodeBlock"/>
      </w:pPr>
      <w:r>
        <w:t>}</w:t>
      </w:r>
    </w:p>
    <w:p w14:paraId="0C60574D" w14:textId="77777777" w:rsidR="009D2AC2" w:rsidRDefault="00000000">
      <w:pPr>
        <w:pStyle w:val="CodeBlock"/>
      </w:pPr>
      <w:r>
        <w:lastRenderedPageBreak/>
        <w:t xml:space="preserve"> </w:t>
      </w:r>
    </w:p>
    <w:p w14:paraId="6701E8B5" w14:textId="77777777" w:rsidR="009D2AC2" w:rsidRDefault="00000000">
      <w:pPr>
        <w:pStyle w:val="CodeBlock"/>
      </w:pPr>
      <w:r>
        <w:t>.run-button:hover {</w:t>
      </w:r>
    </w:p>
    <w:p w14:paraId="4F496061" w14:textId="77777777" w:rsidR="009D2AC2" w:rsidRDefault="00000000">
      <w:pPr>
        <w:pStyle w:val="CodeBlock"/>
      </w:pPr>
      <w:r>
        <w:t xml:space="preserve">  background: #40A9FF;</w:t>
      </w:r>
    </w:p>
    <w:p w14:paraId="4D0344BA" w14:textId="77777777" w:rsidR="009D2AC2" w:rsidRDefault="00000000">
      <w:pPr>
        <w:pStyle w:val="CodeBlock"/>
      </w:pPr>
      <w:r>
        <w:t xml:space="preserve">  border-color: #40A9FF;</w:t>
      </w:r>
    </w:p>
    <w:p w14:paraId="11706518" w14:textId="77777777" w:rsidR="009D2AC2" w:rsidRDefault="00000000">
      <w:pPr>
        <w:pStyle w:val="CodeBlock"/>
        <w:rPr>
          <w:lang w:eastAsia="zh-CN"/>
        </w:rPr>
      </w:pPr>
      <w:r>
        <w:rPr>
          <w:lang w:eastAsia="zh-CN"/>
        </w:rPr>
        <w:t>}</w:t>
      </w:r>
    </w:p>
    <w:p w14:paraId="1FE3152C" w14:textId="77777777" w:rsidR="009D2AC2" w:rsidRDefault="00000000">
      <w:pPr>
        <w:pStyle w:val="CodeBlock"/>
        <w:rPr>
          <w:lang w:eastAsia="zh-CN"/>
        </w:rPr>
      </w:pPr>
      <w:r>
        <w:rPr>
          <w:lang w:eastAsia="zh-CN"/>
        </w:rPr>
        <w:t xml:space="preserve"> </w:t>
      </w:r>
    </w:p>
    <w:p w14:paraId="65B00F73" w14:textId="77777777" w:rsidR="009D2AC2" w:rsidRDefault="00000000">
      <w:pPr>
        <w:pStyle w:val="CodeBlock"/>
        <w:rPr>
          <w:lang w:eastAsia="zh-CN"/>
        </w:rPr>
      </w:pPr>
      <w:r>
        <w:rPr>
          <w:lang w:eastAsia="zh-CN"/>
        </w:rPr>
        <w:t>/* 主体内容区：左右双栏布局 */</w:t>
      </w:r>
    </w:p>
    <w:p w14:paraId="2E4DA025" w14:textId="77777777" w:rsidR="009D2AC2" w:rsidRDefault="00000000">
      <w:pPr>
        <w:pStyle w:val="CodeBlock"/>
      </w:pPr>
      <w:proofErr w:type="gramStart"/>
      <w:r>
        <w:t>.workspace</w:t>
      </w:r>
      <w:proofErr w:type="gramEnd"/>
      <w:r>
        <w:t>-content {</w:t>
      </w:r>
    </w:p>
    <w:p w14:paraId="73057E76" w14:textId="77777777" w:rsidR="009D2AC2" w:rsidRDefault="00000000">
      <w:pPr>
        <w:pStyle w:val="CodeBlock"/>
      </w:pPr>
      <w:r>
        <w:t xml:space="preserve">  display: flex;</w:t>
      </w:r>
    </w:p>
    <w:p w14:paraId="34D15899" w14:textId="77777777" w:rsidR="009D2AC2" w:rsidRDefault="00000000">
      <w:pPr>
        <w:pStyle w:val="CodeBlock"/>
      </w:pPr>
      <w:r>
        <w:t xml:space="preserve">  gap: 24px;</w:t>
      </w:r>
    </w:p>
    <w:p w14:paraId="5E40B66E" w14:textId="77777777" w:rsidR="009D2AC2" w:rsidRDefault="00000000">
      <w:pPr>
        <w:pStyle w:val="CodeBlock"/>
      </w:pPr>
      <w:r>
        <w:t xml:space="preserve">  align-items: stretch;</w:t>
      </w:r>
    </w:p>
    <w:p w14:paraId="73A3736C" w14:textId="77777777" w:rsidR="009D2AC2" w:rsidRDefault="00000000">
      <w:pPr>
        <w:pStyle w:val="CodeBlock"/>
      </w:pPr>
      <w:r>
        <w:t xml:space="preserve">  height: calc(100vh - 180px);</w:t>
      </w:r>
    </w:p>
    <w:p w14:paraId="608FF1CA" w14:textId="77777777" w:rsidR="009D2AC2" w:rsidRDefault="00000000">
      <w:pPr>
        <w:pStyle w:val="CodeBlock"/>
      </w:pPr>
      <w:r>
        <w:t xml:space="preserve">  min-height: 700px;</w:t>
      </w:r>
    </w:p>
    <w:p w14:paraId="0D3BC075" w14:textId="77777777" w:rsidR="009D2AC2" w:rsidRDefault="00000000">
      <w:pPr>
        <w:pStyle w:val="CodeBlock"/>
      </w:pPr>
      <w:r>
        <w:t>}</w:t>
      </w:r>
    </w:p>
    <w:p w14:paraId="4852F576" w14:textId="77777777" w:rsidR="009D2AC2" w:rsidRDefault="00000000">
      <w:pPr>
        <w:pStyle w:val="CodeBlock"/>
      </w:pPr>
      <w:r>
        <w:t xml:space="preserve"> </w:t>
      </w:r>
    </w:p>
    <w:p w14:paraId="319F891C" w14:textId="77777777" w:rsidR="009D2AC2" w:rsidRDefault="00000000">
      <w:pPr>
        <w:pStyle w:val="CodeBlock"/>
      </w:pPr>
      <w:r>
        <w:t>.left-panel,</w:t>
      </w:r>
    </w:p>
    <w:p w14:paraId="505BB776" w14:textId="77777777" w:rsidR="009D2AC2" w:rsidRDefault="00000000">
      <w:pPr>
        <w:pStyle w:val="CodeBlock"/>
      </w:pPr>
      <w:r>
        <w:t>.right-panel {</w:t>
      </w:r>
    </w:p>
    <w:p w14:paraId="6999FDDC" w14:textId="77777777" w:rsidR="009D2AC2" w:rsidRDefault="00000000">
      <w:pPr>
        <w:pStyle w:val="CodeBlock"/>
      </w:pPr>
      <w:r>
        <w:t xml:space="preserve">  flex: 1;</w:t>
      </w:r>
    </w:p>
    <w:p w14:paraId="53ACD283" w14:textId="77777777" w:rsidR="009D2AC2" w:rsidRDefault="00000000">
      <w:pPr>
        <w:pStyle w:val="CodeBlock"/>
      </w:pPr>
      <w:r>
        <w:t xml:space="preserve">  min-width: 0;</w:t>
      </w:r>
    </w:p>
    <w:p w14:paraId="2814D384" w14:textId="77777777" w:rsidR="009D2AC2" w:rsidRDefault="00000000">
      <w:pPr>
        <w:pStyle w:val="CodeBlock"/>
        <w:rPr>
          <w:lang w:eastAsia="zh-CN"/>
        </w:rPr>
      </w:pPr>
      <w:r>
        <w:rPr>
          <w:lang w:eastAsia="zh-CN"/>
        </w:rPr>
        <w:t>}</w:t>
      </w:r>
    </w:p>
    <w:p w14:paraId="42034652" w14:textId="77777777" w:rsidR="009D2AC2" w:rsidRDefault="00000000">
      <w:pPr>
        <w:pStyle w:val="CodeBlock"/>
        <w:rPr>
          <w:lang w:eastAsia="zh-CN"/>
        </w:rPr>
      </w:pPr>
      <w:r>
        <w:rPr>
          <w:lang w:eastAsia="zh-CN"/>
        </w:rPr>
        <w:t xml:space="preserve"> </w:t>
      </w:r>
    </w:p>
    <w:p w14:paraId="12AD89B0" w14:textId="77777777" w:rsidR="009D2AC2" w:rsidRDefault="00000000">
      <w:pPr>
        <w:pStyle w:val="CodeBlock"/>
        <w:rPr>
          <w:lang w:eastAsia="zh-CN"/>
        </w:rPr>
      </w:pPr>
      <w:r>
        <w:rPr>
          <w:lang w:eastAsia="zh-CN"/>
        </w:rPr>
        <w:t>/* 卡片样式：极</w:t>
      </w:r>
      <w:proofErr w:type="gramStart"/>
      <w:r>
        <w:rPr>
          <w:lang w:eastAsia="zh-CN"/>
        </w:rPr>
        <w:t>简学术</w:t>
      </w:r>
      <w:proofErr w:type="gramEnd"/>
      <w:r>
        <w:rPr>
          <w:lang w:eastAsia="zh-CN"/>
        </w:rPr>
        <w:t>风格 */</w:t>
      </w:r>
    </w:p>
    <w:p w14:paraId="2687ECDF" w14:textId="77777777" w:rsidR="009D2AC2" w:rsidRDefault="00000000">
      <w:pPr>
        <w:pStyle w:val="CodeBlock"/>
      </w:pPr>
      <w:proofErr w:type="gramStart"/>
      <w:r>
        <w:t>.panel</w:t>
      </w:r>
      <w:proofErr w:type="gramEnd"/>
      <w:r>
        <w:t>-card {</w:t>
      </w:r>
    </w:p>
    <w:p w14:paraId="4796E8E0" w14:textId="77777777" w:rsidR="009D2AC2" w:rsidRDefault="00000000">
      <w:pPr>
        <w:pStyle w:val="CodeBlock"/>
      </w:pPr>
      <w:r>
        <w:t xml:space="preserve">  border: 1px solid #E4E7ED;</w:t>
      </w:r>
    </w:p>
    <w:p w14:paraId="0370A641" w14:textId="77777777" w:rsidR="009D2AC2" w:rsidRDefault="00000000">
      <w:pPr>
        <w:pStyle w:val="CodeBlock"/>
      </w:pPr>
      <w:r>
        <w:t xml:space="preserve">  border-radius: 4px;</w:t>
      </w:r>
    </w:p>
    <w:p w14:paraId="13A6CD07" w14:textId="77777777" w:rsidR="009D2AC2" w:rsidRDefault="00000000">
      <w:pPr>
        <w:pStyle w:val="CodeBlock"/>
      </w:pPr>
      <w:r>
        <w:t xml:space="preserve">  box-shadow: 0 1px 2px rgba(0, 0, 0, 0.02);</w:t>
      </w:r>
    </w:p>
    <w:p w14:paraId="01144EFA" w14:textId="77777777" w:rsidR="009D2AC2" w:rsidRDefault="00000000">
      <w:pPr>
        <w:pStyle w:val="CodeBlock"/>
      </w:pPr>
      <w:r>
        <w:t xml:space="preserve">  background: #FFFFFF;</w:t>
      </w:r>
    </w:p>
    <w:p w14:paraId="0326809A" w14:textId="77777777" w:rsidR="009D2AC2" w:rsidRDefault="00000000">
      <w:pPr>
        <w:pStyle w:val="CodeBlock"/>
      </w:pPr>
      <w:r>
        <w:t xml:space="preserve">  height: 100%;</w:t>
      </w:r>
    </w:p>
    <w:p w14:paraId="772034C3" w14:textId="77777777" w:rsidR="009D2AC2" w:rsidRDefault="00000000">
      <w:pPr>
        <w:pStyle w:val="CodeBlock"/>
      </w:pPr>
      <w:r>
        <w:t xml:space="preserve">  display: flex;</w:t>
      </w:r>
    </w:p>
    <w:p w14:paraId="2995179C" w14:textId="77777777" w:rsidR="009D2AC2" w:rsidRDefault="00000000">
      <w:pPr>
        <w:pStyle w:val="CodeBlock"/>
      </w:pPr>
      <w:r>
        <w:t xml:space="preserve">  flex-direction: column;</w:t>
      </w:r>
    </w:p>
    <w:p w14:paraId="57B78314" w14:textId="77777777" w:rsidR="009D2AC2" w:rsidRDefault="00000000">
      <w:pPr>
        <w:pStyle w:val="CodeBlock"/>
      </w:pPr>
      <w:r>
        <w:t>}</w:t>
      </w:r>
    </w:p>
    <w:p w14:paraId="362C7414" w14:textId="77777777" w:rsidR="009D2AC2" w:rsidRDefault="00000000">
      <w:pPr>
        <w:pStyle w:val="CodeBlock"/>
      </w:pPr>
      <w:r>
        <w:t xml:space="preserve"> </w:t>
      </w:r>
    </w:p>
    <w:p w14:paraId="626DE6A0" w14:textId="77777777" w:rsidR="009D2AC2" w:rsidRDefault="00000000">
      <w:pPr>
        <w:pStyle w:val="CodeBlock"/>
      </w:pPr>
      <w:r>
        <w:t>.panel-card :deep(.el-card__header) {</w:t>
      </w:r>
    </w:p>
    <w:p w14:paraId="2D356D48" w14:textId="77777777" w:rsidR="009D2AC2" w:rsidRDefault="00000000">
      <w:pPr>
        <w:pStyle w:val="CodeBlock"/>
      </w:pPr>
      <w:r>
        <w:t xml:space="preserve">  padding: 18px 24px;</w:t>
      </w:r>
    </w:p>
    <w:p w14:paraId="75AE1EDF" w14:textId="77777777" w:rsidR="009D2AC2" w:rsidRDefault="00000000">
      <w:pPr>
        <w:pStyle w:val="CodeBlock"/>
      </w:pPr>
      <w:r>
        <w:t xml:space="preserve">  border-bottom: 1px solid #E4E7ED;</w:t>
      </w:r>
    </w:p>
    <w:p w14:paraId="33E3484C" w14:textId="77777777" w:rsidR="009D2AC2" w:rsidRDefault="00000000">
      <w:pPr>
        <w:pStyle w:val="CodeBlock"/>
      </w:pPr>
      <w:r>
        <w:t xml:space="preserve">  background: #FAFAFA;</w:t>
      </w:r>
    </w:p>
    <w:p w14:paraId="31596C0B" w14:textId="77777777" w:rsidR="009D2AC2" w:rsidRDefault="00000000">
      <w:pPr>
        <w:pStyle w:val="CodeBlock"/>
      </w:pPr>
      <w:r>
        <w:t xml:space="preserve">  flex-shrink: 0;</w:t>
      </w:r>
    </w:p>
    <w:p w14:paraId="4E92B311" w14:textId="77777777" w:rsidR="009D2AC2" w:rsidRDefault="00000000">
      <w:pPr>
        <w:pStyle w:val="CodeBlock"/>
      </w:pPr>
      <w:r>
        <w:t>}</w:t>
      </w:r>
    </w:p>
    <w:p w14:paraId="6CEC818B" w14:textId="77777777" w:rsidR="009D2AC2" w:rsidRDefault="00000000">
      <w:pPr>
        <w:pStyle w:val="CodeBlock"/>
      </w:pPr>
      <w:r>
        <w:t xml:space="preserve"> </w:t>
      </w:r>
    </w:p>
    <w:p w14:paraId="4832A0B1" w14:textId="77777777" w:rsidR="009D2AC2" w:rsidRDefault="00000000">
      <w:pPr>
        <w:pStyle w:val="CodeBlock"/>
      </w:pPr>
      <w:r>
        <w:t>.panel-card :deep(.el-card__body) {</w:t>
      </w:r>
    </w:p>
    <w:p w14:paraId="594B6F0E" w14:textId="77777777" w:rsidR="009D2AC2" w:rsidRDefault="00000000">
      <w:pPr>
        <w:pStyle w:val="CodeBlock"/>
      </w:pPr>
      <w:r>
        <w:t xml:space="preserve">  padding: 24px;</w:t>
      </w:r>
    </w:p>
    <w:p w14:paraId="3DF0543D" w14:textId="77777777" w:rsidR="009D2AC2" w:rsidRDefault="00000000">
      <w:pPr>
        <w:pStyle w:val="CodeBlock"/>
      </w:pPr>
      <w:r>
        <w:t xml:space="preserve">  display: flex;</w:t>
      </w:r>
    </w:p>
    <w:p w14:paraId="47DC6E11" w14:textId="77777777" w:rsidR="009D2AC2" w:rsidRDefault="00000000">
      <w:pPr>
        <w:pStyle w:val="CodeBlock"/>
      </w:pPr>
      <w:r>
        <w:t xml:space="preserve">  flex-direction: column;</w:t>
      </w:r>
    </w:p>
    <w:p w14:paraId="6E776E12" w14:textId="77777777" w:rsidR="009D2AC2" w:rsidRDefault="00000000">
      <w:pPr>
        <w:pStyle w:val="CodeBlock"/>
      </w:pPr>
      <w:r>
        <w:t xml:space="preserve">  flex: 1;</w:t>
      </w:r>
    </w:p>
    <w:p w14:paraId="76C697F4" w14:textId="77777777" w:rsidR="009D2AC2" w:rsidRDefault="00000000">
      <w:pPr>
        <w:pStyle w:val="CodeBlock"/>
      </w:pPr>
      <w:r>
        <w:t xml:space="preserve">  min-height: 0;</w:t>
      </w:r>
    </w:p>
    <w:p w14:paraId="3BC06FBD" w14:textId="77777777" w:rsidR="009D2AC2" w:rsidRDefault="00000000">
      <w:pPr>
        <w:pStyle w:val="CodeBlock"/>
      </w:pPr>
      <w:r>
        <w:t xml:space="preserve">  overflow-x: hidden;</w:t>
      </w:r>
    </w:p>
    <w:p w14:paraId="608B887D" w14:textId="77777777" w:rsidR="009D2AC2" w:rsidRDefault="00000000">
      <w:pPr>
        <w:pStyle w:val="CodeBlock"/>
      </w:pPr>
      <w:r>
        <w:t xml:space="preserve">  overflow-y: auto;</w:t>
      </w:r>
    </w:p>
    <w:p w14:paraId="640013A7" w14:textId="77777777" w:rsidR="009D2AC2" w:rsidRDefault="00000000">
      <w:pPr>
        <w:pStyle w:val="CodeBlock"/>
      </w:pPr>
      <w:r>
        <w:t>}</w:t>
      </w:r>
    </w:p>
    <w:p w14:paraId="71FECB40" w14:textId="77777777" w:rsidR="009D2AC2" w:rsidRDefault="00000000">
      <w:pPr>
        <w:pStyle w:val="CodeBlock"/>
      </w:pPr>
      <w:r>
        <w:t xml:space="preserve"> </w:t>
      </w:r>
    </w:p>
    <w:p w14:paraId="56C8516E" w14:textId="77777777" w:rsidR="009D2AC2" w:rsidRDefault="00000000">
      <w:pPr>
        <w:pStyle w:val="CodeBlock"/>
      </w:pPr>
      <w:r>
        <w:t>.card-title {</w:t>
      </w:r>
    </w:p>
    <w:p w14:paraId="5DE8DA7A" w14:textId="77777777" w:rsidR="009D2AC2" w:rsidRDefault="00000000">
      <w:pPr>
        <w:pStyle w:val="CodeBlock"/>
      </w:pPr>
      <w:r>
        <w:t xml:space="preserve">  font-size: var(--ui-font-body);</w:t>
      </w:r>
    </w:p>
    <w:p w14:paraId="49125B47" w14:textId="77777777" w:rsidR="009D2AC2" w:rsidRDefault="00000000">
      <w:pPr>
        <w:pStyle w:val="CodeBlock"/>
      </w:pPr>
      <w:r>
        <w:t xml:space="preserve">  font-weight: 600;</w:t>
      </w:r>
    </w:p>
    <w:p w14:paraId="60448E47" w14:textId="77777777" w:rsidR="009D2AC2" w:rsidRDefault="00000000">
      <w:pPr>
        <w:pStyle w:val="CodeBlock"/>
      </w:pPr>
      <w:r>
        <w:t xml:space="preserve">  color: #303133;</w:t>
      </w:r>
    </w:p>
    <w:p w14:paraId="411331AE" w14:textId="77777777" w:rsidR="009D2AC2" w:rsidRDefault="00000000">
      <w:pPr>
        <w:pStyle w:val="CodeBlock"/>
      </w:pPr>
      <w:r>
        <w:t>}</w:t>
      </w:r>
    </w:p>
    <w:p w14:paraId="1865ABAB" w14:textId="77777777" w:rsidR="009D2AC2" w:rsidRDefault="00000000">
      <w:pPr>
        <w:pStyle w:val="CodeBlock"/>
      </w:pPr>
      <w:r>
        <w:t xml:space="preserve"> </w:t>
      </w:r>
    </w:p>
    <w:p w14:paraId="0F776F3A" w14:textId="77777777" w:rsidR="009D2AC2" w:rsidRDefault="00000000">
      <w:pPr>
        <w:pStyle w:val="CodeBlock"/>
      </w:pPr>
      <w:r>
        <w:t>/* 任务描述部分 */</w:t>
      </w:r>
    </w:p>
    <w:p w14:paraId="73F2CF12" w14:textId="77777777" w:rsidR="009D2AC2" w:rsidRDefault="00000000">
      <w:pPr>
        <w:pStyle w:val="CodeBlock"/>
      </w:pPr>
      <w:r>
        <w:t>.task-description-section {</w:t>
      </w:r>
    </w:p>
    <w:p w14:paraId="44FEDEEC" w14:textId="77777777" w:rsidR="009D2AC2" w:rsidRDefault="00000000">
      <w:pPr>
        <w:pStyle w:val="CodeBlock"/>
      </w:pPr>
      <w:r>
        <w:t xml:space="preserve">  margin-bottom: 20px;</w:t>
      </w:r>
    </w:p>
    <w:p w14:paraId="00BAE778" w14:textId="77777777" w:rsidR="009D2AC2" w:rsidRDefault="00000000">
      <w:pPr>
        <w:pStyle w:val="CodeBlock"/>
      </w:pPr>
      <w:r>
        <w:lastRenderedPageBreak/>
        <w:t xml:space="preserve">  padding-bottom: 20px;</w:t>
      </w:r>
    </w:p>
    <w:p w14:paraId="1D4E9101" w14:textId="77777777" w:rsidR="009D2AC2" w:rsidRDefault="00000000">
      <w:pPr>
        <w:pStyle w:val="CodeBlock"/>
      </w:pPr>
      <w:r>
        <w:t xml:space="preserve">  border-bottom: 1px solid #E4E7ED;</w:t>
      </w:r>
    </w:p>
    <w:p w14:paraId="6A1DA5DC" w14:textId="77777777" w:rsidR="009D2AC2" w:rsidRDefault="00000000">
      <w:pPr>
        <w:pStyle w:val="CodeBlock"/>
      </w:pPr>
      <w:r>
        <w:t xml:space="preserve">  flex-shrink: 0;</w:t>
      </w:r>
    </w:p>
    <w:p w14:paraId="0E70CDBE" w14:textId="77777777" w:rsidR="009D2AC2" w:rsidRDefault="00000000">
      <w:pPr>
        <w:pStyle w:val="CodeBlock"/>
      </w:pPr>
      <w:r>
        <w:t>}</w:t>
      </w:r>
    </w:p>
    <w:p w14:paraId="1891A188" w14:textId="77777777" w:rsidR="009D2AC2" w:rsidRDefault="00000000">
      <w:pPr>
        <w:pStyle w:val="CodeBlock"/>
      </w:pPr>
      <w:r>
        <w:t xml:space="preserve"> </w:t>
      </w:r>
    </w:p>
    <w:p w14:paraId="25EE9807" w14:textId="77777777" w:rsidR="009D2AC2" w:rsidRDefault="00000000">
      <w:pPr>
        <w:pStyle w:val="CodeBlock"/>
      </w:pPr>
      <w:r>
        <w:t>.task-description-label {</w:t>
      </w:r>
    </w:p>
    <w:p w14:paraId="4D4B122B" w14:textId="77777777" w:rsidR="009D2AC2" w:rsidRDefault="00000000">
      <w:pPr>
        <w:pStyle w:val="CodeBlock"/>
      </w:pPr>
      <w:r>
        <w:t xml:space="preserve">  font-size: var(--ui-font-caption);</w:t>
      </w:r>
    </w:p>
    <w:p w14:paraId="5404DC5A" w14:textId="77777777" w:rsidR="009D2AC2" w:rsidRDefault="00000000">
      <w:pPr>
        <w:pStyle w:val="CodeBlock"/>
      </w:pPr>
      <w:r>
        <w:t xml:space="preserve">  font-weight: 600;</w:t>
      </w:r>
    </w:p>
    <w:p w14:paraId="598655A4" w14:textId="77777777" w:rsidR="009D2AC2" w:rsidRDefault="00000000">
      <w:pPr>
        <w:pStyle w:val="CodeBlock"/>
      </w:pPr>
      <w:r>
        <w:t xml:space="preserve">  color: #303133;</w:t>
      </w:r>
    </w:p>
    <w:p w14:paraId="11905277" w14:textId="77777777" w:rsidR="009D2AC2" w:rsidRDefault="00000000">
      <w:pPr>
        <w:pStyle w:val="CodeBlock"/>
      </w:pPr>
      <w:r>
        <w:t xml:space="preserve">  margin-bottom: 10px;</w:t>
      </w:r>
    </w:p>
    <w:p w14:paraId="68B8698F" w14:textId="77777777" w:rsidR="009D2AC2" w:rsidRDefault="00000000">
      <w:pPr>
        <w:pStyle w:val="CodeBlock"/>
      </w:pPr>
      <w:r>
        <w:t xml:space="preserve">  letter-spacing: 0.3px;</w:t>
      </w:r>
    </w:p>
    <w:p w14:paraId="05B673FC" w14:textId="77777777" w:rsidR="009D2AC2" w:rsidRDefault="00000000">
      <w:pPr>
        <w:pStyle w:val="CodeBlock"/>
      </w:pPr>
      <w:r>
        <w:t>}</w:t>
      </w:r>
    </w:p>
    <w:p w14:paraId="438C46A4" w14:textId="77777777" w:rsidR="009D2AC2" w:rsidRDefault="00000000">
      <w:pPr>
        <w:pStyle w:val="CodeBlock"/>
      </w:pPr>
      <w:r>
        <w:t xml:space="preserve"> </w:t>
      </w:r>
    </w:p>
    <w:p w14:paraId="777ECEFA" w14:textId="77777777" w:rsidR="009D2AC2" w:rsidRDefault="00000000">
      <w:pPr>
        <w:pStyle w:val="CodeBlock"/>
      </w:pPr>
      <w:r>
        <w:t>.task-description-input-inner {</w:t>
      </w:r>
    </w:p>
    <w:p w14:paraId="56D73F03" w14:textId="77777777" w:rsidR="009D2AC2" w:rsidRDefault="00000000">
      <w:pPr>
        <w:pStyle w:val="CodeBlock"/>
      </w:pPr>
      <w:r>
        <w:t xml:space="preserve">  width: 100%;</w:t>
      </w:r>
    </w:p>
    <w:p w14:paraId="1A99290A" w14:textId="77777777" w:rsidR="009D2AC2" w:rsidRDefault="00000000">
      <w:pPr>
        <w:pStyle w:val="CodeBlock"/>
      </w:pPr>
      <w:r>
        <w:t>}</w:t>
      </w:r>
    </w:p>
    <w:p w14:paraId="00C81B09" w14:textId="77777777" w:rsidR="009D2AC2" w:rsidRDefault="00000000">
      <w:pPr>
        <w:pStyle w:val="CodeBlock"/>
      </w:pPr>
      <w:r>
        <w:t xml:space="preserve"> </w:t>
      </w:r>
    </w:p>
    <w:p w14:paraId="17C1D6CE" w14:textId="77777777" w:rsidR="009D2AC2" w:rsidRDefault="00000000">
      <w:pPr>
        <w:pStyle w:val="CodeBlock"/>
      </w:pPr>
      <w:r>
        <w:t>.task-description-input-inner :deep(.el-input__inner) {</w:t>
      </w:r>
    </w:p>
    <w:p w14:paraId="025A4899" w14:textId="77777777" w:rsidR="009D2AC2" w:rsidRDefault="00000000">
      <w:pPr>
        <w:pStyle w:val="CodeBlock"/>
      </w:pPr>
      <w:r>
        <w:t xml:space="preserve">  font-size: var(--ui-font-caption);</w:t>
      </w:r>
    </w:p>
    <w:p w14:paraId="5C9FD78E" w14:textId="77777777" w:rsidR="009D2AC2" w:rsidRDefault="00000000">
      <w:pPr>
        <w:pStyle w:val="CodeBlock"/>
      </w:pPr>
      <w:r>
        <w:t xml:space="preserve">  padding: 10px 12px;</w:t>
      </w:r>
    </w:p>
    <w:p w14:paraId="7B1D4D18" w14:textId="77777777" w:rsidR="009D2AC2" w:rsidRDefault="00000000">
      <w:pPr>
        <w:pStyle w:val="CodeBlock"/>
      </w:pPr>
      <w:r>
        <w:t>}</w:t>
      </w:r>
    </w:p>
    <w:p w14:paraId="2E239D76" w14:textId="77777777" w:rsidR="009D2AC2" w:rsidRDefault="00000000">
      <w:pPr>
        <w:pStyle w:val="CodeBlock"/>
      </w:pPr>
      <w:r>
        <w:t xml:space="preserve"> </w:t>
      </w:r>
    </w:p>
    <w:p w14:paraId="275C8891" w14:textId="77777777" w:rsidR="009D2AC2" w:rsidRDefault="00000000">
      <w:pPr>
        <w:pStyle w:val="CodeBlock"/>
      </w:pPr>
      <w:r>
        <w:t>.card-header-right {</w:t>
      </w:r>
    </w:p>
    <w:p w14:paraId="23EFEE35" w14:textId="77777777" w:rsidR="009D2AC2" w:rsidRDefault="00000000">
      <w:pPr>
        <w:pStyle w:val="CodeBlock"/>
      </w:pPr>
      <w:r>
        <w:t xml:space="preserve">  display: flex;</w:t>
      </w:r>
    </w:p>
    <w:p w14:paraId="46921E53" w14:textId="77777777" w:rsidR="009D2AC2" w:rsidRDefault="00000000">
      <w:pPr>
        <w:pStyle w:val="CodeBlock"/>
      </w:pPr>
      <w:r>
        <w:t xml:space="preserve">  justify-content: space-between;</w:t>
      </w:r>
    </w:p>
    <w:p w14:paraId="6EA24365" w14:textId="77777777" w:rsidR="009D2AC2" w:rsidRDefault="00000000">
      <w:pPr>
        <w:pStyle w:val="CodeBlock"/>
      </w:pPr>
      <w:r>
        <w:t xml:space="preserve">  align-items: center;</w:t>
      </w:r>
    </w:p>
    <w:p w14:paraId="62007373" w14:textId="77777777" w:rsidR="009D2AC2" w:rsidRDefault="00000000">
      <w:pPr>
        <w:pStyle w:val="CodeBlock"/>
      </w:pPr>
      <w:r>
        <w:t xml:space="preserve">  width: 100%;</w:t>
      </w:r>
    </w:p>
    <w:p w14:paraId="4659E30F" w14:textId="77777777" w:rsidR="009D2AC2" w:rsidRDefault="00000000">
      <w:pPr>
        <w:pStyle w:val="CodeBlock"/>
      </w:pPr>
      <w:r>
        <w:t>}</w:t>
      </w:r>
    </w:p>
    <w:p w14:paraId="01689FF4" w14:textId="77777777" w:rsidR="009D2AC2" w:rsidRDefault="00000000">
      <w:pPr>
        <w:pStyle w:val="CodeBlock"/>
      </w:pPr>
      <w:r>
        <w:t xml:space="preserve"> </w:t>
      </w:r>
    </w:p>
    <w:p w14:paraId="25CCFD87" w14:textId="77777777" w:rsidR="009D2AC2" w:rsidRDefault="00000000">
      <w:pPr>
        <w:pStyle w:val="CodeBlock"/>
      </w:pPr>
      <w:r>
        <w:t>.header-actions {</w:t>
      </w:r>
    </w:p>
    <w:p w14:paraId="4426EC20" w14:textId="77777777" w:rsidR="009D2AC2" w:rsidRDefault="00000000">
      <w:pPr>
        <w:pStyle w:val="CodeBlock"/>
      </w:pPr>
      <w:r>
        <w:t xml:space="preserve">  display: flex;</w:t>
      </w:r>
    </w:p>
    <w:p w14:paraId="243D62ED" w14:textId="77777777" w:rsidR="009D2AC2" w:rsidRDefault="00000000">
      <w:pPr>
        <w:pStyle w:val="CodeBlock"/>
      </w:pPr>
      <w:r>
        <w:t xml:space="preserve">  gap: 8px;</w:t>
      </w:r>
    </w:p>
    <w:p w14:paraId="6208F16B" w14:textId="77777777" w:rsidR="009D2AC2" w:rsidRDefault="00000000">
      <w:pPr>
        <w:pStyle w:val="CodeBlock"/>
      </w:pPr>
      <w:r>
        <w:t>}</w:t>
      </w:r>
    </w:p>
    <w:p w14:paraId="0C226F1D" w14:textId="77777777" w:rsidR="009D2AC2" w:rsidRDefault="00000000">
      <w:pPr>
        <w:pStyle w:val="CodeBlock"/>
      </w:pPr>
      <w:r>
        <w:t xml:space="preserve"> </w:t>
      </w:r>
    </w:p>
    <w:p w14:paraId="200D6BD3" w14:textId="77777777" w:rsidR="009D2AC2" w:rsidRDefault="00000000">
      <w:pPr>
        <w:pStyle w:val="CodeBlock"/>
      </w:pPr>
      <w:r>
        <w:t>.header-actions .el-button {</w:t>
      </w:r>
    </w:p>
    <w:p w14:paraId="3DEE51A6" w14:textId="77777777" w:rsidR="009D2AC2" w:rsidRDefault="00000000">
      <w:pPr>
        <w:pStyle w:val="CodeBlock"/>
      </w:pPr>
      <w:r>
        <w:t xml:space="preserve">  border-color: #D9D9D9;</w:t>
      </w:r>
    </w:p>
    <w:p w14:paraId="7ABF1888" w14:textId="77777777" w:rsidR="009D2AC2" w:rsidRDefault="00000000">
      <w:pPr>
        <w:pStyle w:val="CodeBlock"/>
      </w:pPr>
      <w:r>
        <w:t xml:space="preserve">  color: #595959;</w:t>
      </w:r>
    </w:p>
    <w:p w14:paraId="101D0156" w14:textId="77777777" w:rsidR="009D2AC2" w:rsidRDefault="00000000">
      <w:pPr>
        <w:pStyle w:val="CodeBlock"/>
      </w:pPr>
      <w:r>
        <w:t xml:space="preserve">  font-size: var(--ui-font-caption);</w:t>
      </w:r>
    </w:p>
    <w:p w14:paraId="43C8F152" w14:textId="77777777" w:rsidR="009D2AC2" w:rsidRDefault="00000000">
      <w:pPr>
        <w:pStyle w:val="CodeBlock"/>
      </w:pPr>
      <w:r>
        <w:t>}</w:t>
      </w:r>
    </w:p>
    <w:p w14:paraId="0EDEAFA8" w14:textId="77777777" w:rsidR="009D2AC2" w:rsidRDefault="00000000">
      <w:pPr>
        <w:pStyle w:val="CodeBlock"/>
      </w:pPr>
      <w:r>
        <w:t xml:space="preserve"> </w:t>
      </w:r>
    </w:p>
    <w:p w14:paraId="100583D8" w14:textId="77777777" w:rsidR="009D2AC2" w:rsidRDefault="00000000">
      <w:pPr>
        <w:pStyle w:val="CodeBlock"/>
      </w:pPr>
      <w:r>
        <w:t>.header-actions .el-button:hover {</w:t>
      </w:r>
    </w:p>
    <w:p w14:paraId="3E9FB7B5" w14:textId="77777777" w:rsidR="009D2AC2" w:rsidRDefault="00000000">
      <w:pPr>
        <w:pStyle w:val="CodeBlock"/>
      </w:pPr>
      <w:r>
        <w:t xml:space="preserve">  border-color: #1890FF;</w:t>
      </w:r>
    </w:p>
    <w:p w14:paraId="1057641D" w14:textId="77777777" w:rsidR="009D2AC2" w:rsidRDefault="00000000">
      <w:pPr>
        <w:pStyle w:val="CodeBlock"/>
      </w:pPr>
      <w:r>
        <w:t xml:space="preserve">  color: #1890FF;</w:t>
      </w:r>
    </w:p>
    <w:p w14:paraId="03A85959" w14:textId="77777777" w:rsidR="009D2AC2" w:rsidRDefault="00000000">
      <w:pPr>
        <w:pStyle w:val="CodeBlock"/>
      </w:pPr>
      <w:r>
        <w:t>}</w:t>
      </w:r>
    </w:p>
    <w:p w14:paraId="6C785045" w14:textId="77777777" w:rsidR="009D2AC2" w:rsidRDefault="00000000">
      <w:pPr>
        <w:pStyle w:val="CodeBlock"/>
      </w:pPr>
      <w:r>
        <w:t xml:space="preserve"> </w:t>
      </w:r>
    </w:p>
    <w:p w14:paraId="5EAC55F5" w14:textId="77777777" w:rsidR="009D2AC2" w:rsidRDefault="00000000">
      <w:pPr>
        <w:pStyle w:val="CodeBlock"/>
      </w:pPr>
      <w:r>
        <w:t>/* 输入方式选择器 */</w:t>
      </w:r>
    </w:p>
    <w:p w14:paraId="146A919E" w14:textId="77777777" w:rsidR="009D2AC2" w:rsidRDefault="00000000">
      <w:pPr>
        <w:pStyle w:val="CodeBlock"/>
      </w:pPr>
      <w:r>
        <w:t>.input-mode-selector {</w:t>
      </w:r>
    </w:p>
    <w:p w14:paraId="5761064E" w14:textId="77777777" w:rsidR="009D2AC2" w:rsidRDefault="00000000">
      <w:pPr>
        <w:pStyle w:val="CodeBlock"/>
      </w:pPr>
      <w:r>
        <w:t xml:space="preserve">  margin-bottom: 20px;</w:t>
      </w:r>
    </w:p>
    <w:p w14:paraId="403BC91C" w14:textId="77777777" w:rsidR="009D2AC2" w:rsidRDefault="00000000">
      <w:pPr>
        <w:pStyle w:val="CodeBlock"/>
      </w:pPr>
      <w:r>
        <w:t xml:space="preserve">  flex-shrink: 0;</w:t>
      </w:r>
    </w:p>
    <w:p w14:paraId="509F0ACB" w14:textId="77777777" w:rsidR="009D2AC2" w:rsidRDefault="00000000">
      <w:pPr>
        <w:pStyle w:val="CodeBlock"/>
      </w:pPr>
      <w:r>
        <w:t>}</w:t>
      </w:r>
    </w:p>
    <w:p w14:paraId="006DDC80" w14:textId="77777777" w:rsidR="009D2AC2" w:rsidRDefault="00000000">
      <w:pPr>
        <w:pStyle w:val="CodeBlock"/>
      </w:pPr>
      <w:r>
        <w:t xml:space="preserve"> </w:t>
      </w:r>
    </w:p>
    <w:p w14:paraId="11B0CA4F" w14:textId="77777777" w:rsidR="009D2AC2" w:rsidRDefault="00000000">
      <w:pPr>
        <w:pStyle w:val="CodeBlock"/>
      </w:pPr>
      <w:r>
        <w:t>.mode-switch {</w:t>
      </w:r>
    </w:p>
    <w:p w14:paraId="464DE7D5" w14:textId="77777777" w:rsidR="009D2AC2" w:rsidRDefault="00000000">
      <w:pPr>
        <w:pStyle w:val="CodeBlock"/>
      </w:pPr>
      <w:r>
        <w:t xml:space="preserve">  width: 100%;</w:t>
      </w:r>
    </w:p>
    <w:p w14:paraId="35C39F06" w14:textId="77777777" w:rsidR="009D2AC2" w:rsidRDefault="00000000">
      <w:pPr>
        <w:pStyle w:val="CodeBlock"/>
      </w:pPr>
      <w:r>
        <w:t>}</w:t>
      </w:r>
    </w:p>
    <w:p w14:paraId="2CB873A9" w14:textId="77777777" w:rsidR="009D2AC2" w:rsidRDefault="00000000">
      <w:pPr>
        <w:pStyle w:val="CodeBlock"/>
      </w:pPr>
      <w:r>
        <w:t xml:space="preserve"> </w:t>
      </w:r>
    </w:p>
    <w:p w14:paraId="3B39E300" w14:textId="77777777" w:rsidR="009D2AC2" w:rsidRDefault="00000000">
      <w:pPr>
        <w:pStyle w:val="CodeBlock"/>
      </w:pPr>
      <w:r>
        <w:t>.mode-switch :deep(.el-radio-group) {</w:t>
      </w:r>
    </w:p>
    <w:p w14:paraId="36C65137" w14:textId="77777777" w:rsidR="009D2AC2" w:rsidRDefault="00000000">
      <w:pPr>
        <w:pStyle w:val="CodeBlock"/>
      </w:pPr>
      <w:r>
        <w:t xml:space="preserve">  width: 100%;</w:t>
      </w:r>
    </w:p>
    <w:p w14:paraId="71267921" w14:textId="77777777" w:rsidR="009D2AC2" w:rsidRDefault="00000000">
      <w:pPr>
        <w:pStyle w:val="CodeBlock"/>
      </w:pPr>
      <w:r>
        <w:t xml:space="preserve">  display: flex;</w:t>
      </w:r>
    </w:p>
    <w:p w14:paraId="6C01D222" w14:textId="77777777" w:rsidR="009D2AC2" w:rsidRDefault="00000000">
      <w:pPr>
        <w:pStyle w:val="CodeBlock"/>
      </w:pPr>
      <w:r>
        <w:lastRenderedPageBreak/>
        <w:t xml:space="preserve">  gap: 8px;</w:t>
      </w:r>
    </w:p>
    <w:p w14:paraId="1CE758F7" w14:textId="77777777" w:rsidR="009D2AC2" w:rsidRDefault="00000000">
      <w:pPr>
        <w:pStyle w:val="CodeBlock"/>
      </w:pPr>
      <w:r>
        <w:t xml:space="preserve">  background: #f0f4f8;</w:t>
      </w:r>
    </w:p>
    <w:p w14:paraId="724CC3E2" w14:textId="77777777" w:rsidR="009D2AC2" w:rsidRDefault="00000000">
      <w:pPr>
        <w:pStyle w:val="CodeBlock"/>
      </w:pPr>
      <w:r>
        <w:t xml:space="preserve">  padding: 4px;</w:t>
      </w:r>
    </w:p>
    <w:p w14:paraId="0603B23C" w14:textId="77777777" w:rsidR="009D2AC2" w:rsidRDefault="00000000">
      <w:pPr>
        <w:pStyle w:val="CodeBlock"/>
      </w:pPr>
      <w:r>
        <w:t xml:space="preserve">  border-radius: 10px;</w:t>
      </w:r>
    </w:p>
    <w:p w14:paraId="56D96875" w14:textId="77777777" w:rsidR="009D2AC2" w:rsidRDefault="00000000">
      <w:pPr>
        <w:pStyle w:val="CodeBlock"/>
      </w:pPr>
      <w:r>
        <w:t>}</w:t>
      </w:r>
    </w:p>
    <w:p w14:paraId="6D894756" w14:textId="77777777" w:rsidR="009D2AC2" w:rsidRDefault="00000000">
      <w:pPr>
        <w:pStyle w:val="CodeBlock"/>
      </w:pPr>
      <w:r>
        <w:t xml:space="preserve"> </w:t>
      </w:r>
    </w:p>
    <w:p w14:paraId="4682B197" w14:textId="77777777" w:rsidR="009D2AC2" w:rsidRDefault="00000000">
      <w:pPr>
        <w:pStyle w:val="CodeBlock"/>
      </w:pPr>
      <w:r>
        <w:t>.mode-switch :deep(.el-radio-button) {</w:t>
      </w:r>
    </w:p>
    <w:p w14:paraId="1EE3D7BB" w14:textId="77777777" w:rsidR="009D2AC2" w:rsidRDefault="00000000">
      <w:pPr>
        <w:pStyle w:val="CodeBlock"/>
      </w:pPr>
      <w:r>
        <w:t xml:space="preserve">  flex: 1;</w:t>
      </w:r>
    </w:p>
    <w:p w14:paraId="25D7EDA9" w14:textId="77777777" w:rsidR="009D2AC2" w:rsidRDefault="00000000">
      <w:pPr>
        <w:pStyle w:val="CodeBlock"/>
      </w:pPr>
      <w:r>
        <w:t>}</w:t>
      </w:r>
    </w:p>
    <w:p w14:paraId="67C5463B" w14:textId="77777777" w:rsidR="009D2AC2" w:rsidRDefault="00000000">
      <w:pPr>
        <w:pStyle w:val="CodeBlock"/>
      </w:pPr>
      <w:r>
        <w:t xml:space="preserve"> </w:t>
      </w:r>
    </w:p>
    <w:p w14:paraId="16243D79" w14:textId="77777777" w:rsidR="009D2AC2" w:rsidRDefault="00000000">
      <w:pPr>
        <w:pStyle w:val="CodeBlock"/>
      </w:pPr>
      <w:r>
        <w:t>.mode-switch :deep(.el-radio-button__inner) {</w:t>
      </w:r>
    </w:p>
    <w:p w14:paraId="0756FDFD" w14:textId="77777777" w:rsidR="009D2AC2" w:rsidRDefault="00000000">
      <w:pPr>
        <w:pStyle w:val="CodeBlock"/>
      </w:pPr>
      <w:r>
        <w:t xml:space="preserve">  width: 100%;</w:t>
      </w:r>
    </w:p>
    <w:p w14:paraId="2F5A7AC6" w14:textId="77777777" w:rsidR="009D2AC2" w:rsidRDefault="00000000">
      <w:pPr>
        <w:pStyle w:val="CodeBlock"/>
      </w:pPr>
      <w:r>
        <w:t xml:space="preserve">  display: inline-flex;</w:t>
      </w:r>
    </w:p>
    <w:p w14:paraId="3D24C9AF" w14:textId="77777777" w:rsidR="009D2AC2" w:rsidRDefault="00000000">
      <w:pPr>
        <w:pStyle w:val="CodeBlock"/>
      </w:pPr>
      <w:r>
        <w:t xml:space="preserve">  align-items: center;</w:t>
      </w:r>
    </w:p>
    <w:p w14:paraId="475A0A8D" w14:textId="77777777" w:rsidR="009D2AC2" w:rsidRDefault="00000000">
      <w:pPr>
        <w:pStyle w:val="CodeBlock"/>
      </w:pPr>
      <w:r>
        <w:t xml:space="preserve">  justify-content: center;</w:t>
      </w:r>
    </w:p>
    <w:p w14:paraId="6453A41A" w14:textId="77777777" w:rsidR="009D2AC2" w:rsidRDefault="00000000">
      <w:pPr>
        <w:pStyle w:val="CodeBlock"/>
      </w:pPr>
      <w:r>
        <w:t xml:space="preserve">  gap: 6px;</w:t>
      </w:r>
    </w:p>
    <w:p w14:paraId="77CB7453" w14:textId="77777777" w:rsidR="009D2AC2" w:rsidRDefault="00000000">
      <w:pPr>
        <w:pStyle w:val="CodeBlock"/>
      </w:pPr>
      <w:r>
        <w:t xml:space="preserve">  padding: 10px 16px;</w:t>
      </w:r>
    </w:p>
    <w:p w14:paraId="533A9028" w14:textId="77777777" w:rsidR="009D2AC2" w:rsidRDefault="00000000">
      <w:pPr>
        <w:pStyle w:val="CodeBlock"/>
      </w:pPr>
      <w:r>
        <w:t xml:space="preserve">  border: none !important;</w:t>
      </w:r>
    </w:p>
    <w:p w14:paraId="08B9400D" w14:textId="77777777" w:rsidR="009D2AC2" w:rsidRDefault="00000000">
      <w:pPr>
        <w:pStyle w:val="CodeBlock"/>
      </w:pPr>
      <w:r>
        <w:t xml:space="preserve">  border-radius: 8px !important;</w:t>
      </w:r>
    </w:p>
    <w:p w14:paraId="45DAED51" w14:textId="77777777" w:rsidR="009D2AC2" w:rsidRDefault="00000000">
      <w:pPr>
        <w:pStyle w:val="CodeBlock"/>
      </w:pPr>
      <w:r>
        <w:t xml:space="preserve">  background: transparent;</w:t>
      </w:r>
    </w:p>
    <w:p w14:paraId="7ACF17E9" w14:textId="77777777" w:rsidR="009D2AC2" w:rsidRDefault="00000000">
      <w:pPr>
        <w:pStyle w:val="CodeBlock"/>
      </w:pPr>
      <w:r>
        <w:t xml:space="preserve">  color: #606266;</w:t>
      </w:r>
    </w:p>
    <w:p w14:paraId="75D53D87" w14:textId="77777777" w:rsidR="009D2AC2" w:rsidRDefault="00000000">
      <w:pPr>
        <w:pStyle w:val="CodeBlock"/>
      </w:pPr>
      <w:r>
        <w:t xml:space="preserve">  font-size: var(--ui-font-caption);</w:t>
      </w:r>
    </w:p>
    <w:p w14:paraId="10A655DD" w14:textId="77777777" w:rsidR="009D2AC2" w:rsidRDefault="00000000">
      <w:pPr>
        <w:pStyle w:val="CodeBlock"/>
      </w:pPr>
      <w:r>
        <w:t xml:space="preserve">  font-weight: 500;</w:t>
      </w:r>
    </w:p>
    <w:p w14:paraId="5838AF77" w14:textId="77777777" w:rsidR="009D2AC2" w:rsidRDefault="00000000">
      <w:pPr>
        <w:pStyle w:val="CodeBlock"/>
      </w:pPr>
      <w:r>
        <w:t xml:space="preserve">  box-shadow: none !important;</w:t>
      </w:r>
    </w:p>
    <w:p w14:paraId="11B03A35" w14:textId="77777777" w:rsidR="009D2AC2" w:rsidRDefault="00000000">
      <w:pPr>
        <w:pStyle w:val="CodeBlock"/>
      </w:pPr>
      <w:r>
        <w:t xml:space="preserve">  transition: background 0.2s ease, color 0.2s ease;</w:t>
      </w:r>
    </w:p>
    <w:p w14:paraId="30B5ABCB" w14:textId="77777777" w:rsidR="009D2AC2" w:rsidRDefault="00000000">
      <w:pPr>
        <w:pStyle w:val="CodeBlock"/>
      </w:pPr>
      <w:r>
        <w:t>}</w:t>
      </w:r>
    </w:p>
    <w:p w14:paraId="448C487D" w14:textId="77777777" w:rsidR="009D2AC2" w:rsidRDefault="00000000">
      <w:pPr>
        <w:pStyle w:val="CodeBlock"/>
      </w:pPr>
      <w:r>
        <w:t xml:space="preserve"> </w:t>
      </w:r>
    </w:p>
    <w:p w14:paraId="54C5B0A9" w14:textId="77777777" w:rsidR="009D2AC2" w:rsidRDefault="00000000">
      <w:pPr>
        <w:pStyle w:val="CodeBlock"/>
      </w:pPr>
      <w:r>
        <w:t>.mode-switch :deep(.el-radio-button__original-radio:checked + .el-radio-button__inner) {</w:t>
      </w:r>
    </w:p>
    <w:p w14:paraId="3F1727A6" w14:textId="77777777" w:rsidR="009D2AC2" w:rsidRDefault="00000000">
      <w:pPr>
        <w:pStyle w:val="CodeBlock"/>
      </w:pPr>
      <w:r>
        <w:t xml:space="preserve">  background: #ffffff;</w:t>
      </w:r>
    </w:p>
    <w:p w14:paraId="7658E67D" w14:textId="77777777" w:rsidR="009D2AC2" w:rsidRDefault="00000000">
      <w:pPr>
        <w:pStyle w:val="CodeBlock"/>
      </w:pPr>
      <w:r>
        <w:t xml:space="preserve">  color: var(--primary-color);</w:t>
      </w:r>
    </w:p>
    <w:p w14:paraId="4B8F4BC9" w14:textId="77777777" w:rsidR="009D2AC2" w:rsidRDefault="00000000">
      <w:pPr>
        <w:pStyle w:val="CodeBlock"/>
      </w:pPr>
      <w:r>
        <w:t xml:space="preserve">  box-shadow: 0 1px 4px rgba(44, 62, 80, 0.08) !important;</w:t>
      </w:r>
    </w:p>
    <w:p w14:paraId="535B39F5" w14:textId="77777777" w:rsidR="009D2AC2" w:rsidRDefault="00000000">
      <w:pPr>
        <w:pStyle w:val="CodeBlock"/>
      </w:pPr>
      <w:r>
        <w:t>}</w:t>
      </w:r>
    </w:p>
    <w:p w14:paraId="6DCB40F8" w14:textId="77777777" w:rsidR="009D2AC2" w:rsidRDefault="00000000">
      <w:pPr>
        <w:pStyle w:val="CodeBlock"/>
      </w:pPr>
      <w:r>
        <w:t xml:space="preserve"> </w:t>
      </w:r>
    </w:p>
    <w:p w14:paraId="2988698C" w14:textId="77777777" w:rsidR="009D2AC2" w:rsidRDefault="00000000">
      <w:pPr>
        <w:pStyle w:val="CodeBlock"/>
      </w:pPr>
      <w:r>
        <w:t>.mode-icon {</w:t>
      </w:r>
    </w:p>
    <w:p w14:paraId="7145F8A6" w14:textId="77777777" w:rsidR="009D2AC2" w:rsidRDefault="00000000">
      <w:pPr>
        <w:pStyle w:val="CodeBlock"/>
      </w:pPr>
      <w:r>
        <w:t xml:space="preserve">  font-size: 16px;</w:t>
      </w:r>
    </w:p>
    <w:p w14:paraId="2460DB83" w14:textId="77777777" w:rsidR="009D2AC2" w:rsidRDefault="00000000">
      <w:pPr>
        <w:pStyle w:val="CodeBlock"/>
      </w:pPr>
      <w:r>
        <w:t>}</w:t>
      </w:r>
    </w:p>
    <w:p w14:paraId="32D1F6F3" w14:textId="77777777" w:rsidR="009D2AC2" w:rsidRDefault="00000000">
      <w:pPr>
        <w:pStyle w:val="CodeBlock"/>
      </w:pPr>
      <w:r>
        <w:t xml:space="preserve"> </w:t>
      </w:r>
    </w:p>
    <w:p w14:paraId="3BFB9142" w14:textId="77777777" w:rsidR="009D2AC2" w:rsidRDefault="00000000">
      <w:pPr>
        <w:pStyle w:val="CodeBlock"/>
      </w:pPr>
      <w:r>
        <w:t>/* 文件上传 */</w:t>
      </w:r>
    </w:p>
    <w:p w14:paraId="3D0067AB" w14:textId="77777777" w:rsidR="009D2AC2" w:rsidRDefault="00000000">
      <w:pPr>
        <w:pStyle w:val="CodeBlock"/>
      </w:pPr>
      <w:r>
        <w:t>.upload-section {</w:t>
      </w:r>
    </w:p>
    <w:p w14:paraId="5395EB07" w14:textId="77777777" w:rsidR="009D2AC2" w:rsidRDefault="00000000">
      <w:pPr>
        <w:pStyle w:val="CodeBlock"/>
      </w:pPr>
      <w:r>
        <w:t xml:space="preserve">  flex-shrink: 0;</w:t>
      </w:r>
    </w:p>
    <w:p w14:paraId="39665890" w14:textId="77777777" w:rsidR="009D2AC2" w:rsidRDefault="00000000">
      <w:pPr>
        <w:pStyle w:val="CodeBlock"/>
      </w:pPr>
      <w:r>
        <w:t>}</w:t>
      </w:r>
    </w:p>
    <w:p w14:paraId="2660712B" w14:textId="77777777" w:rsidR="009D2AC2" w:rsidRDefault="00000000">
      <w:pPr>
        <w:pStyle w:val="CodeBlock"/>
      </w:pPr>
      <w:r>
        <w:t xml:space="preserve"> </w:t>
      </w:r>
    </w:p>
    <w:p w14:paraId="5CE244D4" w14:textId="77777777" w:rsidR="009D2AC2" w:rsidRDefault="00000000">
      <w:pPr>
        <w:pStyle w:val="CodeBlock"/>
      </w:pPr>
      <w:r>
        <w:t>.upload-dragger {</w:t>
      </w:r>
    </w:p>
    <w:p w14:paraId="6F775A6B" w14:textId="77777777" w:rsidR="009D2AC2" w:rsidRDefault="00000000">
      <w:pPr>
        <w:pStyle w:val="CodeBlock"/>
      </w:pPr>
      <w:r>
        <w:t xml:space="preserve">  width: 100%;</w:t>
      </w:r>
    </w:p>
    <w:p w14:paraId="50D4C02B" w14:textId="77777777" w:rsidR="009D2AC2" w:rsidRDefault="00000000">
      <w:pPr>
        <w:pStyle w:val="CodeBlock"/>
      </w:pPr>
      <w:r>
        <w:t>}</w:t>
      </w:r>
    </w:p>
    <w:p w14:paraId="0CDD10DC" w14:textId="77777777" w:rsidR="009D2AC2" w:rsidRDefault="00000000">
      <w:pPr>
        <w:pStyle w:val="CodeBlock"/>
      </w:pPr>
      <w:r>
        <w:t xml:space="preserve"> </w:t>
      </w:r>
    </w:p>
    <w:p w14:paraId="17DC763B" w14:textId="77777777" w:rsidR="009D2AC2" w:rsidRDefault="00000000">
      <w:pPr>
        <w:pStyle w:val="CodeBlock"/>
      </w:pPr>
      <w:r>
        <w:t>.upload-dragger :deep(.el-upload) {</w:t>
      </w:r>
    </w:p>
    <w:p w14:paraId="7FB072A5" w14:textId="77777777" w:rsidR="009D2AC2" w:rsidRDefault="00000000">
      <w:pPr>
        <w:pStyle w:val="CodeBlock"/>
      </w:pPr>
      <w:r>
        <w:t xml:space="preserve">  width: 100%;</w:t>
      </w:r>
    </w:p>
    <w:p w14:paraId="2F2B3381" w14:textId="77777777" w:rsidR="009D2AC2" w:rsidRDefault="00000000">
      <w:pPr>
        <w:pStyle w:val="CodeBlock"/>
      </w:pPr>
      <w:r>
        <w:t>}</w:t>
      </w:r>
    </w:p>
    <w:p w14:paraId="2763B69A" w14:textId="77777777" w:rsidR="009D2AC2" w:rsidRDefault="00000000">
      <w:pPr>
        <w:pStyle w:val="CodeBlock"/>
      </w:pPr>
      <w:r>
        <w:t xml:space="preserve"> </w:t>
      </w:r>
    </w:p>
    <w:p w14:paraId="37610A83" w14:textId="77777777" w:rsidR="009D2AC2" w:rsidRDefault="00000000">
      <w:pPr>
        <w:pStyle w:val="CodeBlock"/>
      </w:pPr>
      <w:r>
        <w:t>.upload-dragger :deep(.el-upload-dragger) {</w:t>
      </w:r>
    </w:p>
    <w:p w14:paraId="20DD11E4" w14:textId="77777777" w:rsidR="009D2AC2" w:rsidRDefault="00000000">
      <w:pPr>
        <w:pStyle w:val="CodeBlock"/>
      </w:pPr>
      <w:r>
        <w:t xml:space="preserve">  width: 100%;</w:t>
      </w:r>
    </w:p>
    <w:p w14:paraId="5C042A8C" w14:textId="77777777" w:rsidR="009D2AC2" w:rsidRDefault="00000000">
      <w:pPr>
        <w:pStyle w:val="CodeBlock"/>
      </w:pPr>
      <w:r>
        <w:t xml:space="preserve">  min-height: 220px;</w:t>
      </w:r>
    </w:p>
    <w:p w14:paraId="26E12B15" w14:textId="77777777" w:rsidR="009D2AC2" w:rsidRDefault="00000000">
      <w:pPr>
        <w:pStyle w:val="CodeBlock"/>
      </w:pPr>
      <w:r>
        <w:t xml:space="preserve">  padding: 36px 28px;</w:t>
      </w:r>
    </w:p>
    <w:p w14:paraId="273E7F86" w14:textId="77777777" w:rsidR="009D2AC2" w:rsidRDefault="00000000">
      <w:pPr>
        <w:pStyle w:val="CodeBlock"/>
      </w:pPr>
      <w:r>
        <w:t xml:space="preserve">  border: 1.5px dashed #c5d3e0;</w:t>
      </w:r>
    </w:p>
    <w:p w14:paraId="23AF08AE" w14:textId="77777777" w:rsidR="009D2AC2" w:rsidRDefault="00000000">
      <w:pPr>
        <w:pStyle w:val="CodeBlock"/>
      </w:pPr>
      <w:r>
        <w:t xml:space="preserve">  border-radius: 12px;</w:t>
      </w:r>
    </w:p>
    <w:p w14:paraId="0CECBC41" w14:textId="77777777" w:rsidR="009D2AC2" w:rsidRDefault="00000000">
      <w:pPr>
        <w:pStyle w:val="CodeBlock"/>
      </w:pPr>
      <w:r>
        <w:t xml:space="preserve">  background: linear-gradient(160deg, #fafcff 0%, #f3f7fb 100%);</w:t>
      </w:r>
    </w:p>
    <w:p w14:paraId="70FEB033" w14:textId="77777777" w:rsidR="009D2AC2" w:rsidRDefault="00000000">
      <w:pPr>
        <w:pStyle w:val="CodeBlock"/>
      </w:pPr>
      <w:r>
        <w:t xml:space="preserve">  transition: border-color 0.25s ease, background 0.25s ease, box-shadow 0.25s ease;</w:t>
      </w:r>
    </w:p>
    <w:p w14:paraId="75BA8345" w14:textId="77777777" w:rsidR="009D2AC2" w:rsidRDefault="00000000">
      <w:pPr>
        <w:pStyle w:val="CodeBlock"/>
      </w:pPr>
      <w:r>
        <w:lastRenderedPageBreak/>
        <w:t>}</w:t>
      </w:r>
    </w:p>
    <w:p w14:paraId="0F4AD9E4" w14:textId="77777777" w:rsidR="009D2AC2" w:rsidRDefault="00000000">
      <w:pPr>
        <w:pStyle w:val="CodeBlock"/>
      </w:pPr>
      <w:r>
        <w:t xml:space="preserve"> </w:t>
      </w:r>
    </w:p>
    <w:p w14:paraId="4595C1FD" w14:textId="77777777" w:rsidR="009D2AC2" w:rsidRDefault="00000000">
      <w:pPr>
        <w:pStyle w:val="CodeBlock"/>
      </w:pPr>
      <w:r>
        <w:t>.upload-dragger :deep(.el-upload-dragger:hover) {</w:t>
      </w:r>
    </w:p>
    <w:p w14:paraId="1D3FEFAA" w14:textId="77777777" w:rsidR="009D2AC2" w:rsidRDefault="00000000">
      <w:pPr>
        <w:pStyle w:val="CodeBlock"/>
      </w:pPr>
      <w:r>
        <w:t xml:space="preserve">  border-color: var(--primary-color);</w:t>
      </w:r>
    </w:p>
    <w:p w14:paraId="38D9FDB0" w14:textId="77777777" w:rsidR="009D2AC2" w:rsidRDefault="00000000">
      <w:pPr>
        <w:pStyle w:val="CodeBlock"/>
      </w:pPr>
      <w:r>
        <w:t xml:space="preserve">  background: linear-gradient(160deg, #f5faff 0%, #ebf4fc 100%);</w:t>
      </w:r>
    </w:p>
    <w:p w14:paraId="1DE613DE" w14:textId="77777777" w:rsidR="009D2AC2" w:rsidRDefault="00000000">
      <w:pPr>
        <w:pStyle w:val="CodeBlock"/>
      </w:pPr>
      <w:r>
        <w:t xml:space="preserve">  box-shadow: 0 4px 16px rgba(107, 174, 214, 0.15);</w:t>
      </w:r>
    </w:p>
    <w:p w14:paraId="1E94F7B4" w14:textId="77777777" w:rsidR="009D2AC2" w:rsidRDefault="00000000">
      <w:pPr>
        <w:pStyle w:val="CodeBlock"/>
      </w:pPr>
      <w:r>
        <w:t>}</w:t>
      </w:r>
    </w:p>
    <w:p w14:paraId="53EF75E1" w14:textId="77777777" w:rsidR="009D2AC2" w:rsidRDefault="00000000">
      <w:pPr>
        <w:pStyle w:val="CodeBlock"/>
      </w:pPr>
      <w:r>
        <w:t xml:space="preserve"> </w:t>
      </w:r>
    </w:p>
    <w:p w14:paraId="248A0923" w14:textId="77777777" w:rsidR="009D2AC2" w:rsidRDefault="00000000">
      <w:pPr>
        <w:pStyle w:val="CodeBlock"/>
      </w:pPr>
      <w:r>
        <w:t>.upload-inner {</w:t>
      </w:r>
    </w:p>
    <w:p w14:paraId="5E8D59BB" w14:textId="77777777" w:rsidR="009D2AC2" w:rsidRDefault="00000000">
      <w:pPr>
        <w:pStyle w:val="CodeBlock"/>
      </w:pPr>
      <w:r>
        <w:t xml:space="preserve">  display: flex;</w:t>
      </w:r>
    </w:p>
    <w:p w14:paraId="6FB848DA" w14:textId="77777777" w:rsidR="009D2AC2" w:rsidRDefault="00000000">
      <w:pPr>
        <w:pStyle w:val="CodeBlock"/>
      </w:pPr>
      <w:r>
        <w:t xml:space="preserve">  flex-direction: column;</w:t>
      </w:r>
    </w:p>
    <w:p w14:paraId="0BCFBEF2" w14:textId="77777777" w:rsidR="009D2AC2" w:rsidRDefault="00000000">
      <w:pPr>
        <w:pStyle w:val="CodeBlock"/>
      </w:pPr>
      <w:r>
        <w:t xml:space="preserve">  align-items: center;</w:t>
      </w:r>
    </w:p>
    <w:p w14:paraId="3BDD052F" w14:textId="77777777" w:rsidR="009D2AC2" w:rsidRDefault="00000000">
      <w:pPr>
        <w:pStyle w:val="CodeBlock"/>
      </w:pPr>
      <w:r>
        <w:t xml:space="preserve">  gap: 10px;</w:t>
      </w:r>
    </w:p>
    <w:p w14:paraId="291CA98D" w14:textId="77777777" w:rsidR="009D2AC2" w:rsidRDefault="00000000">
      <w:pPr>
        <w:pStyle w:val="CodeBlock"/>
      </w:pPr>
      <w:r>
        <w:t>}</w:t>
      </w:r>
    </w:p>
    <w:p w14:paraId="4BA15905" w14:textId="77777777" w:rsidR="009D2AC2" w:rsidRDefault="00000000">
      <w:pPr>
        <w:pStyle w:val="CodeBlock"/>
      </w:pPr>
      <w:r>
        <w:t xml:space="preserve"> </w:t>
      </w:r>
    </w:p>
    <w:p w14:paraId="07E0E3A5" w14:textId="77777777" w:rsidR="009D2AC2" w:rsidRDefault="00000000">
      <w:pPr>
        <w:pStyle w:val="CodeBlock"/>
      </w:pPr>
      <w:r>
        <w:t>.upload-icon-wrap {</w:t>
      </w:r>
    </w:p>
    <w:p w14:paraId="5989E7B6" w14:textId="77777777" w:rsidR="009D2AC2" w:rsidRDefault="00000000">
      <w:pPr>
        <w:pStyle w:val="CodeBlock"/>
      </w:pPr>
      <w:r>
        <w:t xml:space="preserve">  width: 64px;</w:t>
      </w:r>
    </w:p>
    <w:p w14:paraId="1A8B28DB" w14:textId="77777777" w:rsidR="009D2AC2" w:rsidRDefault="00000000">
      <w:pPr>
        <w:pStyle w:val="CodeBlock"/>
      </w:pPr>
      <w:r>
        <w:t xml:space="preserve">  height: 64px;</w:t>
      </w:r>
    </w:p>
    <w:p w14:paraId="67AB1713" w14:textId="77777777" w:rsidR="009D2AC2" w:rsidRDefault="00000000">
      <w:pPr>
        <w:pStyle w:val="CodeBlock"/>
      </w:pPr>
      <w:r>
        <w:t xml:space="preserve">  border-radius: 50%;</w:t>
      </w:r>
    </w:p>
    <w:p w14:paraId="29A1129D" w14:textId="77777777" w:rsidR="009D2AC2" w:rsidRDefault="00000000">
      <w:pPr>
        <w:pStyle w:val="CodeBlock"/>
      </w:pPr>
      <w:r>
        <w:t xml:space="preserve">  background: #ffffff;</w:t>
      </w:r>
    </w:p>
    <w:p w14:paraId="2353DB4B" w14:textId="77777777" w:rsidR="009D2AC2" w:rsidRDefault="00000000">
      <w:pPr>
        <w:pStyle w:val="CodeBlock"/>
      </w:pPr>
      <w:r>
        <w:t xml:space="preserve">  display: flex;</w:t>
      </w:r>
    </w:p>
    <w:p w14:paraId="63107FF2" w14:textId="77777777" w:rsidR="009D2AC2" w:rsidRDefault="00000000">
      <w:pPr>
        <w:pStyle w:val="CodeBlock"/>
      </w:pPr>
      <w:r>
        <w:t xml:space="preserve">  align-items: center;</w:t>
      </w:r>
    </w:p>
    <w:p w14:paraId="0B094D7F" w14:textId="77777777" w:rsidR="009D2AC2" w:rsidRDefault="00000000">
      <w:pPr>
        <w:pStyle w:val="CodeBlock"/>
      </w:pPr>
      <w:r>
        <w:t xml:space="preserve">  justify-content: center;</w:t>
      </w:r>
    </w:p>
    <w:p w14:paraId="7EEEA7CC" w14:textId="77777777" w:rsidR="009D2AC2" w:rsidRDefault="00000000">
      <w:pPr>
        <w:pStyle w:val="CodeBlock"/>
      </w:pPr>
      <w:r>
        <w:t xml:space="preserve">  box-shadow: 0 2px 12px rgba(44, 62, 80, 0.06);</w:t>
      </w:r>
    </w:p>
    <w:p w14:paraId="24A832D3" w14:textId="77777777" w:rsidR="009D2AC2" w:rsidRDefault="00000000">
      <w:pPr>
        <w:pStyle w:val="CodeBlock"/>
      </w:pPr>
      <w:r>
        <w:t xml:space="preserve">  margin-bottom: 4px;</w:t>
      </w:r>
    </w:p>
    <w:p w14:paraId="63B289EA" w14:textId="77777777" w:rsidR="009D2AC2" w:rsidRDefault="00000000">
      <w:pPr>
        <w:pStyle w:val="CodeBlock"/>
      </w:pPr>
      <w:r>
        <w:t>}</w:t>
      </w:r>
    </w:p>
    <w:p w14:paraId="5361B7DD" w14:textId="77777777" w:rsidR="009D2AC2" w:rsidRDefault="00000000">
      <w:pPr>
        <w:pStyle w:val="CodeBlock"/>
      </w:pPr>
      <w:r>
        <w:t xml:space="preserve"> </w:t>
      </w:r>
    </w:p>
    <w:p w14:paraId="66D77BAA" w14:textId="77777777" w:rsidR="009D2AC2" w:rsidRDefault="00000000">
      <w:pPr>
        <w:pStyle w:val="CodeBlock"/>
      </w:pPr>
      <w:r>
        <w:t>.upload-icon {</w:t>
      </w:r>
    </w:p>
    <w:p w14:paraId="73B0158D" w14:textId="77777777" w:rsidR="009D2AC2" w:rsidRDefault="00000000">
      <w:pPr>
        <w:pStyle w:val="CodeBlock"/>
      </w:pPr>
      <w:r>
        <w:t xml:space="preserve">  font-size: 32px;</w:t>
      </w:r>
    </w:p>
    <w:p w14:paraId="4537B889" w14:textId="77777777" w:rsidR="009D2AC2" w:rsidRDefault="00000000">
      <w:pPr>
        <w:pStyle w:val="CodeBlock"/>
      </w:pPr>
      <w:r>
        <w:t xml:space="preserve">  color: var(--primary-color);</w:t>
      </w:r>
    </w:p>
    <w:p w14:paraId="05AF326B" w14:textId="77777777" w:rsidR="009D2AC2" w:rsidRDefault="00000000">
      <w:pPr>
        <w:pStyle w:val="CodeBlock"/>
      </w:pPr>
      <w:r>
        <w:t>}</w:t>
      </w:r>
    </w:p>
    <w:p w14:paraId="2D2DF3C3" w14:textId="77777777" w:rsidR="009D2AC2" w:rsidRDefault="00000000">
      <w:pPr>
        <w:pStyle w:val="CodeBlock"/>
      </w:pPr>
      <w:r>
        <w:t xml:space="preserve"> </w:t>
      </w:r>
    </w:p>
    <w:p w14:paraId="56ED3EDA" w14:textId="77777777" w:rsidR="009D2AC2" w:rsidRDefault="00000000">
      <w:pPr>
        <w:pStyle w:val="CodeBlock"/>
      </w:pPr>
      <w:r>
        <w:t>.upload-title {</w:t>
      </w:r>
    </w:p>
    <w:p w14:paraId="6691282E" w14:textId="77777777" w:rsidR="009D2AC2" w:rsidRDefault="00000000">
      <w:pPr>
        <w:pStyle w:val="CodeBlock"/>
      </w:pPr>
      <w:r>
        <w:t xml:space="preserve">  margin: 0;</w:t>
      </w:r>
    </w:p>
    <w:p w14:paraId="69BF57A2" w14:textId="77777777" w:rsidR="009D2AC2" w:rsidRDefault="00000000">
      <w:pPr>
        <w:pStyle w:val="CodeBlock"/>
      </w:pPr>
      <w:r>
        <w:t xml:space="preserve">  font-size: var(--ui-font-body);</w:t>
      </w:r>
    </w:p>
    <w:p w14:paraId="6C91C368" w14:textId="77777777" w:rsidR="009D2AC2" w:rsidRDefault="00000000">
      <w:pPr>
        <w:pStyle w:val="CodeBlock"/>
      </w:pPr>
      <w:r>
        <w:t xml:space="preserve">  font-weight: 600;</w:t>
      </w:r>
    </w:p>
    <w:p w14:paraId="2F0259A7" w14:textId="77777777" w:rsidR="009D2AC2" w:rsidRDefault="00000000">
      <w:pPr>
        <w:pStyle w:val="CodeBlock"/>
      </w:pPr>
      <w:r>
        <w:t xml:space="preserve">  color: #303133;</w:t>
      </w:r>
    </w:p>
    <w:p w14:paraId="083632AA" w14:textId="77777777" w:rsidR="009D2AC2" w:rsidRDefault="00000000">
      <w:pPr>
        <w:pStyle w:val="CodeBlock"/>
      </w:pPr>
      <w:r>
        <w:t>}</w:t>
      </w:r>
    </w:p>
    <w:p w14:paraId="224252D1" w14:textId="77777777" w:rsidR="009D2AC2" w:rsidRDefault="00000000">
      <w:pPr>
        <w:pStyle w:val="CodeBlock"/>
      </w:pPr>
      <w:r>
        <w:t xml:space="preserve"> </w:t>
      </w:r>
    </w:p>
    <w:p w14:paraId="656FD219" w14:textId="77777777" w:rsidR="009D2AC2" w:rsidRDefault="00000000">
      <w:pPr>
        <w:pStyle w:val="CodeBlock"/>
      </w:pPr>
      <w:r>
        <w:t>.upload-hint {</w:t>
      </w:r>
    </w:p>
    <w:p w14:paraId="0DDBEF70" w14:textId="77777777" w:rsidR="009D2AC2" w:rsidRDefault="00000000">
      <w:pPr>
        <w:pStyle w:val="CodeBlock"/>
      </w:pPr>
      <w:r>
        <w:t xml:space="preserve">  margin: 0;</w:t>
      </w:r>
    </w:p>
    <w:p w14:paraId="497D53CF" w14:textId="77777777" w:rsidR="009D2AC2" w:rsidRDefault="00000000">
      <w:pPr>
        <w:pStyle w:val="CodeBlock"/>
      </w:pPr>
      <w:r>
        <w:t xml:space="preserve">  font-size: var(--ui-font-caption);</w:t>
      </w:r>
    </w:p>
    <w:p w14:paraId="680507E9" w14:textId="77777777" w:rsidR="009D2AC2" w:rsidRDefault="00000000">
      <w:pPr>
        <w:pStyle w:val="CodeBlock"/>
      </w:pPr>
      <w:r>
        <w:t xml:space="preserve">  color: #909399;</w:t>
      </w:r>
    </w:p>
    <w:p w14:paraId="240D5C13" w14:textId="77777777" w:rsidR="009D2AC2" w:rsidRDefault="00000000">
      <w:pPr>
        <w:pStyle w:val="CodeBlock"/>
      </w:pPr>
      <w:r>
        <w:t xml:space="preserve">  line-height: 1.5;</w:t>
      </w:r>
    </w:p>
    <w:p w14:paraId="2F9203FE" w14:textId="77777777" w:rsidR="009D2AC2" w:rsidRDefault="00000000">
      <w:pPr>
        <w:pStyle w:val="CodeBlock"/>
      </w:pPr>
      <w:r>
        <w:t xml:space="preserve">  text-align: center;</w:t>
      </w:r>
    </w:p>
    <w:p w14:paraId="0FAFFEDE" w14:textId="77777777" w:rsidR="009D2AC2" w:rsidRDefault="00000000">
      <w:pPr>
        <w:pStyle w:val="CodeBlock"/>
      </w:pPr>
      <w:r>
        <w:t xml:space="preserve">  max-width: 360px;</w:t>
      </w:r>
    </w:p>
    <w:p w14:paraId="6DD14B16" w14:textId="77777777" w:rsidR="009D2AC2" w:rsidRDefault="00000000">
      <w:pPr>
        <w:pStyle w:val="CodeBlock"/>
      </w:pPr>
      <w:r>
        <w:t>}</w:t>
      </w:r>
    </w:p>
    <w:p w14:paraId="113A6CED" w14:textId="77777777" w:rsidR="009D2AC2" w:rsidRDefault="00000000">
      <w:pPr>
        <w:pStyle w:val="CodeBlock"/>
      </w:pPr>
      <w:r>
        <w:t xml:space="preserve"> </w:t>
      </w:r>
    </w:p>
    <w:p w14:paraId="0971832A" w14:textId="77777777" w:rsidR="009D2AC2" w:rsidRDefault="00000000">
      <w:pPr>
        <w:pStyle w:val="CodeBlock"/>
      </w:pPr>
      <w:r>
        <w:t>.upload-tags {</w:t>
      </w:r>
    </w:p>
    <w:p w14:paraId="62C1852C" w14:textId="77777777" w:rsidR="009D2AC2" w:rsidRDefault="00000000">
      <w:pPr>
        <w:pStyle w:val="CodeBlock"/>
      </w:pPr>
      <w:r>
        <w:t xml:space="preserve">  display: flex;</w:t>
      </w:r>
    </w:p>
    <w:p w14:paraId="351EDB8D" w14:textId="77777777" w:rsidR="009D2AC2" w:rsidRDefault="00000000">
      <w:pPr>
        <w:pStyle w:val="CodeBlock"/>
      </w:pPr>
      <w:r>
        <w:t xml:space="preserve">  gap: 8px;</w:t>
      </w:r>
    </w:p>
    <w:p w14:paraId="7BD97FA5" w14:textId="77777777" w:rsidR="009D2AC2" w:rsidRDefault="00000000">
      <w:pPr>
        <w:pStyle w:val="CodeBlock"/>
      </w:pPr>
      <w:r>
        <w:t xml:space="preserve">  margin-top: 6px;</w:t>
      </w:r>
    </w:p>
    <w:p w14:paraId="6202CB75" w14:textId="77777777" w:rsidR="009D2AC2" w:rsidRDefault="00000000">
      <w:pPr>
        <w:pStyle w:val="CodeBlock"/>
      </w:pPr>
      <w:r>
        <w:t>}</w:t>
      </w:r>
    </w:p>
    <w:p w14:paraId="204444B6" w14:textId="77777777" w:rsidR="009D2AC2" w:rsidRDefault="00000000">
      <w:pPr>
        <w:pStyle w:val="CodeBlock"/>
      </w:pPr>
      <w:r>
        <w:t xml:space="preserve"> </w:t>
      </w:r>
    </w:p>
    <w:p w14:paraId="760CC199" w14:textId="77777777" w:rsidR="009D2AC2" w:rsidRDefault="00000000">
      <w:pPr>
        <w:pStyle w:val="CodeBlock"/>
      </w:pPr>
      <w:r>
        <w:t>.format-tag {</w:t>
      </w:r>
    </w:p>
    <w:p w14:paraId="626BEF5C" w14:textId="77777777" w:rsidR="009D2AC2" w:rsidRDefault="00000000">
      <w:pPr>
        <w:pStyle w:val="CodeBlock"/>
      </w:pPr>
      <w:r>
        <w:t xml:space="preserve">  padding: 4px 12px;</w:t>
      </w:r>
    </w:p>
    <w:p w14:paraId="61CA8219" w14:textId="77777777" w:rsidR="009D2AC2" w:rsidRDefault="00000000">
      <w:pPr>
        <w:pStyle w:val="CodeBlock"/>
      </w:pPr>
      <w:r>
        <w:t xml:space="preserve">  border-radius: 20px;</w:t>
      </w:r>
    </w:p>
    <w:p w14:paraId="30EDE594" w14:textId="77777777" w:rsidR="009D2AC2" w:rsidRDefault="00000000">
      <w:pPr>
        <w:pStyle w:val="CodeBlock"/>
      </w:pPr>
      <w:r>
        <w:t xml:space="preserve">  font-size: 13px;</w:t>
      </w:r>
    </w:p>
    <w:p w14:paraId="318D3935" w14:textId="77777777" w:rsidR="009D2AC2" w:rsidRDefault="00000000">
      <w:pPr>
        <w:pStyle w:val="CodeBlock"/>
      </w:pPr>
      <w:r>
        <w:lastRenderedPageBreak/>
        <w:t xml:space="preserve">  font-weight: 500;</w:t>
      </w:r>
    </w:p>
    <w:p w14:paraId="11D862F3" w14:textId="77777777" w:rsidR="009D2AC2" w:rsidRDefault="00000000">
      <w:pPr>
        <w:pStyle w:val="CodeBlock"/>
      </w:pPr>
      <w:r>
        <w:t xml:space="preserve">  color: var(--primary-dark);</w:t>
      </w:r>
    </w:p>
    <w:p w14:paraId="3558BCB3" w14:textId="77777777" w:rsidR="009D2AC2" w:rsidRDefault="00000000">
      <w:pPr>
        <w:pStyle w:val="CodeBlock"/>
      </w:pPr>
      <w:r>
        <w:t xml:space="preserve">  background: rgba(107, 174, 214, 0.15);</w:t>
      </w:r>
    </w:p>
    <w:p w14:paraId="284BF040" w14:textId="77777777" w:rsidR="009D2AC2" w:rsidRDefault="00000000">
      <w:pPr>
        <w:pStyle w:val="CodeBlock"/>
      </w:pPr>
      <w:r>
        <w:t xml:space="preserve">  border: 1px solid rgba(107, 174, 214, 0.25);</w:t>
      </w:r>
    </w:p>
    <w:p w14:paraId="044C9D32" w14:textId="77777777" w:rsidR="009D2AC2" w:rsidRDefault="00000000">
      <w:pPr>
        <w:pStyle w:val="CodeBlock"/>
      </w:pPr>
      <w:r>
        <w:t>}</w:t>
      </w:r>
    </w:p>
    <w:p w14:paraId="0A3747C2" w14:textId="77777777" w:rsidR="009D2AC2" w:rsidRDefault="00000000">
      <w:pPr>
        <w:pStyle w:val="CodeBlock"/>
      </w:pPr>
      <w:r>
        <w:t xml:space="preserve"> </w:t>
      </w:r>
    </w:p>
    <w:p w14:paraId="05C8809F" w14:textId="77777777" w:rsidR="009D2AC2" w:rsidRDefault="00000000">
      <w:pPr>
        <w:pStyle w:val="CodeBlock"/>
      </w:pPr>
      <w:r>
        <w:t>.file-ready-card {</w:t>
      </w:r>
    </w:p>
    <w:p w14:paraId="77FB0E81" w14:textId="77777777" w:rsidR="009D2AC2" w:rsidRDefault="00000000">
      <w:pPr>
        <w:pStyle w:val="CodeBlock"/>
      </w:pPr>
      <w:r>
        <w:t xml:space="preserve">  display: flex;</w:t>
      </w:r>
    </w:p>
    <w:p w14:paraId="75685449" w14:textId="77777777" w:rsidR="009D2AC2" w:rsidRDefault="00000000">
      <w:pPr>
        <w:pStyle w:val="CodeBlock"/>
      </w:pPr>
      <w:r>
        <w:t xml:space="preserve">  align-items: center;</w:t>
      </w:r>
    </w:p>
    <w:p w14:paraId="3E76643D" w14:textId="77777777" w:rsidR="009D2AC2" w:rsidRDefault="00000000">
      <w:pPr>
        <w:pStyle w:val="CodeBlock"/>
      </w:pPr>
      <w:r>
        <w:t xml:space="preserve">  gap: 14px;</w:t>
      </w:r>
    </w:p>
    <w:p w14:paraId="5EF04B67" w14:textId="77777777" w:rsidR="009D2AC2" w:rsidRDefault="00000000">
      <w:pPr>
        <w:pStyle w:val="CodeBlock"/>
      </w:pPr>
      <w:r>
        <w:t xml:space="preserve">  padding: 16px 18px;</w:t>
      </w:r>
    </w:p>
    <w:p w14:paraId="4389A70D" w14:textId="77777777" w:rsidR="009D2AC2" w:rsidRDefault="00000000">
      <w:pPr>
        <w:pStyle w:val="CodeBlock"/>
      </w:pPr>
      <w:r>
        <w:t xml:space="preserve">  border-radius: 12px;</w:t>
      </w:r>
    </w:p>
    <w:p w14:paraId="12DA8880" w14:textId="77777777" w:rsidR="009D2AC2" w:rsidRDefault="00000000">
      <w:pPr>
        <w:pStyle w:val="CodeBlock"/>
      </w:pPr>
      <w:r>
        <w:t xml:space="preserve">  border: 1px solid #d4e4f0;</w:t>
      </w:r>
    </w:p>
    <w:p w14:paraId="64B343C1" w14:textId="77777777" w:rsidR="009D2AC2" w:rsidRDefault="00000000">
      <w:pPr>
        <w:pStyle w:val="CodeBlock"/>
      </w:pPr>
      <w:r>
        <w:t xml:space="preserve">  background: linear-gradient(135deg, #f8fbff 0%, #eef6fc 100%);</w:t>
      </w:r>
    </w:p>
    <w:p w14:paraId="4C3B383A" w14:textId="77777777" w:rsidR="009D2AC2" w:rsidRDefault="00000000">
      <w:pPr>
        <w:pStyle w:val="CodeBlock"/>
      </w:pPr>
      <w:r>
        <w:t>}</w:t>
      </w:r>
    </w:p>
    <w:p w14:paraId="16E8DF3E" w14:textId="77777777" w:rsidR="009D2AC2" w:rsidRDefault="00000000">
      <w:pPr>
        <w:pStyle w:val="CodeBlock"/>
      </w:pPr>
      <w:r>
        <w:t xml:space="preserve"> </w:t>
      </w:r>
    </w:p>
    <w:p w14:paraId="7EC8FCA6" w14:textId="77777777" w:rsidR="009D2AC2" w:rsidRDefault="00000000">
      <w:pPr>
        <w:pStyle w:val="CodeBlock"/>
      </w:pPr>
      <w:r>
        <w:t>.file-ready-icon {</w:t>
      </w:r>
    </w:p>
    <w:p w14:paraId="7F91762B" w14:textId="77777777" w:rsidR="009D2AC2" w:rsidRDefault="00000000">
      <w:pPr>
        <w:pStyle w:val="CodeBlock"/>
      </w:pPr>
      <w:r>
        <w:t xml:space="preserve">  width: 48px;</w:t>
      </w:r>
    </w:p>
    <w:p w14:paraId="0A6F5838" w14:textId="77777777" w:rsidR="009D2AC2" w:rsidRDefault="00000000">
      <w:pPr>
        <w:pStyle w:val="CodeBlock"/>
      </w:pPr>
      <w:r>
        <w:t xml:space="preserve">  height: 48px;</w:t>
      </w:r>
    </w:p>
    <w:p w14:paraId="6C9814EA" w14:textId="77777777" w:rsidR="009D2AC2" w:rsidRDefault="00000000">
      <w:pPr>
        <w:pStyle w:val="CodeBlock"/>
      </w:pPr>
      <w:r>
        <w:t xml:space="preserve">  border-radius: 10px;</w:t>
      </w:r>
    </w:p>
    <w:p w14:paraId="2167342B" w14:textId="77777777" w:rsidR="009D2AC2" w:rsidRDefault="00000000">
      <w:pPr>
        <w:pStyle w:val="CodeBlock"/>
      </w:pPr>
      <w:r>
        <w:t xml:space="preserve">  background: #ffffff;</w:t>
      </w:r>
    </w:p>
    <w:p w14:paraId="0F49237A" w14:textId="77777777" w:rsidR="009D2AC2" w:rsidRDefault="00000000">
      <w:pPr>
        <w:pStyle w:val="CodeBlock"/>
      </w:pPr>
      <w:r>
        <w:t xml:space="preserve">  display: flex;</w:t>
      </w:r>
    </w:p>
    <w:p w14:paraId="03E2A83C" w14:textId="77777777" w:rsidR="009D2AC2" w:rsidRDefault="00000000">
      <w:pPr>
        <w:pStyle w:val="CodeBlock"/>
      </w:pPr>
      <w:r>
        <w:t xml:space="preserve">  align-items: center;</w:t>
      </w:r>
    </w:p>
    <w:p w14:paraId="295CC005" w14:textId="77777777" w:rsidR="009D2AC2" w:rsidRDefault="00000000">
      <w:pPr>
        <w:pStyle w:val="CodeBlock"/>
      </w:pPr>
      <w:r>
        <w:t xml:space="preserve">  justify-content: center;</w:t>
      </w:r>
    </w:p>
    <w:p w14:paraId="663F3876" w14:textId="77777777" w:rsidR="009D2AC2" w:rsidRDefault="00000000">
      <w:pPr>
        <w:pStyle w:val="CodeBlock"/>
      </w:pPr>
      <w:r>
        <w:t xml:space="preserve">  font-size: 24px;</w:t>
      </w:r>
    </w:p>
    <w:p w14:paraId="2265ECFF" w14:textId="77777777" w:rsidR="009D2AC2" w:rsidRDefault="00000000">
      <w:pPr>
        <w:pStyle w:val="CodeBlock"/>
      </w:pPr>
      <w:r>
        <w:t xml:space="preserve">  color: var(--primary-color);</w:t>
      </w:r>
    </w:p>
    <w:p w14:paraId="3B41BC38" w14:textId="77777777" w:rsidR="009D2AC2" w:rsidRDefault="00000000">
      <w:pPr>
        <w:pStyle w:val="CodeBlock"/>
      </w:pPr>
      <w:r>
        <w:t xml:space="preserve">  flex-shrink: 0;</w:t>
      </w:r>
    </w:p>
    <w:p w14:paraId="63DE720E" w14:textId="77777777" w:rsidR="009D2AC2" w:rsidRDefault="00000000">
      <w:pPr>
        <w:pStyle w:val="CodeBlock"/>
      </w:pPr>
      <w:r>
        <w:t>}</w:t>
      </w:r>
    </w:p>
    <w:p w14:paraId="67CA6863" w14:textId="77777777" w:rsidR="009D2AC2" w:rsidRDefault="00000000">
      <w:pPr>
        <w:pStyle w:val="CodeBlock"/>
      </w:pPr>
      <w:r>
        <w:t xml:space="preserve"> </w:t>
      </w:r>
    </w:p>
    <w:p w14:paraId="5B138DFB" w14:textId="77777777" w:rsidR="009D2AC2" w:rsidRDefault="00000000">
      <w:pPr>
        <w:pStyle w:val="CodeBlock"/>
      </w:pPr>
      <w:r>
        <w:t>.file-ready-meta {</w:t>
      </w:r>
    </w:p>
    <w:p w14:paraId="183AC53B" w14:textId="77777777" w:rsidR="009D2AC2" w:rsidRDefault="00000000">
      <w:pPr>
        <w:pStyle w:val="CodeBlock"/>
      </w:pPr>
      <w:r>
        <w:t xml:space="preserve">  flex: 1;</w:t>
      </w:r>
    </w:p>
    <w:p w14:paraId="21AD2341" w14:textId="77777777" w:rsidR="009D2AC2" w:rsidRDefault="00000000">
      <w:pPr>
        <w:pStyle w:val="CodeBlock"/>
      </w:pPr>
      <w:r>
        <w:t xml:space="preserve">  min-width: 0;</w:t>
      </w:r>
    </w:p>
    <w:p w14:paraId="0A2E3EA5" w14:textId="77777777" w:rsidR="009D2AC2" w:rsidRDefault="00000000">
      <w:pPr>
        <w:pStyle w:val="CodeBlock"/>
      </w:pPr>
      <w:r>
        <w:t xml:space="preserve">  display: flex;</w:t>
      </w:r>
    </w:p>
    <w:p w14:paraId="2B26051A" w14:textId="77777777" w:rsidR="009D2AC2" w:rsidRDefault="00000000">
      <w:pPr>
        <w:pStyle w:val="CodeBlock"/>
      </w:pPr>
      <w:r>
        <w:t xml:space="preserve">  flex-direction: column;</w:t>
      </w:r>
    </w:p>
    <w:p w14:paraId="6C9E8305" w14:textId="77777777" w:rsidR="009D2AC2" w:rsidRDefault="00000000">
      <w:pPr>
        <w:pStyle w:val="CodeBlock"/>
      </w:pPr>
      <w:r>
        <w:t xml:space="preserve">  gap: 4px;</w:t>
      </w:r>
    </w:p>
    <w:p w14:paraId="18154916" w14:textId="77777777" w:rsidR="009D2AC2" w:rsidRDefault="00000000">
      <w:pPr>
        <w:pStyle w:val="CodeBlock"/>
      </w:pPr>
      <w:r>
        <w:t>}</w:t>
      </w:r>
    </w:p>
    <w:p w14:paraId="03A1849F" w14:textId="77777777" w:rsidR="009D2AC2" w:rsidRDefault="00000000">
      <w:pPr>
        <w:pStyle w:val="CodeBlock"/>
      </w:pPr>
      <w:r>
        <w:t xml:space="preserve"> </w:t>
      </w:r>
    </w:p>
    <w:p w14:paraId="66698101" w14:textId="77777777" w:rsidR="009D2AC2" w:rsidRDefault="00000000">
      <w:pPr>
        <w:pStyle w:val="CodeBlock"/>
      </w:pPr>
      <w:r>
        <w:t>.file-ready-name {</w:t>
      </w:r>
    </w:p>
    <w:p w14:paraId="7886FADF" w14:textId="77777777" w:rsidR="009D2AC2" w:rsidRDefault="00000000">
      <w:pPr>
        <w:pStyle w:val="CodeBlock"/>
      </w:pPr>
      <w:r>
        <w:t xml:space="preserve">  font-size: var(--ui-font-body);</w:t>
      </w:r>
    </w:p>
    <w:p w14:paraId="6D533259" w14:textId="77777777" w:rsidR="009D2AC2" w:rsidRDefault="00000000">
      <w:pPr>
        <w:pStyle w:val="CodeBlock"/>
      </w:pPr>
      <w:r>
        <w:t xml:space="preserve">  font-weight: 600;</w:t>
      </w:r>
    </w:p>
    <w:p w14:paraId="2BBF6B8E" w14:textId="77777777" w:rsidR="009D2AC2" w:rsidRDefault="00000000">
      <w:pPr>
        <w:pStyle w:val="CodeBlock"/>
      </w:pPr>
      <w:r>
        <w:t xml:space="preserve">  color: #303133;</w:t>
      </w:r>
    </w:p>
    <w:p w14:paraId="698DFDBA" w14:textId="77777777" w:rsidR="009D2AC2" w:rsidRDefault="00000000">
      <w:pPr>
        <w:pStyle w:val="CodeBlock"/>
      </w:pPr>
      <w:r>
        <w:t xml:space="preserve">  overflow: hidden;</w:t>
      </w:r>
    </w:p>
    <w:p w14:paraId="074BABEE" w14:textId="77777777" w:rsidR="009D2AC2" w:rsidRDefault="00000000">
      <w:pPr>
        <w:pStyle w:val="CodeBlock"/>
      </w:pPr>
      <w:r>
        <w:t xml:space="preserve">  text-overflow: ellipsis;</w:t>
      </w:r>
    </w:p>
    <w:p w14:paraId="7D0F7763" w14:textId="77777777" w:rsidR="009D2AC2" w:rsidRDefault="00000000">
      <w:pPr>
        <w:pStyle w:val="CodeBlock"/>
      </w:pPr>
      <w:r>
        <w:t xml:space="preserve">  white-space: nowrap;</w:t>
      </w:r>
    </w:p>
    <w:p w14:paraId="55641E6E" w14:textId="77777777" w:rsidR="009D2AC2" w:rsidRDefault="00000000">
      <w:pPr>
        <w:pStyle w:val="CodeBlock"/>
      </w:pPr>
      <w:r>
        <w:t>}</w:t>
      </w:r>
    </w:p>
    <w:p w14:paraId="7CF03966" w14:textId="77777777" w:rsidR="009D2AC2" w:rsidRDefault="00000000">
      <w:pPr>
        <w:pStyle w:val="CodeBlock"/>
      </w:pPr>
      <w:r>
        <w:t xml:space="preserve"> </w:t>
      </w:r>
    </w:p>
    <w:p w14:paraId="26D6FD49" w14:textId="77777777" w:rsidR="009D2AC2" w:rsidRDefault="00000000">
      <w:pPr>
        <w:pStyle w:val="CodeBlock"/>
      </w:pPr>
      <w:r>
        <w:t>.file-ready-size {</w:t>
      </w:r>
    </w:p>
    <w:p w14:paraId="20BF9D7B" w14:textId="77777777" w:rsidR="009D2AC2" w:rsidRDefault="00000000">
      <w:pPr>
        <w:pStyle w:val="CodeBlock"/>
      </w:pPr>
      <w:r>
        <w:t xml:space="preserve">  font-size: var(--ui-font-caption);</w:t>
      </w:r>
    </w:p>
    <w:p w14:paraId="720947DB" w14:textId="77777777" w:rsidR="009D2AC2" w:rsidRDefault="00000000">
      <w:pPr>
        <w:pStyle w:val="CodeBlock"/>
      </w:pPr>
      <w:r>
        <w:t xml:space="preserve">  color: #909399;</w:t>
      </w:r>
    </w:p>
    <w:p w14:paraId="69168408" w14:textId="77777777" w:rsidR="009D2AC2" w:rsidRDefault="00000000">
      <w:pPr>
        <w:pStyle w:val="CodeBlock"/>
      </w:pPr>
      <w:r>
        <w:t>}</w:t>
      </w:r>
    </w:p>
    <w:p w14:paraId="1FD42144" w14:textId="77777777" w:rsidR="009D2AC2" w:rsidRDefault="00000000">
      <w:pPr>
        <w:pStyle w:val="CodeBlock"/>
      </w:pPr>
      <w:r>
        <w:t xml:space="preserve"> </w:t>
      </w:r>
    </w:p>
    <w:p w14:paraId="280CF8EF" w14:textId="77777777" w:rsidR="009D2AC2" w:rsidRDefault="00000000">
      <w:pPr>
        <w:pStyle w:val="CodeBlock"/>
      </w:pPr>
      <w:r>
        <w:t>/* 文本输入 */</w:t>
      </w:r>
    </w:p>
    <w:p w14:paraId="14B6AA64" w14:textId="77777777" w:rsidR="009D2AC2" w:rsidRDefault="00000000">
      <w:pPr>
        <w:pStyle w:val="CodeBlock"/>
      </w:pPr>
      <w:r>
        <w:t>.text-input-section {</w:t>
      </w:r>
    </w:p>
    <w:p w14:paraId="3EB36F55" w14:textId="77777777" w:rsidR="009D2AC2" w:rsidRDefault="00000000">
      <w:pPr>
        <w:pStyle w:val="CodeBlock"/>
      </w:pPr>
      <w:r>
        <w:t xml:space="preserve">  flex-shrink: 0;</w:t>
      </w:r>
    </w:p>
    <w:p w14:paraId="04C2E1C8" w14:textId="77777777" w:rsidR="009D2AC2" w:rsidRDefault="00000000">
      <w:pPr>
        <w:pStyle w:val="CodeBlock"/>
      </w:pPr>
      <w:r>
        <w:t>}</w:t>
      </w:r>
    </w:p>
    <w:p w14:paraId="435C5739" w14:textId="77777777" w:rsidR="009D2AC2" w:rsidRDefault="00000000">
      <w:pPr>
        <w:pStyle w:val="CodeBlock"/>
      </w:pPr>
      <w:r>
        <w:t xml:space="preserve"> </w:t>
      </w:r>
    </w:p>
    <w:p w14:paraId="488B0DEF" w14:textId="77777777" w:rsidR="009D2AC2" w:rsidRDefault="00000000">
      <w:pPr>
        <w:pStyle w:val="CodeBlock"/>
      </w:pPr>
      <w:r>
        <w:t>.text-input-surface {</w:t>
      </w:r>
    </w:p>
    <w:p w14:paraId="19A256B4" w14:textId="77777777" w:rsidR="009D2AC2" w:rsidRDefault="00000000">
      <w:pPr>
        <w:pStyle w:val="CodeBlock"/>
      </w:pPr>
      <w:r>
        <w:t xml:space="preserve">  border: 1px solid #dce4ec;</w:t>
      </w:r>
    </w:p>
    <w:p w14:paraId="03E4F8CF" w14:textId="77777777" w:rsidR="009D2AC2" w:rsidRDefault="00000000">
      <w:pPr>
        <w:pStyle w:val="CodeBlock"/>
      </w:pPr>
      <w:r>
        <w:lastRenderedPageBreak/>
        <w:t xml:space="preserve">  border-radius: 12px;</w:t>
      </w:r>
    </w:p>
    <w:p w14:paraId="0229C045" w14:textId="77777777" w:rsidR="009D2AC2" w:rsidRDefault="00000000">
      <w:pPr>
        <w:pStyle w:val="CodeBlock"/>
      </w:pPr>
      <w:r>
        <w:t xml:space="preserve">  background: #ffffff;</w:t>
      </w:r>
    </w:p>
    <w:p w14:paraId="16C1CAD8" w14:textId="77777777" w:rsidR="009D2AC2" w:rsidRDefault="00000000">
      <w:pPr>
        <w:pStyle w:val="CodeBlock"/>
      </w:pPr>
      <w:r>
        <w:t xml:space="preserve">  overflow: hidden;</w:t>
      </w:r>
    </w:p>
    <w:p w14:paraId="238F87A8" w14:textId="77777777" w:rsidR="009D2AC2" w:rsidRDefault="00000000">
      <w:pPr>
        <w:pStyle w:val="CodeBlock"/>
      </w:pPr>
      <w:r>
        <w:t xml:space="preserve">  transition: border-color 0.2s ease, box-shadow 0.2s ease;</w:t>
      </w:r>
    </w:p>
    <w:p w14:paraId="5453F193" w14:textId="77777777" w:rsidR="009D2AC2" w:rsidRDefault="00000000">
      <w:pPr>
        <w:pStyle w:val="CodeBlock"/>
      </w:pPr>
      <w:r>
        <w:t>}</w:t>
      </w:r>
    </w:p>
    <w:p w14:paraId="3367816D" w14:textId="77777777" w:rsidR="009D2AC2" w:rsidRDefault="00000000">
      <w:pPr>
        <w:pStyle w:val="CodeBlock"/>
      </w:pPr>
      <w:r>
        <w:t xml:space="preserve"> </w:t>
      </w:r>
    </w:p>
    <w:p w14:paraId="24DCF117" w14:textId="77777777" w:rsidR="009D2AC2" w:rsidRDefault="00000000">
      <w:pPr>
        <w:pStyle w:val="CodeBlock"/>
      </w:pPr>
      <w:r>
        <w:t>.text-input-surface:focus-within {</w:t>
      </w:r>
    </w:p>
    <w:p w14:paraId="4B19C590" w14:textId="77777777" w:rsidR="009D2AC2" w:rsidRDefault="00000000">
      <w:pPr>
        <w:pStyle w:val="CodeBlock"/>
      </w:pPr>
      <w:r>
        <w:t xml:space="preserve">  border-color: var(--primary-color);</w:t>
      </w:r>
    </w:p>
    <w:p w14:paraId="36BD06B8" w14:textId="77777777" w:rsidR="009D2AC2" w:rsidRDefault="00000000">
      <w:pPr>
        <w:pStyle w:val="CodeBlock"/>
      </w:pPr>
      <w:r>
        <w:t xml:space="preserve">  box-shadow: 0 0 0 3px rgba(107, 174, 214, 0.12);</w:t>
      </w:r>
    </w:p>
    <w:p w14:paraId="0CB79FC8" w14:textId="77777777" w:rsidR="009D2AC2" w:rsidRDefault="00000000">
      <w:pPr>
        <w:pStyle w:val="CodeBlock"/>
      </w:pPr>
      <w:r>
        <w:t>}</w:t>
      </w:r>
    </w:p>
    <w:p w14:paraId="7B797473" w14:textId="77777777" w:rsidR="009D2AC2" w:rsidRDefault="00000000">
      <w:pPr>
        <w:pStyle w:val="CodeBlock"/>
      </w:pPr>
      <w:r>
        <w:t xml:space="preserve"> </w:t>
      </w:r>
    </w:p>
    <w:p w14:paraId="7D7553D6" w14:textId="77777777" w:rsidR="009D2AC2" w:rsidRDefault="00000000">
      <w:pPr>
        <w:pStyle w:val="CodeBlock"/>
      </w:pPr>
      <w:r>
        <w:t>.text-input-header {</w:t>
      </w:r>
    </w:p>
    <w:p w14:paraId="191E46E2" w14:textId="77777777" w:rsidR="009D2AC2" w:rsidRDefault="00000000">
      <w:pPr>
        <w:pStyle w:val="CodeBlock"/>
      </w:pPr>
      <w:r>
        <w:t xml:space="preserve">  display: flex;</w:t>
      </w:r>
    </w:p>
    <w:p w14:paraId="3992159B" w14:textId="77777777" w:rsidR="009D2AC2" w:rsidRDefault="00000000">
      <w:pPr>
        <w:pStyle w:val="CodeBlock"/>
      </w:pPr>
      <w:r>
        <w:t xml:space="preserve">  align-items: center;</w:t>
      </w:r>
    </w:p>
    <w:p w14:paraId="3453BC6B" w14:textId="77777777" w:rsidR="009D2AC2" w:rsidRDefault="00000000">
      <w:pPr>
        <w:pStyle w:val="CodeBlock"/>
      </w:pPr>
      <w:r>
        <w:t xml:space="preserve">  justify-content: space-between;</w:t>
      </w:r>
    </w:p>
    <w:p w14:paraId="0B7017EF" w14:textId="77777777" w:rsidR="009D2AC2" w:rsidRDefault="00000000">
      <w:pPr>
        <w:pStyle w:val="CodeBlock"/>
      </w:pPr>
      <w:r>
        <w:t xml:space="preserve">  padding: 12px 16px;</w:t>
      </w:r>
    </w:p>
    <w:p w14:paraId="6652F51A" w14:textId="77777777" w:rsidR="009D2AC2" w:rsidRDefault="00000000">
      <w:pPr>
        <w:pStyle w:val="CodeBlock"/>
      </w:pPr>
      <w:r>
        <w:t xml:space="preserve">  background: #f8fafc;</w:t>
      </w:r>
    </w:p>
    <w:p w14:paraId="1791D903" w14:textId="77777777" w:rsidR="009D2AC2" w:rsidRDefault="00000000">
      <w:pPr>
        <w:pStyle w:val="CodeBlock"/>
      </w:pPr>
      <w:r>
        <w:t xml:space="preserve">  border-bottom: 1px solid #eef2f6;</w:t>
      </w:r>
    </w:p>
    <w:p w14:paraId="513F1783" w14:textId="77777777" w:rsidR="009D2AC2" w:rsidRDefault="00000000">
      <w:pPr>
        <w:pStyle w:val="CodeBlock"/>
      </w:pPr>
      <w:r>
        <w:t>}</w:t>
      </w:r>
    </w:p>
    <w:p w14:paraId="7C75EB1B" w14:textId="77777777" w:rsidR="009D2AC2" w:rsidRDefault="00000000">
      <w:pPr>
        <w:pStyle w:val="CodeBlock"/>
      </w:pPr>
      <w:r>
        <w:t xml:space="preserve"> </w:t>
      </w:r>
    </w:p>
    <w:p w14:paraId="52C967F0" w14:textId="77777777" w:rsidR="009D2AC2" w:rsidRDefault="00000000">
      <w:pPr>
        <w:pStyle w:val="CodeBlock"/>
      </w:pPr>
      <w:r>
        <w:t>.text-input-label {</w:t>
      </w:r>
    </w:p>
    <w:p w14:paraId="13A54938" w14:textId="77777777" w:rsidR="009D2AC2" w:rsidRDefault="00000000">
      <w:pPr>
        <w:pStyle w:val="CodeBlock"/>
      </w:pPr>
      <w:r>
        <w:t xml:space="preserve">  font-size: var(--ui-font-caption);</w:t>
      </w:r>
    </w:p>
    <w:p w14:paraId="46F69374" w14:textId="77777777" w:rsidR="009D2AC2" w:rsidRDefault="00000000">
      <w:pPr>
        <w:pStyle w:val="CodeBlock"/>
      </w:pPr>
      <w:r>
        <w:t xml:space="preserve">  font-weight: 600;</w:t>
      </w:r>
    </w:p>
    <w:p w14:paraId="7C83A620" w14:textId="77777777" w:rsidR="009D2AC2" w:rsidRDefault="00000000">
      <w:pPr>
        <w:pStyle w:val="CodeBlock"/>
      </w:pPr>
      <w:r>
        <w:t xml:space="preserve">  color: #303133;</w:t>
      </w:r>
    </w:p>
    <w:p w14:paraId="6189036C" w14:textId="77777777" w:rsidR="009D2AC2" w:rsidRDefault="00000000">
      <w:pPr>
        <w:pStyle w:val="CodeBlock"/>
      </w:pPr>
      <w:r>
        <w:t>}</w:t>
      </w:r>
    </w:p>
    <w:p w14:paraId="6055325B" w14:textId="77777777" w:rsidR="009D2AC2" w:rsidRDefault="00000000">
      <w:pPr>
        <w:pStyle w:val="CodeBlock"/>
      </w:pPr>
      <w:r>
        <w:t xml:space="preserve"> </w:t>
      </w:r>
    </w:p>
    <w:p w14:paraId="3F79AB05" w14:textId="77777777" w:rsidR="009D2AC2" w:rsidRDefault="00000000">
      <w:pPr>
        <w:pStyle w:val="CodeBlock"/>
      </w:pPr>
      <w:r>
        <w:t>.text-input-meta {</w:t>
      </w:r>
    </w:p>
    <w:p w14:paraId="39A2B01D" w14:textId="77777777" w:rsidR="009D2AC2" w:rsidRDefault="00000000">
      <w:pPr>
        <w:pStyle w:val="CodeBlock"/>
      </w:pPr>
      <w:r>
        <w:t xml:space="preserve">  font-size: 13px;</w:t>
      </w:r>
    </w:p>
    <w:p w14:paraId="314B2573" w14:textId="77777777" w:rsidR="009D2AC2" w:rsidRDefault="00000000">
      <w:pPr>
        <w:pStyle w:val="CodeBlock"/>
      </w:pPr>
      <w:r>
        <w:t xml:space="preserve">  color: #909399;</w:t>
      </w:r>
    </w:p>
    <w:p w14:paraId="2AE8693F" w14:textId="77777777" w:rsidR="009D2AC2" w:rsidRDefault="00000000">
      <w:pPr>
        <w:pStyle w:val="CodeBlock"/>
      </w:pPr>
      <w:r>
        <w:t>}</w:t>
      </w:r>
    </w:p>
    <w:p w14:paraId="311A5FC4" w14:textId="77777777" w:rsidR="009D2AC2" w:rsidRDefault="00000000">
      <w:pPr>
        <w:pStyle w:val="CodeBlock"/>
      </w:pPr>
      <w:r>
        <w:t xml:space="preserve"> </w:t>
      </w:r>
    </w:p>
    <w:p w14:paraId="5BD8BFCA" w14:textId="77777777" w:rsidR="009D2AC2" w:rsidRDefault="00000000">
      <w:pPr>
        <w:pStyle w:val="CodeBlock"/>
      </w:pPr>
      <w:r>
        <w:t>.text-input-area :deep(.el-textarea__inner) {</w:t>
      </w:r>
    </w:p>
    <w:p w14:paraId="25427D34" w14:textId="77777777" w:rsidR="009D2AC2" w:rsidRDefault="00000000">
      <w:pPr>
        <w:pStyle w:val="CodeBlock"/>
      </w:pPr>
      <w:r>
        <w:t xml:space="preserve">  border: none;</w:t>
      </w:r>
    </w:p>
    <w:p w14:paraId="02C9FF0C" w14:textId="77777777" w:rsidR="009D2AC2" w:rsidRDefault="00000000">
      <w:pPr>
        <w:pStyle w:val="CodeBlock"/>
      </w:pPr>
      <w:r>
        <w:t xml:space="preserve">  box-shadow: none;</w:t>
      </w:r>
    </w:p>
    <w:p w14:paraId="1A4A29F5" w14:textId="77777777" w:rsidR="009D2AC2" w:rsidRDefault="00000000">
      <w:pPr>
        <w:pStyle w:val="CodeBlock"/>
      </w:pPr>
      <w:r>
        <w:t xml:space="preserve">  padding: 16px 18px;</w:t>
      </w:r>
    </w:p>
    <w:p w14:paraId="2A385122" w14:textId="77777777" w:rsidR="009D2AC2" w:rsidRDefault="00000000">
      <w:pPr>
        <w:pStyle w:val="CodeBlock"/>
      </w:pPr>
      <w:r>
        <w:t xml:space="preserve">  font-size: var(--ui-font-body);</w:t>
      </w:r>
    </w:p>
    <w:p w14:paraId="4D8D4783" w14:textId="77777777" w:rsidR="009D2AC2" w:rsidRDefault="00000000">
      <w:pPr>
        <w:pStyle w:val="CodeBlock"/>
      </w:pPr>
      <w:r>
        <w:t xml:space="preserve">  line-height: 1.75;</w:t>
      </w:r>
    </w:p>
    <w:p w14:paraId="3FFD5557" w14:textId="77777777" w:rsidR="009D2AC2" w:rsidRDefault="00000000">
      <w:pPr>
        <w:pStyle w:val="CodeBlock"/>
      </w:pPr>
      <w:r>
        <w:t xml:space="preserve">  color: #303133;</w:t>
      </w:r>
    </w:p>
    <w:p w14:paraId="74BFC1E5" w14:textId="77777777" w:rsidR="009D2AC2" w:rsidRDefault="00000000">
      <w:pPr>
        <w:pStyle w:val="CodeBlock"/>
      </w:pPr>
      <w:r>
        <w:t xml:space="preserve">  background: transparent;</w:t>
      </w:r>
    </w:p>
    <w:p w14:paraId="7B7E5F7B" w14:textId="77777777" w:rsidR="009D2AC2" w:rsidRDefault="00000000">
      <w:pPr>
        <w:pStyle w:val="CodeBlock"/>
      </w:pPr>
      <w:r>
        <w:t xml:space="preserve">  font-family: inherit;</w:t>
      </w:r>
    </w:p>
    <w:p w14:paraId="3A21E41A" w14:textId="77777777" w:rsidR="009D2AC2" w:rsidRDefault="00000000">
      <w:pPr>
        <w:pStyle w:val="CodeBlock"/>
      </w:pPr>
      <w:r>
        <w:t>}</w:t>
      </w:r>
    </w:p>
    <w:p w14:paraId="41387B02" w14:textId="77777777" w:rsidR="009D2AC2" w:rsidRDefault="00000000">
      <w:pPr>
        <w:pStyle w:val="CodeBlock"/>
      </w:pPr>
      <w:r>
        <w:t xml:space="preserve"> </w:t>
      </w:r>
    </w:p>
    <w:p w14:paraId="2ED3D318" w14:textId="77777777" w:rsidR="009D2AC2" w:rsidRDefault="00000000">
      <w:pPr>
        <w:pStyle w:val="CodeBlock"/>
      </w:pPr>
      <w:r>
        <w:t>.text-input-area :deep(.el-textarea__inner:focus) {</w:t>
      </w:r>
    </w:p>
    <w:p w14:paraId="0F56119E" w14:textId="77777777" w:rsidR="009D2AC2" w:rsidRDefault="00000000">
      <w:pPr>
        <w:pStyle w:val="CodeBlock"/>
      </w:pPr>
      <w:r>
        <w:t xml:space="preserve">  box-shadow: none;</w:t>
      </w:r>
    </w:p>
    <w:p w14:paraId="73EEA254" w14:textId="77777777" w:rsidR="009D2AC2" w:rsidRDefault="00000000">
      <w:pPr>
        <w:pStyle w:val="CodeBlock"/>
      </w:pPr>
      <w:r>
        <w:t>}</w:t>
      </w:r>
    </w:p>
    <w:p w14:paraId="24D658BE" w14:textId="77777777" w:rsidR="009D2AC2" w:rsidRDefault="00000000">
      <w:pPr>
        <w:pStyle w:val="CodeBlock"/>
      </w:pPr>
      <w:r>
        <w:t xml:space="preserve"> </w:t>
      </w:r>
    </w:p>
    <w:p w14:paraId="4E173DF9" w14:textId="77777777" w:rsidR="009D2AC2" w:rsidRDefault="00000000">
      <w:pPr>
        <w:pStyle w:val="CodeBlock"/>
      </w:pPr>
      <w:r>
        <w:t>.text-input-area :deep(.el-textarea__inner::placeholder) {</w:t>
      </w:r>
    </w:p>
    <w:p w14:paraId="6CB16833" w14:textId="77777777" w:rsidR="009D2AC2" w:rsidRDefault="00000000">
      <w:pPr>
        <w:pStyle w:val="CodeBlock"/>
      </w:pPr>
      <w:r>
        <w:t xml:space="preserve">  color: #b8c0cc;</w:t>
      </w:r>
    </w:p>
    <w:p w14:paraId="6CF75832" w14:textId="77777777" w:rsidR="009D2AC2" w:rsidRDefault="00000000">
      <w:pPr>
        <w:pStyle w:val="CodeBlock"/>
      </w:pPr>
      <w:r>
        <w:t>}</w:t>
      </w:r>
    </w:p>
    <w:p w14:paraId="67FF771D" w14:textId="77777777" w:rsidR="009D2AC2" w:rsidRDefault="00000000">
      <w:pPr>
        <w:pStyle w:val="CodeBlock"/>
      </w:pPr>
      <w:r>
        <w:t xml:space="preserve"> </w:t>
      </w:r>
    </w:p>
    <w:p w14:paraId="4E89849A" w14:textId="77777777" w:rsidR="009D2AC2" w:rsidRDefault="00000000">
      <w:pPr>
        <w:pStyle w:val="CodeBlock"/>
      </w:pPr>
      <w:r>
        <w:t>/* 抽取结果区 */</w:t>
      </w:r>
    </w:p>
    <w:p w14:paraId="0CB0E576" w14:textId="77777777" w:rsidR="009D2AC2" w:rsidRDefault="00000000">
      <w:pPr>
        <w:pStyle w:val="CodeBlock"/>
      </w:pPr>
      <w:r>
        <w:t>.result-panel {</w:t>
      </w:r>
    </w:p>
    <w:p w14:paraId="795F875A" w14:textId="77777777" w:rsidR="009D2AC2" w:rsidRDefault="00000000">
      <w:pPr>
        <w:pStyle w:val="CodeBlock"/>
      </w:pPr>
      <w:r>
        <w:t xml:space="preserve">  flex: 1;</w:t>
      </w:r>
    </w:p>
    <w:p w14:paraId="60D87D55" w14:textId="77777777" w:rsidR="009D2AC2" w:rsidRDefault="00000000">
      <w:pPr>
        <w:pStyle w:val="CodeBlock"/>
      </w:pPr>
      <w:r>
        <w:t xml:space="preserve">  display: flex;</w:t>
      </w:r>
    </w:p>
    <w:p w14:paraId="6C4D069C" w14:textId="77777777" w:rsidR="009D2AC2" w:rsidRDefault="00000000">
      <w:pPr>
        <w:pStyle w:val="CodeBlock"/>
      </w:pPr>
      <w:r>
        <w:t xml:space="preserve">  flex-direction: column;</w:t>
      </w:r>
    </w:p>
    <w:p w14:paraId="62037B9E" w14:textId="77777777" w:rsidR="009D2AC2" w:rsidRDefault="00000000">
      <w:pPr>
        <w:pStyle w:val="CodeBlock"/>
      </w:pPr>
      <w:r>
        <w:t xml:space="preserve">  min-height: 0;</w:t>
      </w:r>
    </w:p>
    <w:p w14:paraId="3AAA3A6F" w14:textId="77777777" w:rsidR="009D2AC2" w:rsidRDefault="00000000">
      <w:pPr>
        <w:pStyle w:val="CodeBlock"/>
      </w:pPr>
      <w:r>
        <w:t xml:space="preserve">  overflow: hidden;</w:t>
      </w:r>
    </w:p>
    <w:p w14:paraId="2F908C97" w14:textId="77777777" w:rsidR="009D2AC2" w:rsidRDefault="00000000">
      <w:pPr>
        <w:pStyle w:val="CodeBlock"/>
      </w:pPr>
      <w:r>
        <w:t>}</w:t>
      </w:r>
    </w:p>
    <w:p w14:paraId="576E55A5" w14:textId="77777777" w:rsidR="009D2AC2" w:rsidRDefault="00000000">
      <w:pPr>
        <w:pStyle w:val="CodeBlock"/>
      </w:pPr>
      <w:r>
        <w:lastRenderedPageBreak/>
        <w:t xml:space="preserve"> </w:t>
      </w:r>
    </w:p>
    <w:p w14:paraId="3ED87E26" w14:textId="77777777" w:rsidR="009D2AC2" w:rsidRDefault="00000000">
      <w:pPr>
        <w:pStyle w:val="CodeBlock"/>
      </w:pPr>
      <w:r>
        <w:t>/* JSON 视图 */</w:t>
      </w:r>
    </w:p>
    <w:p w14:paraId="126C3E2A" w14:textId="77777777" w:rsidR="009D2AC2" w:rsidRDefault="00000000">
      <w:pPr>
        <w:pStyle w:val="CodeBlock"/>
      </w:pPr>
      <w:r>
        <w:t>.json-view-container {</w:t>
      </w:r>
    </w:p>
    <w:p w14:paraId="5D999A3D" w14:textId="77777777" w:rsidR="009D2AC2" w:rsidRDefault="00000000">
      <w:pPr>
        <w:pStyle w:val="CodeBlock"/>
      </w:pPr>
      <w:r>
        <w:t xml:space="preserve">  border: 1px solid #E4E7ED;</w:t>
      </w:r>
    </w:p>
    <w:p w14:paraId="68BEECDA" w14:textId="77777777" w:rsidR="009D2AC2" w:rsidRDefault="00000000">
      <w:pPr>
        <w:pStyle w:val="CodeBlock"/>
      </w:pPr>
      <w:r>
        <w:t xml:space="preserve">  border-radius: 4px;</w:t>
      </w:r>
    </w:p>
    <w:p w14:paraId="7F91471A" w14:textId="77777777" w:rsidR="009D2AC2" w:rsidRDefault="00000000">
      <w:pPr>
        <w:pStyle w:val="CodeBlock"/>
      </w:pPr>
      <w:r>
        <w:t xml:space="preserve">  background: #FFFFFF;</w:t>
      </w:r>
    </w:p>
    <w:p w14:paraId="03619D78" w14:textId="77777777" w:rsidR="009D2AC2" w:rsidRDefault="00000000">
      <w:pPr>
        <w:pStyle w:val="CodeBlock"/>
      </w:pPr>
      <w:r>
        <w:t xml:space="preserve">  overflow: hidden;</w:t>
      </w:r>
    </w:p>
    <w:p w14:paraId="52E2C328" w14:textId="77777777" w:rsidR="009D2AC2" w:rsidRDefault="00000000">
      <w:pPr>
        <w:pStyle w:val="CodeBlock"/>
      </w:pPr>
      <w:r>
        <w:t xml:space="preserve">  flex: 1;</w:t>
      </w:r>
    </w:p>
    <w:p w14:paraId="6065C912" w14:textId="77777777" w:rsidR="009D2AC2" w:rsidRDefault="00000000">
      <w:pPr>
        <w:pStyle w:val="CodeBlock"/>
      </w:pPr>
      <w:r>
        <w:t xml:space="preserve">  display: flex;</w:t>
      </w:r>
    </w:p>
    <w:p w14:paraId="3BDF94D3" w14:textId="77777777" w:rsidR="009D2AC2" w:rsidRDefault="00000000">
      <w:pPr>
        <w:pStyle w:val="CodeBlock"/>
      </w:pPr>
      <w:r>
        <w:t xml:space="preserve">  flex-direction: column;</w:t>
      </w:r>
    </w:p>
    <w:p w14:paraId="0B5D41F7" w14:textId="77777777" w:rsidR="009D2AC2" w:rsidRDefault="00000000">
      <w:pPr>
        <w:pStyle w:val="CodeBlock"/>
      </w:pPr>
      <w:r>
        <w:t xml:space="preserve">  min-height: 0;</w:t>
      </w:r>
    </w:p>
    <w:p w14:paraId="13B85602" w14:textId="77777777" w:rsidR="009D2AC2" w:rsidRDefault="00000000">
      <w:pPr>
        <w:pStyle w:val="CodeBlock"/>
      </w:pPr>
      <w:r>
        <w:t>}</w:t>
      </w:r>
    </w:p>
    <w:p w14:paraId="21C843D3" w14:textId="77777777" w:rsidR="009D2AC2" w:rsidRDefault="00000000">
      <w:pPr>
        <w:pStyle w:val="CodeBlock"/>
      </w:pPr>
      <w:r>
        <w:t xml:space="preserve"> </w:t>
      </w:r>
    </w:p>
    <w:p w14:paraId="1ADEB8DE" w14:textId="77777777" w:rsidR="009D2AC2" w:rsidRDefault="00000000">
      <w:pPr>
        <w:pStyle w:val="CodeBlock"/>
      </w:pPr>
      <w:r>
        <w:t>.json-content {</w:t>
      </w:r>
    </w:p>
    <w:p w14:paraId="6D66CD80" w14:textId="77777777" w:rsidR="009D2AC2" w:rsidRDefault="00000000">
      <w:pPr>
        <w:pStyle w:val="CodeBlock"/>
      </w:pPr>
      <w:r>
        <w:t xml:space="preserve">  margin: 0;</w:t>
      </w:r>
    </w:p>
    <w:p w14:paraId="1BE691D3" w14:textId="77777777" w:rsidR="009D2AC2" w:rsidRDefault="00000000">
      <w:pPr>
        <w:pStyle w:val="CodeBlock"/>
      </w:pPr>
      <w:r>
        <w:t xml:space="preserve">  padding: 20px;</w:t>
      </w:r>
    </w:p>
    <w:p w14:paraId="77751BE6" w14:textId="77777777" w:rsidR="009D2AC2" w:rsidRDefault="00000000">
      <w:pPr>
        <w:pStyle w:val="CodeBlock"/>
      </w:pPr>
      <w:r>
        <w:t xml:space="preserve">  color: #303133;</w:t>
      </w:r>
    </w:p>
    <w:p w14:paraId="62BC34FF" w14:textId="77777777" w:rsidR="009D2AC2" w:rsidRDefault="00000000">
      <w:pPr>
        <w:pStyle w:val="CodeBlock"/>
      </w:pPr>
      <w:r>
        <w:t xml:space="preserve">  font-family: 'Consolas', 'Monaco', 'Courier New', monospace;</w:t>
      </w:r>
    </w:p>
    <w:p w14:paraId="694A10F2" w14:textId="77777777" w:rsidR="009D2AC2" w:rsidRDefault="00000000">
      <w:pPr>
        <w:pStyle w:val="CodeBlock"/>
      </w:pPr>
      <w:r>
        <w:t xml:space="preserve">  font-size: var(--ui-font-code);</w:t>
      </w:r>
    </w:p>
    <w:p w14:paraId="59790CD9" w14:textId="77777777" w:rsidR="009D2AC2" w:rsidRDefault="00000000">
      <w:pPr>
        <w:pStyle w:val="CodeBlock"/>
      </w:pPr>
      <w:r>
        <w:t xml:space="preserve">  line-height: 1.6;</w:t>
      </w:r>
    </w:p>
    <w:p w14:paraId="13EEC11E" w14:textId="77777777" w:rsidR="009D2AC2" w:rsidRDefault="00000000">
      <w:pPr>
        <w:pStyle w:val="CodeBlock"/>
      </w:pPr>
      <w:r>
        <w:t xml:space="preserve">  white-space: pre-wrap;</w:t>
      </w:r>
    </w:p>
    <w:p w14:paraId="49735F09" w14:textId="77777777" w:rsidR="009D2AC2" w:rsidRDefault="00000000">
      <w:pPr>
        <w:pStyle w:val="CodeBlock"/>
      </w:pPr>
      <w:r>
        <w:t xml:space="preserve">  word-wrap: break-word;</w:t>
      </w:r>
    </w:p>
    <w:p w14:paraId="6A11AC84" w14:textId="77777777" w:rsidR="009D2AC2" w:rsidRDefault="00000000">
      <w:pPr>
        <w:pStyle w:val="CodeBlock"/>
      </w:pPr>
      <w:r>
        <w:t xml:space="preserve">  background: #FFFFFF;</w:t>
      </w:r>
    </w:p>
    <w:p w14:paraId="43143266" w14:textId="77777777" w:rsidR="009D2AC2" w:rsidRDefault="00000000">
      <w:pPr>
        <w:pStyle w:val="CodeBlock"/>
      </w:pPr>
      <w:r>
        <w:t>}</w:t>
      </w:r>
    </w:p>
    <w:p w14:paraId="78DE42DA" w14:textId="77777777" w:rsidR="009D2AC2" w:rsidRDefault="00000000">
      <w:pPr>
        <w:pStyle w:val="CodeBlock"/>
      </w:pPr>
      <w:r>
        <w:t xml:space="preserve"> </w:t>
      </w:r>
    </w:p>
    <w:p w14:paraId="01B79032" w14:textId="77777777" w:rsidR="009D2AC2" w:rsidRDefault="00000000">
      <w:pPr>
        <w:pStyle w:val="CodeBlock"/>
      </w:pPr>
      <w:r>
        <w:t>.json-view-container :deep(.el-scrollbar) {</w:t>
      </w:r>
    </w:p>
    <w:p w14:paraId="7A239053" w14:textId="77777777" w:rsidR="009D2AC2" w:rsidRDefault="00000000">
      <w:pPr>
        <w:pStyle w:val="CodeBlock"/>
      </w:pPr>
      <w:r>
        <w:t xml:space="preserve">  flex: 1;</w:t>
      </w:r>
    </w:p>
    <w:p w14:paraId="4164A8E8" w14:textId="77777777" w:rsidR="009D2AC2" w:rsidRDefault="00000000">
      <w:pPr>
        <w:pStyle w:val="CodeBlock"/>
      </w:pPr>
      <w:r>
        <w:t>}</w:t>
      </w:r>
    </w:p>
    <w:p w14:paraId="4DB09449" w14:textId="77777777" w:rsidR="009D2AC2" w:rsidRDefault="00000000">
      <w:pPr>
        <w:pStyle w:val="CodeBlock"/>
      </w:pPr>
      <w:r>
        <w:t xml:space="preserve"> </w:t>
      </w:r>
    </w:p>
    <w:p w14:paraId="0A35A3B7" w14:textId="77777777" w:rsidR="009D2AC2" w:rsidRDefault="00000000">
      <w:pPr>
        <w:pStyle w:val="CodeBlock"/>
      </w:pPr>
      <w:r>
        <w:t>.json-view-container :deep(.el-scrollbar__wrap) {</w:t>
      </w:r>
    </w:p>
    <w:p w14:paraId="46D66C3C" w14:textId="77777777" w:rsidR="009D2AC2" w:rsidRDefault="00000000">
      <w:pPr>
        <w:pStyle w:val="CodeBlock"/>
      </w:pPr>
      <w:r>
        <w:t xml:space="preserve">  overflow-x: hidden;</w:t>
      </w:r>
    </w:p>
    <w:p w14:paraId="2B0321F3" w14:textId="77777777" w:rsidR="009D2AC2" w:rsidRDefault="00000000">
      <w:pPr>
        <w:pStyle w:val="CodeBlock"/>
      </w:pPr>
      <w:r>
        <w:t>}</w:t>
      </w:r>
    </w:p>
    <w:p w14:paraId="323A2D30" w14:textId="77777777" w:rsidR="009D2AC2" w:rsidRDefault="00000000">
      <w:pPr>
        <w:pStyle w:val="CodeBlock"/>
      </w:pPr>
      <w:r>
        <w:t xml:space="preserve"> </w:t>
      </w:r>
    </w:p>
    <w:p w14:paraId="7CE44FF8" w14:textId="77777777" w:rsidR="009D2AC2" w:rsidRDefault="00000000">
      <w:pPr>
        <w:pStyle w:val="CodeBlock"/>
      </w:pPr>
      <w:r>
        <w:t>/* 响应式布局 */</w:t>
      </w:r>
    </w:p>
    <w:p w14:paraId="5DDCCC83" w14:textId="77777777" w:rsidR="009D2AC2" w:rsidRDefault="00000000">
      <w:pPr>
        <w:pStyle w:val="CodeBlock"/>
      </w:pPr>
      <w:r>
        <w:t>@media (max-width: 1200px) {</w:t>
      </w:r>
    </w:p>
    <w:p w14:paraId="7A9E9B52" w14:textId="77777777" w:rsidR="009D2AC2" w:rsidRDefault="00000000">
      <w:pPr>
        <w:pStyle w:val="CodeBlock"/>
      </w:pPr>
      <w:r>
        <w:t xml:space="preserve">  .extraction-workspace {</w:t>
      </w:r>
    </w:p>
    <w:p w14:paraId="31B9A1E9" w14:textId="77777777" w:rsidR="009D2AC2" w:rsidRDefault="00000000">
      <w:pPr>
        <w:pStyle w:val="CodeBlock"/>
      </w:pPr>
      <w:r>
        <w:t xml:space="preserve">    padding: 16px;</w:t>
      </w:r>
    </w:p>
    <w:p w14:paraId="39852AB5" w14:textId="77777777" w:rsidR="009D2AC2" w:rsidRDefault="00000000">
      <w:pPr>
        <w:pStyle w:val="CodeBlock"/>
      </w:pPr>
      <w:r>
        <w:t xml:space="preserve">  }</w:t>
      </w:r>
    </w:p>
    <w:p w14:paraId="44C42B09" w14:textId="77777777" w:rsidR="009D2AC2" w:rsidRDefault="00000000">
      <w:pPr>
        <w:pStyle w:val="CodeBlock"/>
      </w:pPr>
      <w:r>
        <w:t xml:space="preserve"> </w:t>
      </w:r>
    </w:p>
    <w:p w14:paraId="34B3C479" w14:textId="77777777" w:rsidR="009D2AC2" w:rsidRDefault="00000000">
      <w:pPr>
        <w:pStyle w:val="CodeBlock"/>
      </w:pPr>
      <w:r>
        <w:t xml:space="preserve">  .top-toolbar {</w:t>
      </w:r>
    </w:p>
    <w:p w14:paraId="6F852561" w14:textId="77777777" w:rsidR="009D2AC2" w:rsidRDefault="00000000">
      <w:pPr>
        <w:pStyle w:val="CodeBlock"/>
      </w:pPr>
      <w:r>
        <w:t xml:space="preserve">    flex-direction: column;</w:t>
      </w:r>
    </w:p>
    <w:p w14:paraId="61F7E8C1" w14:textId="77777777" w:rsidR="009D2AC2" w:rsidRDefault="00000000">
      <w:pPr>
        <w:pStyle w:val="CodeBlock"/>
      </w:pPr>
      <w:r>
        <w:t xml:space="preserve">    gap: 12px;</w:t>
      </w:r>
    </w:p>
    <w:p w14:paraId="7EA93151" w14:textId="77777777" w:rsidR="009D2AC2" w:rsidRDefault="00000000">
      <w:pPr>
        <w:pStyle w:val="CodeBlock"/>
      </w:pPr>
      <w:r>
        <w:t xml:space="preserve">    align-items: stretch;</w:t>
      </w:r>
    </w:p>
    <w:p w14:paraId="3BD5DE45" w14:textId="77777777" w:rsidR="009D2AC2" w:rsidRDefault="00000000">
      <w:pPr>
        <w:pStyle w:val="CodeBlock"/>
      </w:pPr>
      <w:r>
        <w:t xml:space="preserve">    padding: 16px 20px;</w:t>
      </w:r>
    </w:p>
    <w:p w14:paraId="16BCE1FF" w14:textId="77777777" w:rsidR="009D2AC2" w:rsidRDefault="00000000">
      <w:pPr>
        <w:pStyle w:val="CodeBlock"/>
      </w:pPr>
      <w:r>
        <w:t xml:space="preserve">  }</w:t>
      </w:r>
    </w:p>
    <w:p w14:paraId="6736C0D0" w14:textId="77777777" w:rsidR="009D2AC2" w:rsidRDefault="00000000">
      <w:pPr>
        <w:pStyle w:val="CodeBlock"/>
      </w:pPr>
      <w:r>
        <w:t xml:space="preserve"> </w:t>
      </w:r>
    </w:p>
    <w:p w14:paraId="3A8FC8D9" w14:textId="77777777" w:rsidR="009D2AC2" w:rsidRDefault="00000000">
      <w:pPr>
        <w:pStyle w:val="CodeBlock"/>
      </w:pPr>
      <w:r>
        <w:t xml:space="preserve">  .toolbar-left {</w:t>
      </w:r>
    </w:p>
    <w:p w14:paraId="39190C24" w14:textId="77777777" w:rsidR="009D2AC2" w:rsidRDefault="00000000">
      <w:pPr>
        <w:pStyle w:val="CodeBlock"/>
      </w:pPr>
      <w:r>
        <w:t xml:space="preserve">    width: 100%;</w:t>
      </w:r>
    </w:p>
    <w:p w14:paraId="10F39CB8" w14:textId="77777777" w:rsidR="009D2AC2" w:rsidRDefault="00000000">
      <w:pPr>
        <w:pStyle w:val="CodeBlock"/>
      </w:pPr>
      <w:r>
        <w:t xml:space="preserve">  }</w:t>
      </w:r>
    </w:p>
    <w:p w14:paraId="6CCFF7F0" w14:textId="77777777" w:rsidR="009D2AC2" w:rsidRDefault="00000000">
      <w:pPr>
        <w:pStyle w:val="CodeBlock"/>
      </w:pPr>
      <w:r>
        <w:t xml:space="preserve"> </w:t>
      </w:r>
    </w:p>
    <w:p w14:paraId="01679BC4" w14:textId="77777777" w:rsidR="009D2AC2" w:rsidRDefault="00000000">
      <w:pPr>
        <w:pStyle w:val="CodeBlock"/>
      </w:pPr>
      <w:r>
        <w:t xml:space="preserve">  .toolbar-right {</w:t>
      </w:r>
    </w:p>
    <w:p w14:paraId="7ECF5F21" w14:textId="77777777" w:rsidR="009D2AC2" w:rsidRDefault="00000000">
      <w:pPr>
        <w:pStyle w:val="CodeBlock"/>
      </w:pPr>
      <w:r>
        <w:t xml:space="preserve">    width: 100%;</w:t>
      </w:r>
    </w:p>
    <w:p w14:paraId="74816647" w14:textId="77777777" w:rsidR="009D2AC2" w:rsidRDefault="00000000">
      <w:pPr>
        <w:pStyle w:val="CodeBlock"/>
      </w:pPr>
      <w:r>
        <w:t xml:space="preserve">    flex-wrap: wrap;</w:t>
      </w:r>
    </w:p>
    <w:p w14:paraId="233DAFC0" w14:textId="77777777" w:rsidR="009D2AC2" w:rsidRDefault="00000000">
      <w:pPr>
        <w:pStyle w:val="CodeBlock"/>
      </w:pPr>
      <w:r>
        <w:t xml:space="preserve">  }</w:t>
      </w:r>
    </w:p>
    <w:p w14:paraId="108C1944" w14:textId="77777777" w:rsidR="009D2AC2" w:rsidRDefault="00000000">
      <w:pPr>
        <w:pStyle w:val="CodeBlock"/>
      </w:pPr>
      <w:r>
        <w:t xml:space="preserve"> </w:t>
      </w:r>
    </w:p>
    <w:p w14:paraId="69B2083D" w14:textId="77777777" w:rsidR="009D2AC2" w:rsidRDefault="00000000">
      <w:pPr>
        <w:pStyle w:val="CodeBlock"/>
      </w:pPr>
      <w:r>
        <w:t xml:space="preserve">  .workspace-content {</w:t>
      </w:r>
    </w:p>
    <w:p w14:paraId="6DF2F163" w14:textId="77777777" w:rsidR="009D2AC2" w:rsidRDefault="00000000">
      <w:pPr>
        <w:pStyle w:val="CodeBlock"/>
      </w:pPr>
      <w:r>
        <w:t xml:space="preserve">    flex-direction: column;</w:t>
      </w:r>
    </w:p>
    <w:p w14:paraId="1C234C04" w14:textId="77777777" w:rsidR="009D2AC2" w:rsidRDefault="00000000">
      <w:pPr>
        <w:pStyle w:val="CodeBlock"/>
      </w:pPr>
      <w:r>
        <w:t xml:space="preserve">    height: auto;</w:t>
      </w:r>
    </w:p>
    <w:p w14:paraId="11280268" w14:textId="77777777" w:rsidR="009D2AC2" w:rsidRDefault="00000000">
      <w:pPr>
        <w:pStyle w:val="CodeBlock"/>
      </w:pPr>
      <w:r>
        <w:lastRenderedPageBreak/>
        <w:t xml:space="preserve">    min-height: auto;</w:t>
      </w:r>
    </w:p>
    <w:p w14:paraId="46F11829" w14:textId="77777777" w:rsidR="009D2AC2" w:rsidRDefault="00000000">
      <w:pPr>
        <w:pStyle w:val="CodeBlock"/>
      </w:pPr>
      <w:r>
        <w:t xml:space="preserve">  }</w:t>
      </w:r>
    </w:p>
    <w:p w14:paraId="2A38C891" w14:textId="77777777" w:rsidR="009D2AC2" w:rsidRDefault="00000000">
      <w:pPr>
        <w:pStyle w:val="CodeBlock"/>
      </w:pPr>
      <w:r>
        <w:t xml:space="preserve"> </w:t>
      </w:r>
    </w:p>
    <w:p w14:paraId="5F733D30" w14:textId="77777777" w:rsidR="009D2AC2" w:rsidRDefault="00000000">
      <w:pPr>
        <w:pStyle w:val="CodeBlock"/>
      </w:pPr>
      <w:r>
        <w:t xml:space="preserve">  .left-panel,</w:t>
      </w:r>
    </w:p>
    <w:p w14:paraId="62FF4476" w14:textId="77777777" w:rsidR="009D2AC2" w:rsidRDefault="00000000">
      <w:pPr>
        <w:pStyle w:val="CodeBlock"/>
      </w:pPr>
      <w:r>
        <w:t xml:space="preserve">  .right-panel {</w:t>
      </w:r>
    </w:p>
    <w:p w14:paraId="75F23D87" w14:textId="77777777" w:rsidR="009D2AC2" w:rsidRDefault="00000000">
      <w:pPr>
        <w:pStyle w:val="CodeBlock"/>
      </w:pPr>
      <w:r>
        <w:t xml:space="preserve">    width: 100%;</w:t>
      </w:r>
    </w:p>
    <w:p w14:paraId="692F5C00" w14:textId="77777777" w:rsidR="009D2AC2" w:rsidRDefault="00000000">
      <w:pPr>
        <w:pStyle w:val="CodeBlock"/>
      </w:pPr>
      <w:r>
        <w:t xml:space="preserve">  }</w:t>
      </w:r>
    </w:p>
    <w:p w14:paraId="58E964DC" w14:textId="77777777" w:rsidR="009D2AC2" w:rsidRDefault="00000000">
      <w:pPr>
        <w:pStyle w:val="CodeBlock"/>
      </w:pPr>
      <w:r>
        <w:t xml:space="preserve"> </w:t>
      </w:r>
    </w:p>
    <w:p w14:paraId="0CCF253D" w14:textId="77777777" w:rsidR="009D2AC2" w:rsidRDefault="00000000">
      <w:pPr>
        <w:pStyle w:val="CodeBlock"/>
      </w:pPr>
      <w:r>
        <w:t xml:space="preserve">  .panel-card {</w:t>
      </w:r>
    </w:p>
    <w:p w14:paraId="01D45C6C" w14:textId="77777777" w:rsidR="009D2AC2" w:rsidRDefault="00000000">
      <w:pPr>
        <w:pStyle w:val="CodeBlock"/>
      </w:pPr>
      <w:r>
        <w:t xml:space="preserve">    height: auto;</w:t>
      </w:r>
    </w:p>
    <w:p w14:paraId="4AEA44BF" w14:textId="77777777" w:rsidR="009D2AC2" w:rsidRDefault="00000000">
      <w:pPr>
        <w:pStyle w:val="CodeBlock"/>
      </w:pPr>
      <w:r>
        <w:t xml:space="preserve">    min-height: 500px;</w:t>
      </w:r>
    </w:p>
    <w:p w14:paraId="185C1EFF" w14:textId="77777777" w:rsidR="009D2AC2" w:rsidRDefault="00000000">
      <w:pPr>
        <w:pStyle w:val="CodeBlock"/>
      </w:pPr>
      <w:r>
        <w:t xml:space="preserve">  }</w:t>
      </w:r>
    </w:p>
    <w:p w14:paraId="211DCB52" w14:textId="77777777" w:rsidR="009D2AC2" w:rsidRDefault="00000000">
      <w:pPr>
        <w:pStyle w:val="CodeBlock"/>
      </w:pPr>
      <w:r>
        <w:t xml:space="preserve"> </w:t>
      </w:r>
    </w:p>
    <w:p w14:paraId="0F0DC27D" w14:textId="77777777" w:rsidR="009D2AC2" w:rsidRDefault="00000000">
      <w:pPr>
        <w:pStyle w:val="CodeBlock"/>
      </w:pPr>
      <w:r>
        <w:t xml:space="preserve">  .panel-card :deep(.el-card__body) {</w:t>
      </w:r>
    </w:p>
    <w:p w14:paraId="1DEAE3A5" w14:textId="77777777" w:rsidR="009D2AC2" w:rsidRDefault="00000000">
      <w:pPr>
        <w:pStyle w:val="CodeBlock"/>
      </w:pPr>
      <w:r>
        <w:t xml:space="preserve">    height: auto;</w:t>
      </w:r>
    </w:p>
    <w:p w14:paraId="572BE730" w14:textId="77777777" w:rsidR="009D2AC2" w:rsidRDefault="00000000">
      <w:pPr>
        <w:pStyle w:val="CodeBlock"/>
      </w:pPr>
      <w:r>
        <w:t xml:space="preserve">    min-height: 500px;</w:t>
      </w:r>
    </w:p>
    <w:p w14:paraId="4A5109C2" w14:textId="77777777" w:rsidR="009D2AC2" w:rsidRDefault="00000000">
      <w:pPr>
        <w:pStyle w:val="CodeBlock"/>
      </w:pPr>
      <w:r>
        <w:t xml:space="preserve">  }</w:t>
      </w:r>
    </w:p>
    <w:p w14:paraId="21F031D8" w14:textId="77777777" w:rsidR="009D2AC2" w:rsidRDefault="00000000">
      <w:pPr>
        <w:pStyle w:val="CodeBlock"/>
      </w:pPr>
      <w:r>
        <w:t>}</w:t>
      </w:r>
    </w:p>
    <w:p w14:paraId="16B4E132" w14:textId="77777777" w:rsidR="009D2AC2" w:rsidRDefault="00000000">
      <w:pPr>
        <w:pStyle w:val="CodeBlock"/>
      </w:pPr>
      <w:r>
        <w:t>&lt;/style&gt;</w:t>
      </w:r>
    </w:p>
    <w:p w14:paraId="342FF7B5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2F3EAB9A" w14:textId="77777777" w:rsidR="009D2AC2" w:rsidRDefault="00000000">
      <w:pPr>
        <w:pStyle w:val="FileHeader"/>
      </w:pPr>
      <w:r>
        <w:t>// File: frontend/src/views/EvaluationTracker.vue</w:t>
      </w:r>
    </w:p>
    <w:p w14:paraId="124A0C6A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3DCAED57" w14:textId="77777777" w:rsidR="009D2AC2" w:rsidRDefault="00000000">
      <w:pPr>
        <w:pStyle w:val="CodeBlock"/>
      </w:pPr>
      <w:r>
        <w:t>&lt;template&gt;</w:t>
      </w:r>
    </w:p>
    <w:p w14:paraId="2CFFEA3D" w14:textId="77777777" w:rsidR="009D2AC2" w:rsidRDefault="00000000">
      <w:pPr>
        <w:pStyle w:val="CodeBlock"/>
      </w:pPr>
      <w:r>
        <w:t xml:space="preserve">  &lt;div class="evaluation-tracker"&gt;</w:t>
      </w:r>
    </w:p>
    <w:p w14:paraId="70C9F282" w14:textId="77777777" w:rsidR="009D2AC2" w:rsidRDefault="00000000">
      <w:pPr>
        <w:pStyle w:val="CodeBlock"/>
      </w:pPr>
      <w:r>
        <w:t xml:space="preserve">    &lt;el-row :gutter="16" class="main-layout"&gt;</w:t>
      </w:r>
    </w:p>
    <w:p w14:paraId="0E6968F4" w14:textId="77777777" w:rsidR="009D2AC2" w:rsidRDefault="00000000">
      <w:pPr>
        <w:pStyle w:val="CodeBlock"/>
        <w:rPr>
          <w:lang w:eastAsia="zh-CN"/>
        </w:rPr>
      </w:pPr>
      <w:r>
        <w:t xml:space="preserve">      </w:t>
      </w:r>
      <w:proofErr w:type="gramStart"/>
      <w:r>
        <w:rPr>
          <w:lang w:eastAsia="zh-CN"/>
        </w:rPr>
        <w:t>&lt;!--</w:t>
      </w:r>
      <w:proofErr w:type="gramEnd"/>
      <w:r>
        <w:rPr>
          <w:lang w:eastAsia="zh-CN"/>
        </w:rPr>
        <w:t xml:space="preserve"> 左侧：任务控制和状态机 --&gt;</w:t>
      </w:r>
    </w:p>
    <w:p w14:paraId="7CEC18B3" w14:textId="77777777" w:rsidR="009D2AC2" w:rsidRDefault="00000000">
      <w:pPr>
        <w:pStyle w:val="CodeBlock"/>
      </w:pPr>
      <w:r>
        <w:rPr>
          <w:lang w:eastAsia="zh-CN"/>
        </w:rPr>
        <w:t xml:space="preserve">      </w:t>
      </w:r>
      <w:r>
        <w:t>&lt;</w:t>
      </w:r>
      <w:proofErr w:type="spellStart"/>
      <w:r>
        <w:t>el</w:t>
      </w:r>
      <w:proofErr w:type="spellEnd"/>
      <w:r>
        <w:t>-</w:t>
      </w:r>
      <w:proofErr w:type="gramStart"/>
      <w:r>
        <w:t>col :span</w:t>
      </w:r>
      <w:proofErr w:type="gramEnd"/>
      <w:r>
        <w:t>="8" class="left-panel"&gt;</w:t>
      </w:r>
    </w:p>
    <w:p w14:paraId="087C96D9" w14:textId="77777777" w:rsidR="009D2AC2" w:rsidRDefault="00000000">
      <w:pPr>
        <w:pStyle w:val="CodeBlock"/>
      </w:pPr>
      <w:r>
        <w:t xml:space="preserve">        &lt;!-- 任务控制区 --&gt;</w:t>
      </w:r>
    </w:p>
    <w:p w14:paraId="2EB3B436" w14:textId="77777777" w:rsidR="009D2AC2" w:rsidRDefault="00000000">
      <w:pPr>
        <w:pStyle w:val="CodeBlock"/>
      </w:pPr>
      <w:r>
        <w:t xml:space="preserve">        &lt;el-card class="control-card"&gt;</w:t>
      </w:r>
    </w:p>
    <w:p w14:paraId="3F1549FE" w14:textId="77777777" w:rsidR="009D2AC2" w:rsidRDefault="00000000">
      <w:pPr>
        <w:pStyle w:val="CodeBlock"/>
      </w:pPr>
      <w:r>
        <w:t xml:space="preserve">          &lt;template #header&gt;</w:t>
      </w:r>
    </w:p>
    <w:p w14:paraId="2EC46EF7" w14:textId="77777777" w:rsidR="009D2AC2" w:rsidRDefault="00000000">
      <w:pPr>
        <w:pStyle w:val="CodeBlock"/>
      </w:pPr>
      <w:r>
        <w:t xml:space="preserve">            &lt;div class="card-header"&gt;</w:t>
      </w:r>
    </w:p>
    <w:p w14:paraId="40E1BD77" w14:textId="77777777" w:rsidR="009D2AC2" w:rsidRDefault="00000000">
      <w:pPr>
        <w:pStyle w:val="CodeBlock"/>
      </w:pPr>
      <w:r>
        <w:t xml:space="preserve">              &lt;span&gt;评估任务控制&lt;/span&gt;</w:t>
      </w:r>
    </w:p>
    <w:p w14:paraId="2F2E5FDD" w14:textId="77777777" w:rsidR="009D2AC2" w:rsidRDefault="00000000">
      <w:pPr>
        <w:pStyle w:val="CodeBlock"/>
      </w:pPr>
      <w:r>
        <w:t xml:space="preserve">              &lt;el-icon&gt;&lt;Setting /&gt;&lt;/el-icon&gt;</w:t>
      </w:r>
    </w:p>
    <w:p w14:paraId="21206EC3" w14:textId="77777777" w:rsidR="009D2AC2" w:rsidRDefault="00000000">
      <w:pPr>
        <w:pStyle w:val="CodeBlock"/>
      </w:pPr>
      <w:r>
        <w:t xml:space="preserve">            &lt;/div&gt;</w:t>
      </w:r>
    </w:p>
    <w:p w14:paraId="744601A2" w14:textId="77777777" w:rsidR="009D2AC2" w:rsidRDefault="00000000">
      <w:pPr>
        <w:pStyle w:val="CodeBlock"/>
      </w:pPr>
      <w:r>
        <w:t xml:space="preserve">          &lt;/template&gt;</w:t>
      </w:r>
    </w:p>
    <w:p w14:paraId="3CB9990A" w14:textId="77777777" w:rsidR="009D2AC2" w:rsidRDefault="00000000">
      <w:pPr>
        <w:pStyle w:val="CodeBlock"/>
      </w:pPr>
      <w:r>
        <w:t xml:space="preserve"> </w:t>
      </w:r>
    </w:p>
    <w:p w14:paraId="3730F1C5" w14:textId="77777777" w:rsidR="009D2AC2" w:rsidRDefault="00000000">
      <w:pPr>
        <w:pStyle w:val="CodeBlock"/>
      </w:pPr>
      <w:r>
        <w:t xml:space="preserve">          &lt;el-form :model="evaluationConfig" label-width="100px" class="control-form"&gt;</w:t>
      </w:r>
    </w:p>
    <w:p w14:paraId="6BB7E3F0" w14:textId="77777777" w:rsidR="009D2AC2" w:rsidRDefault="00000000">
      <w:pPr>
        <w:pStyle w:val="CodeBlock"/>
      </w:pPr>
      <w:r>
        <w:t xml:space="preserve">            &lt;el-form-item label="选择模型"&gt;</w:t>
      </w:r>
    </w:p>
    <w:p w14:paraId="08B05212" w14:textId="77777777" w:rsidR="009D2AC2" w:rsidRDefault="00000000">
      <w:pPr>
        <w:pStyle w:val="CodeBlock"/>
      </w:pPr>
      <w:r>
        <w:t xml:space="preserve">              &lt;el-select v-model="evaluationConfig.model" placeholder="请选择评估模型" style="width: 100%"&gt;</w:t>
      </w:r>
    </w:p>
    <w:p w14:paraId="6F4934F5" w14:textId="77777777" w:rsidR="009D2AC2" w:rsidRDefault="00000000">
      <w:pPr>
        <w:pStyle w:val="CodeBlock"/>
      </w:pPr>
      <w:r>
        <w:t xml:space="preserve">                &lt;el-option</w:t>
      </w:r>
    </w:p>
    <w:p w14:paraId="66819296" w14:textId="77777777" w:rsidR="009D2AC2" w:rsidRDefault="00000000">
      <w:pPr>
        <w:pStyle w:val="CodeBlock"/>
      </w:pPr>
      <w:r>
        <w:t xml:space="preserve">                  v-for="model in evaluationModels"</w:t>
      </w:r>
    </w:p>
    <w:p w14:paraId="13E180CD" w14:textId="77777777" w:rsidR="009D2AC2" w:rsidRDefault="00000000">
      <w:pPr>
        <w:pStyle w:val="CodeBlock"/>
      </w:pPr>
      <w:r>
        <w:t xml:space="preserve">                  :key="model.value"</w:t>
      </w:r>
    </w:p>
    <w:p w14:paraId="4D16F90F" w14:textId="77777777" w:rsidR="009D2AC2" w:rsidRDefault="00000000">
      <w:pPr>
        <w:pStyle w:val="CodeBlock"/>
      </w:pPr>
      <w:r>
        <w:t xml:space="preserve">                  :label="model.label"</w:t>
      </w:r>
    </w:p>
    <w:p w14:paraId="055DA452" w14:textId="77777777" w:rsidR="009D2AC2" w:rsidRDefault="00000000">
      <w:pPr>
        <w:pStyle w:val="CodeBlock"/>
      </w:pPr>
      <w:r>
        <w:t xml:space="preserve">                  :value="model.value"</w:t>
      </w:r>
    </w:p>
    <w:p w14:paraId="74759888" w14:textId="77777777" w:rsidR="009D2AC2" w:rsidRDefault="00000000">
      <w:pPr>
        <w:pStyle w:val="CodeBlock"/>
      </w:pPr>
      <w:r>
        <w:t xml:space="preserve">                /&gt;</w:t>
      </w:r>
    </w:p>
    <w:p w14:paraId="5E6982D4" w14:textId="77777777" w:rsidR="009D2AC2" w:rsidRDefault="00000000">
      <w:pPr>
        <w:pStyle w:val="CodeBlock"/>
      </w:pPr>
      <w:r>
        <w:t xml:space="preserve">              &lt;/el-select&gt;</w:t>
      </w:r>
    </w:p>
    <w:p w14:paraId="10CCEEBD" w14:textId="77777777" w:rsidR="009D2AC2" w:rsidRDefault="00000000">
      <w:pPr>
        <w:pStyle w:val="CodeBlock"/>
      </w:pPr>
      <w:r>
        <w:t xml:space="preserve">            &lt;/el-form-item&gt;</w:t>
      </w:r>
    </w:p>
    <w:p w14:paraId="20EF7578" w14:textId="77777777" w:rsidR="009D2AC2" w:rsidRDefault="00000000">
      <w:pPr>
        <w:pStyle w:val="CodeBlock"/>
      </w:pPr>
      <w:r>
        <w:t xml:space="preserve"> </w:t>
      </w:r>
    </w:p>
    <w:p w14:paraId="1D7A47E6" w14:textId="77777777" w:rsidR="009D2AC2" w:rsidRDefault="00000000">
      <w:pPr>
        <w:pStyle w:val="CodeBlock"/>
      </w:pPr>
      <w:r>
        <w:t xml:space="preserve">            &lt;el-form-item label="评估基准"&gt;</w:t>
      </w:r>
    </w:p>
    <w:p w14:paraId="77250B15" w14:textId="77777777" w:rsidR="009D2AC2" w:rsidRDefault="00000000">
      <w:pPr>
        <w:pStyle w:val="CodeBlock"/>
      </w:pPr>
      <w:r>
        <w:t xml:space="preserve">              &lt;el-select</w:t>
      </w:r>
    </w:p>
    <w:p w14:paraId="63271E3C" w14:textId="77777777" w:rsidR="009D2AC2" w:rsidRDefault="00000000">
      <w:pPr>
        <w:pStyle w:val="CodeBlock"/>
      </w:pPr>
      <w:r>
        <w:t xml:space="preserve">                v-model="evaluationConfig.groundTruth"</w:t>
      </w:r>
    </w:p>
    <w:p w14:paraId="6EBFDC81" w14:textId="77777777" w:rsidR="009D2AC2" w:rsidRDefault="00000000">
      <w:pPr>
        <w:pStyle w:val="CodeBlock"/>
      </w:pPr>
      <w:r>
        <w:t xml:space="preserve">                placeholder="请选择评估基准数据集"</w:t>
      </w:r>
    </w:p>
    <w:p w14:paraId="517B329B" w14:textId="77777777" w:rsidR="009D2AC2" w:rsidRDefault="00000000">
      <w:pPr>
        <w:pStyle w:val="CodeBlock"/>
      </w:pPr>
      <w:r>
        <w:t xml:space="preserve">                style="width: 100%"</w:t>
      </w:r>
    </w:p>
    <w:p w14:paraId="7E5133F4" w14:textId="77777777" w:rsidR="009D2AC2" w:rsidRDefault="00000000">
      <w:pPr>
        <w:pStyle w:val="CodeBlock"/>
      </w:pPr>
      <w:r>
        <w:t xml:space="preserve">              &gt;</w:t>
      </w:r>
    </w:p>
    <w:p w14:paraId="0C431B11" w14:textId="77777777" w:rsidR="009D2AC2" w:rsidRDefault="00000000">
      <w:pPr>
        <w:pStyle w:val="CodeBlock"/>
      </w:pPr>
      <w:r>
        <w:t xml:space="preserve">                &lt;el-option</w:t>
      </w:r>
    </w:p>
    <w:p w14:paraId="057225BC" w14:textId="77777777" w:rsidR="009D2AC2" w:rsidRDefault="00000000">
      <w:pPr>
        <w:pStyle w:val="CodeBlock"/>
      </w:pPr>
      <w:r>
        <w:lastRenderedPageBreak/>
        <w:t xml:space="preserve">                  v-for="gt in groundTruthOptions"</w:t>
      </w:r>
    </w:p>
    <w:p w14:paraId="071E4683" w14:textId="77777777" w:rsidR="009D2AC2" w:rsidRDefault="00000000">
      <w:pPr>
        <w:pStyle w:val="CodeBlock"/>
      </w:pPr>
      <w:r>
        <w:t xml:space="preserve">                  :key="gt.value"</w:t>
      </w:r>
    </w:p>
    <w:p w14:paraId="2F83BF52" w14:textId="77777777" w:rsidR="009D2AC2" w:rsidRDefault="00000000">
      <w:pPr>
        <w:pStyle w:val="CodeBlock"/>
      </w:pPr>
      <w:r>
        <w:t xml:space="preserve">                  :label="gt.label"</w:t>
      </w:r>
    </w:p>
    <w:p w14:paraId="6C4F7B50" w14:textId="77777777" w:rsidR="009D2AC2" w:rsidRDefault="00000000">
      <w:pPr>
        <w:pStyle w:val="CodeBlock"/>
      </w:pPr>
      <w:r>
        <w:t xml:space="preserve">                  :value="gt.value"</w:t>
      </w:r>
    </w:p>
    <w:p w14:paraId="403A93B0" w14:textId="77777777" w:rsidR="009D2AC2" w:rsidRDefault="00000000">
      <w:pPr>
        <w:pStyle w:val="CodeBlock"/>
      </w:pPr>
      <w:r>
        <w:t xml:space="preserve">                /&gt;</w:t>
      </w:r>
    </w:p>
    <w:p w14:paraId="2240A8DF" w14:textId="77777777" w:rsidR="009D2AC2" w:rsidRDefault="00000000">
      <w:pPr>
        <w:pStyle w:val="CodeBlock"/>
      </w:pPr>
      <w:r>
        <w:t xml:space="preserve">              &lt;/el-select&gt;</w:t>
      </w:r>
    </w:p>
    <w:p w14:paraId="259B3600" w14:textId="77777777" w:rsidR="009D2AC2" w:rsidRDefault="00000000">
      <w:pPr>
        <w:pStyle w:val="CodeBlock"/>
      </w:pPr>
      <w:r>
        <w:t xml:space="preserve">            &lt;/el-form-item&gt;</w:t>
      </w:r>
    </w:p>
    <w:p w14:paraId="4E736050" w14:textId="77777777" w:rsidR="009D2AC2" w:rsidRDefault="00000000">
      <w:pPr>
        <w:pStyle w:val="CodeBlock"/>
      </w:pPr>
      <w:r>
        <w:t xml:space="preserve"> </w:t>
      </w:r>
    </w:p>
    <w:p w14:paraId="3B42AD63" w14:textId="77777777" w:rsidR="009D2AC2" w:rsidRDefault="00000000">
      <w:pPr>
        <w:pStyle w:val="CodeBlock"/>
      </w:pPr>
      <w:r>
        <w:t xml:space="preserve">            &lt;el-form-item&gt;</w:t>
      </w:r>
    </w:p>
    <w:p w14:paraId="08027E05" w14:textId="77777777" w:rsidR="009D2AC2" w:rsidRDefault="00000000">
      <w:pPr>
        <w:pStyle w:val="CodeBlock"/>
      </w:pPr>
      <w:r>
        <w:t xml:space="preserve">              &lt;el-button type="primary" @click="handleStartEvaluation" :loading="evaluating" style="width: 100%"&gt;</w:t>
      </w:r>
    </w:p>
    <w:p w14:paraId="62A92B21" w14:textId="77777777" w:rsidR="009D2AC2" w:rsidRDefault="00000000">
      <w:pPr>
        <w:pStyle w:val="CodeBlock"/>
      </w:pPr>
      <w:r>
        <w:t xml:space="preserve">                &lt;el-icon&gt;&lt;VideoPlay /&gt;&lt;/el-icon&gt;</w:t>
      </w:r>
    </w:p>
    <w:p w14:paraId="0EE87C5D" w14:textId="77777777" w:rsidR="009D2AC2" w:rsidRDefault="00000000">
      <w:pPr>
        <w:pStyle w:val="CodeBlock"/>
      </w:pPr>
      <w:r>
        <w:t xml:space="preserve">                开始评估</w:t>
      </w:r>
    </w:p>
    <w:p w14:paraId="07F7BA6E" w14:textId="77777777" w:rsidR="009D2AC2" w:rsidRDefault="00000000">
      <w:pPr>
        <w:pStyle w:val="CodeBlock"/>
      </w:pPr>
      <w:r>
        <w:t xml:space="preserve">              &lt;/el-button&gt;</w:t>
      </w:r>
    </w:p>
    <w:p w14:paraId="45B7BBBE" w14:textId="77777777" w:rsidR="009D2AC2" w:rsidRDefault="00000000">
      <w:pPr>
        <w:pStyle w:val="CodeBlock"/>
      </w:pPr>
      <w:r>
        <w:t xml:space="preserve">            &lt;/el-form-item&gt;</w:t>
      </w:r>
    </w:p>
    <w:p w14:paraId="34AA4130" w14:textId="77777777" w:rsidR="009D2AC2" w:rsidRDefault="00000000">
      <w:pPr>
        <w:pStyle w:val="CodeBlock"/>
      </w:pPr>
      <w:r>
        <w:t xml:space="preserve">            &lt;el-form-item&gt;</w:t>
      </w:r>
    </w:p>
    <w:p w14:paraId="0293AE20" w14:textId="77777777" w:rsidR="009D2AC2" w:rsidRDefault="00000000">
      <w:pPr>
        <w:pStyle w:val="CodeBlock"/>
      </w:pPr>
      <w:r>
        <w:t xml:space="preserve">              &lt;el-button @click="handleReset" style="width: 100%"&gt;重置&lt;/el-button&gt;</w:t>
      </w:r>
    </w:p>
    <w:p w14:paraId="768BB360" w14:textId="77777777" w:rsidR="009D2AC2" w:rsidRDefault="00000000">
      <w:pPr>
        <w:pStyle w:val="CodeBlock"/>
      </w:pPr>
      <w:r>
        <w:t xml:space="preserve">            &lt;/el-form-item&gt;</w:t>
      </w:r>
    </w:p>
    <w:p w14:paraId="686D5B18" w14:textId="77777777" w:rsidR="009D2AC2" w:rsidRDefault="00000000">
      <w:pPr>
        <w:pStyle w:val="CodeBlock"/>
      </w:pPr>
      <w:r>
        <w:t xml:space="preserve">          &lt;/el-form&gt;</w:t>
      </w:r>
    </w:p>
    <w:p w14:paraId="464C83CE" w14:textId="77777777" w:rsidR="009D2AC2" w:rsidRDefault="00000000">
      <w:pPr>
        <w:pStyle w:val="CodeBlock"/>
      </w:pPr>
      <w:r>
        <w:t xml:space="preserve">        &lt;/el-card&gt;</w:t>
      </w:r>
    </w:p>
    <w:p w14:paraId="006958BF" w14:textId="77777777" w:rsidR="009D2AC2" w:rsidRDefault="00000000">
      <w:pPr>
        <w:pStyle w:val="CodeBlock"/>
      </w:pPr>
      <w:r>
        <w:t xml:space="preserve"> </w:t>
      </w:r>
    </w:p>
    <w:p w14:paraId="647E41DF" w14:textId="77777777" w:rsidR="009D2AC2" w:rsidRDefault="00000000">
      <w:pPr>
        <w:pStyle w:val="CodeBlock"/>
      </w:pPr>
      <w:r>
        <w:t xml:space="preserve">        &lt;!-- 状态机流转图 --&gt;</w:t>
      </w:r>
    </w:p>
    <w:p w14:paraId="5AB1E17A" w14:textId="77777777" w:rsidR="009D2AC2" w:rsidRDefault="00000000">
      <w:pPr>
        <w:pStyle w:val="CodeBlock"/>
      </w:pPr>
      <w:r>
        <w:t xml:space="preserve">        &lt;el-card class="state-machine-card"&gt;</w:t>
      </w:r>
    </w:p>
    <w:p w14:paraId="7523E8E6" w14:textId="77777777" w:rsidR="009D2AC2" w:rsidRDefault="00000000">
      <w:pPr>
        <w:pStyle w:val="CodeBlock"/>
      </w:pPr>
      <w:r>
        <w:t xml:space="preserve">          &lt;template #header&gt;</w:t>
      </w:r>
    </w:p>
    <w:p w14:paraId="7DAAA8C0" w14:textId="77777777" w:rsidR="009D2AC2" w:rsidRDefault="00000000">
      <w:pPr>
        <w:pStyle w:val="CodeBlock"/>
      </w:pPr>
      <w:r>
        <w:t xml:space="preserve">            &lt;div class="card-header"&gt;</w:t>
      </w:r>
    </w:p>
    <w:p w14:paraId="1718CEDB" w14:textId="77777777" w:rsidR="009D2AC2" w:rsidRDefault="00000000">
      <w:pPr>
        <w:pStyle w:val="CodeBlock"/>
      </w:pPr>
      <w:r>
        <w:t xml:space="preserve">              &lt;span&gt;思维链状态机流转&lt;/span&gt;</w:t>
      </w:r>
    </w:p>
    <w:p w14:paraId="2DC459D6" w14:textId="77777777" w:rsidR="009D2AC2" w:rsidRDefault="00000000">
      <w:pPr>
        <w:pStyle w:val="CodeBlock"/>
      </w:pPr>
      <w:r>
        <w:t xml:space="preserve">              &lt;el-icon&gt;&lt;Connection /&gt;&lt;/el-icon&gt;</w:t>
      </w:r>
    </w:p>
    <w:p w14:paraId="60B73C02" w14:textId="77777777" w:rsidR="009D2AC2" w:rsidRDefault="00000000">
      <w:pPr>
        <w:pStyle w:val="CodeBlock"/>
      </w:pPr>
      <w:r>
        <w:t xml:space="preserve">            &lt;/div&gt;</w:t>
      </w:r>
    </w:p>
    <w:p w14:paraId="70860DB0" w14:textId="77777777" w:rsidR="009D2AC2" w:rsidRDefault="00000000">
      <w:pPr>
        <w:pStyle w:val="CodeBlock"/>
      </w:pPr>
      <w:r>
        <w:t xml:space="preserve">          &lt;/template&gt;</w:t>
      </w:r>
    </w:p>
    <w:p w14:paraId="61C80788" w14:textId="77777777" w:rsidR="009D2AC2" w:rsidRDefault="00000000">
      <w:pPr>
        <w:pStyle w:val="CodeBlock"/>
      </w:pPr>
      <w:r>
        <w:t xml:space="preserve"> </w:t>
      </w:r>
    </w:p>
    <w:p w14:paraId="51D5CA24" w14:textId="77777777" w:rsidR="009D2AC2" w:rsidRDefault="00000000">
      <w:pPr>
        <w:pStyle w:val="CodeBlock"/>
      </w:pPr>
      <w:r>
        <w:t xml:space="preserve">          &lt;div class="steps-container"&gt;</w:t>
      </w:r>
    </w:p>
    <w:p w14:paraId="11B8A9D6" w14:textId="77777777" w:rsidR="009D2AC2" w:rsidRDefault="00000000">
      <w:pPr>
        <w:pStyle w:val="CodeBlock"/>
      </w:pPr>
      <w:r>
        <w:t xml:space="preserve">            &lt;el-steps :active="currentStep" finish-status="success" direction="vertical"&gt;</w:t>
      </w:r>
    </w:p>
    <w:p w14:paraId="745839A6" w14:textId="77777777" w:rsidR="009D2AC2" w:rsidRDefault="00000000">
      <w:pPr>
        <w:pStyle w:val="CodeBlock"/>
      </w:pPr>
      <w:r>
        <w:t xml:space="preserve">              &lt;el-step title="解析 (Alignment)" :description="stepDescriptions[0]"&gt;</w:t>
      </w:r>
    </w:p>
    <w:p w14:paraId="77A89D5F" w14:textId="77777777" w:rsidR="009D2AC2" w:rsidRDefault="00000000">
      <w:pPr>
        <w:pStyle w:val="CodeBlock"/>
      </w:pPr>
      <w:r>
        <w:t xml:space="preserve">                &lt;template #icon&gt;</w:t>
      </w:r>
    </w:p>
    <w:p w14:paraId="1AAA4052" w14:textId="77777777" w:rsidR="009D2AC2" w:rsidRDefault="00000000">
      <w:pPr>
        <w:pStyle w:val="CodeBlock"/>
      </w:pPr>
      <w:r>
        <w:t xml:space="preserve">                  &lt;el-icon&gt;&lt;Search /&gt;&lt;/el-icon&gt;</w:t>
      </w:r>
    </w:p>
    <w:p w14:paraId="1072588B" w14:textId="77777777" w:rsidR="009D2AC2" w:rsidRDefault="00000000">
      <w:pPr>
        <w:pStyle w:val="CodeBlock"/>
      </w:pPr>
      <w:r>
        <w:t xml:space="preserve">                &lt;/template&gt;</w:t>
      </w:r>
    </w:p>
    <w:p w14:paraId="0DBB7C4E" w14:textId="77777777" w:rsidR="009D2AC2" w:rsidRDefault="00000000">
      <w:pPr>
        <w:pStyle w:val="CodeBlock"/>
      </w:pPr>
      <w:r>
        <w:t xml:space="preserve">              &lt;/el-step&gt;</w:t>
      </w:r>
    </w:p>
    <w:p w14:paraId="6C9C6B77" w14:textId="77777777" w:rsidR="009D2AC2" w:rsidRDefault="00000000">
      <w:pPr>
        <w:pStyle w:val="CodeBlock"/>
      </w:pPr>
      <w:r>
        <w:t xml:space="preserve">              &lt;el-step title="验证 (Verification)" :description="stepDescriptions[1]"&gt;</w:t>
      </w:r>
    </w:p>
    <w:p w14:paraId="47D397BC" w14:textId="77777777" w:rsidR="009D2AC2" w:rsidRDefault="00000000">
      <w:pPr>
        <w:pStyle w:val="CodeBlock"/>
      </w:pPr>
      <w:r>
        <w:t xml:space="preserve">                &lt;template #icon&gt;</w:t>
      </w:r>
    </w:p>
    <w:p w14:paraId="1B70E988" w14:textId="77777777" w:rsidR="009D2AC2" w:rsidRDefault="00000000">
      <w:pPr>
        <w:pStyle w:val="CodeBlock"/>
      </w:pPr>
      <w:r>
        <w:t xml:space="preserve">                  &lt;el-icon&gt;&lt;CircleCheck /&gt;&lt;/el-icon&gt;</w:t>
      </w:r>
    </w:p>
    <w:p w14:paraId="55BBBEE7" w14:textId="77777777" w:rsidR="009D2AC2" w:rsidRDefault="00000000">
      <w:pPr>
        <w:pStyle w:val="CodeBlock"/>
      </w:pPr>
      <w:r>
        <w:t xml:space="preserve">                &lt;/template&gt;</w:t>
      </w:r>
    </w:p>
    <w:p w14:paraId="1E977C1C" w14:textId="77777777" w:rsidR="009D2AC2" w:rsidRDefault="00000000">
      <w:pPr>
        <w:pStyle w:val="CodeBlock"/>
      </w:pPr>
      <w:r>
        <w:t xml:space="preserve">              &lt;/el-step&gt;</w:t>
      </w:r>
    </w:p>
    <w:p w14:paraId="34810FFF" w14:textId="77777777" w:rsidR="009D2AC2" w:rsidRDefault="00000000">
      <w:pPr>
        <w:pStyle w:val="CodeBlock"/>
      </w:pPr>
      <w:r>
        <w:t xml:space="preserve">              &lt;el-step title="诊断 (Diagnosis)" :description="stepDescriptions[2]"&gt;</w:t>
      </w:r>
    </w:p>
    <w:p w14:paraId="564F6A99" w14:textId="77777777" w:rsidR="009D2AC2" w:rsidRDefault="00000000">
      <w:pPr>
        <w:pStyle w:val="CodeBlock"/>
      </w:pPr>
      <w:r>
        <w:t xml:space="preserve">                &lt;template #icon&gt;</w:t>
      </w:r>
    </w:p>
    <w:p w14:paraId="3FB95BEE" w14:textId="77777777" w:rsidR="009D2AC2" w:rsidRDefault="00000000">
      <w:pPr>
        <w:pStyle w:val="CodeBlock"/>
      </w:pPr>
      <w:r>
        <w:t xml:space="preserve">                  &lt;el-icon&gt;&lt;Document /&gt;&lt;/el-icon&gt;</w:t>
      </w:r>
    </w:p>
    <w:p w14:paraId="450885F6" w14:textId="77777777" w:rsidR="009D2AC2" w:rsidRDefault="00000000">
      <w:pPr>
        <w:pStyle w:val="CodeBlock"/>
      </w:pPr>
      <w:r>
        <w:t xml:space="preserve">                &lt;/template&gt;</w:t>
      </w:r>
    </w:p>
    <w:p w14:paraId="730819A9" w14:textId="77777777" w:rsidR="009D2AC2" w:rsidRDefault="00000000">
      <w:pPr>
        <w:pStyle w:val="CodeBlock"/>
      </w:pPr>
      <w:r>
        <w:t xml:space="preserve">              &lt;/el-step&gt;</w:t>
      </w:r>
    </w:p>
    <w:p w14:paraId="18CD6CCC" w14:textId="77777777" w:rsidR="009D2AC2" w:rsidRDefault="00000000">
      <w:pPr>
        <w:pStyle w:val="CodeBlock"/>
      </w:pPr>
      <w:r>
        <w:t xml:space="preserve">              &lt;el-step title="统合 (Reconciliation)" :description="stepDescriptions[3]"&gt;</w:t>
      </w:r>
    </w:p>
    <w:p w14:paraId="1BD38017" w14:textId="77777777" w:rsidR="009D2AC2" w:rsidRDefault="00000000">
      <w:pPr>
        <w:pStyle w:val="CodeBlock"/>
      </w:pPr>
      <w:r>
        <w:t xml:space="preserve">                &lt;template #icon&gt;</w:t>
      </w:r>
    </w:p>
    <w:p w14:paraId="1BE5ABC1" w14:textId="77777777" w:rsidR="009D2AC2" w:rsidRDefault="00000000">
      <w:pPr>
        <w:pStyle w:val="CodeBlock"/>
      </w:pPr>
      <w:r>
        <w:t xml:space="preserve">                  &lt;el-icon&gt;&lt;Finished /&gt;&lt;/el-icon&gt;</w:t>
      </w:r>
    </w:p>
    <w:p w14:paraId="54FAC3D5" w14:textId="77777777" w:rsidR="009D2AC2" w:rsidRDefault="00000000">
      <w:pPr>
        <w:pStyle w:val="CodeBlock"/>
      </w:pPr>
      <w:r>
        <w:t xml:space="preserve">                &lt;/template&gt;</w:t>
      </w:r>
    </w:p>
    <w:p w14:paraId="3337AF7A" w14:textId="77777777" w:rsidR="009D2AC2" w:rsidRDefault="00000000">
      <w:pPr>
        <w:pStyle w:val="CodeBlock"/>
      </w:pPr>
      <w:r>
        <w:t xml:space="preserve">              &lt;/el-step&gt;</w:t>
      </w:r>
    </w:p>
    <w:p w14:paraId="7A53A0C7" w14:textId="77777777" w:rsidR="009D2AC2" w:rsidRDefault="00000000">
      <w:pPr>
        <w:pStyle w:val="CodeBlock"/>
      </w:pPr>
      <w:r>
        <w:t xml:space="preserve">            &lt;/el-steps&gt;</w:t>
      </w:r>
    </w:p>
    <w:p w14:paraId="754BDABD" w14:textId="77777777" w:rsidR="009D2AC2" w:rsidRDefault="00000000">
      <w:pPr>
        <w:pStyle w:val="CodeBlock"/>
      </w:pPr>
      <w:r>
        <w:t xml:space="preserve">          &lt;/div&gt;</w:t>
      </w:r>
    </w:p>
    <w:p w14:paraId="7A138CF4" w14:textId="77777777" w:rsidR="009D2AC2" w:rsidRDefault="00000000">
      <w:pPr>
        <w:pStyle w:val="CodeBlock"/>
      </w:pPr>
      <w:r>
        <w:t xml:space="preserve">        &lt;/el-card&gt;</w:t>
      </w:r>
    </w:p>
    <w:p w14:paraId="5B135610" w14:textId="77777777" w:rsidR="009D2AC2" w:rsidRDefault="00000000">
      <w:pPr>
        <w:pStyle w:val="CodeBlock"/>
      </w:pPr>
      <w:r>
        <w:t xml:space="preserve">      &lt;/el-col&gt;</w:t>
      </w:r>
    </w:p>
    <w:p w14:paraId="0FD99389" w14:textId="77777777" w:rsidR="009D2AC2" w:rsidRDefault="00000000">
      <w:pPr>
        <w:pStyle w:val="CodeBlock"/>
      </w:pPr>
      <w:r>
        <w:t xml:space="preserve"> </w:t>
      </w:r>
    </w:p>
    <w:p w14:paraId="28FD9B94" w14:textId="77777777" w:rsidR="009D2AC2" w:rsidRDefault="00000000">
      <w:pPr>
        <w:pStyle w:val="CodeBlock"/>
      </w:pPr>
      <w:r>
        <w:t xml:space="preserve">      &lt;!-- 中间：CoT Logs --&gt;</w:t>
      </w:r>
    </w:p>
    <w:p w14:paraId="24464812" w14:textId="77777777" w:rsidR="009D2AC2" w:rsidRDefault="00000000">
      <w:pPr>
        <w:pStyle w:val="CodeBlock"/>
      </w:pPr>
      <w:r>
        <w:lastRenderedPageBreak/>
        <w:t xml:space="preserve">      &lt;el-col :span="10" class="center-panel"&gt;</w:t>
      </w:r>
    </w:p>
    <w:p w14:paraId="3747A312" w14:textId="77777777" w:rsidR="009D2AC2" w:rsidRDefault="00000000">
      <w:pPr>
        <w:pStyle w:val="CodeBlock"/>
      </w:pPr>
      <w:r>
        <w:t xml:space="preserve">        &lt;el-card class="log-card"&gt;</w:t>
      </w:r>
    </w:p>
    <w:p w14:paraId="5247BCC9" w14:textId="77777777" w:rsidR="009D2AC2" w:rsidRDefault="00000000">
      <w:pPr>
        <w:pStyle w:val="CodeBlock"/>
      </w:pPr>
      <w:r>
        <w:t xml:space="preserve">          &lt;template #header&gt;</w:t>
      </w:r>
    </w:p>
    <w:p w14:paraId="25223D4B" w14:textId="77777777" w:rsidR="009D2AC2" w:rsidRDefault="00000000">
      <w:pPr>
        <w:pStyle w:val="CodeBlock"/>
      </w:pPr>
      <w:r>
        <w:t xml:space="preserve">            &lt;div class="card-header"&gt;</w:t>
      </w:r>
    </w:p>
    <w:p w14:paraId="2D962AA8" w14:textId="77777777" w:rsidR="009D2AC2" w:rsidRDefault="00000000">
      <w:pPr>
        <w:pStyle w:val="CodeBlock"/>
      </w:pPr>
      <w:r>
        <w:t xml:space="preserve">              &lt;span&gt;思维链推理轨迹 (CoT Logs)&lt;/span&gt;</w:t>
      </w:r>
    </w:p>
    <w:p w14:paraId="74EF42A6" w14:textId="77777777" w:rsidR="009D2AC2" w:rsidRDefault="00000000">
      <w:pPr>
        <w:pStyle w:val="CodeBlock"/>
      </w:pPr>
      <w:r>
        <w:t xml:space="preserve">              &lt;div&gt;</w:t>
      </w:r>
    </w:p>
    <w:p w14:paraId="19DCCF6C" w14:textId="77777777" w:rsidR="009D2AC2" w:rsidRDefault="00000000">
      <w:pPr>
        <w:pStyle w:val="CodeBlock"/>
      </w:pPr>
      <w:r>
        <w:t xml:space="preserve">                &lt;el-button text type="primary" @click="handleClearLogs"&gt;</w:t>
      </w:r>
    </w:p>
    <w:p w14:paraId="470E121D" w14:textId="77777777" w:rsidR="009D2AC2" w:rsidRDefault="00000000">
      <w:pPr>
        <w:pStyle w:val="CodeBlock"/>
      </w:pPr>
      <w:r>
        <w:t xml:space="preserve">                  &lt;el-icon&gt;&lt;Delete /&gt;&lt;/el-icon&gt;</w:t>
      </w:r>
    </w:p>
    <w:p w14:paraId="01D9BF00" w14:textId="77777777" w:rsidR="009D2AC2" w:rsidRDefault="00000000">
      <w:pPr>
        <w:pStyle w:val="CodeBlock"/>
      </w:pPr>
      <w:r>
        <w:t xml:space="preserve">                  清空</w:t>
      </w:r>
    </w:p>
    <w:p w14:paraId="19811C06" w14:textId="77777777" w:rsidR="009D2AC2" w:rsidRDefault="00000000">
      <w:pPr>
        <w:pStyle w:val="CodeBlock"/>
      </w:pPr>
      <w:r>
        <w:t xml:space="preserve">                &lt;/el-button&gt;</w:t>
      </w:r>
    </w:p>
    <w:p w14:paraId="091CCE6E" w14:textId="77777777" w:rsidR="009D2AC2" w:rsidRDefault="00000000">
      <w:pPr>
        <w:pStyle w:val="CodeBlock"/>
      </w:pPr>
      <w:r>
        <w:t xml:space="preserve">                &lt;el-button text type="primary" @click="handleExportLogs"&gt;</w:t>
      </w:r>
    </w:p>
    <w:p w14:paraId="3127F794" w14:textId="77777777" w:rsidR="009D2AC2" w:rsidRDefault="00000000">
      <w:pPr>
        <w:pStyle w:val="CodeBlock"/>
      </w:pPr>
      <w:r>
        <w:t xml:space="preserve">                  &lt;el-icon&gt;&lt;Download /&gt;&lt;/el-icon&gt;</w:t>
      </w:r>
    </w:p>
    <w:p w14:paraId="6551A348" w14:textId="77777777" w:rsidR="009D2AC2" w:rsidRDefault="00000000">
      <w:pPr>
        <w:pStyle w:val="CodeBlock"/>
      </w:pPr>
      <w:r>
        <w:t xml:space="preserve">                  导出</w:t>
      </w:r>
    </w:p>
    <w:p w14:paraId="07F1FC0B" w14:textId="77777777" w:rsidR="009D2AC2" w:rsidRDefault="00000000">
      <w:pPr>
        <w:pStyle w:val="CodeBlock"/>
      </w:pPr>
      <w:r>
        <w:t xml:space="preserve">                &lt;/el-button&gt;</w:t>
      </w:r>
    </w:p>
    <w:p w14:paraId="695EE146" w14:textId="77777777" w:rsidR="009D2AC2" w:rsidRDefault="00000000">
      <w:pPr>
        <w:pStyle w:val="CodeBlock"/>
      </w:pPr>
      <w:r>
        <w:t xml:space="preserve">              &lt;/div&gt;</w:t>
      </w:r>
    </w:p>
    <w:p w14:paraId="77F52BDE" w14:textId="77777777" w:rsidR="009D2AC2" w:rsidRDefault="00000000">
      <w:pPr>
        <w:pStyle w:val="CodeBlock"/>
      </w:pPr>
      <w:r>
        <w:t xml:space="preserve">            &lt;/div&gt;</w:t>
      </w:r>
    </w:p>
    <w:p w14:paraId="13A0E401" w14:textId="77777777" w:rsidR="009D2AC2" w:rsidRDefault="00000000">
      <w:pPr>
        <w:pStyle w:val="CodeBlock"/>
      </w:pPr>
      <w:r>
        <w:t xml:space="preserve">          &lt;/template&gt;</w:t>
      </w:r>
    </w:p>
    <w:p w14:paraId="1E57B3B0" w14:textId="77777777" w:rsidR="009D2AC2" w:rsidRDefault="00000000">
      <w:pPr>
        <w:pStyle w:val="CodeBlock"/>
      </w:pPr>
      <w:r>
        <w:t xml:space="preserve"> </w:t>
      </w:r>
    </w:p>
    <w:p w14:paraId="259518B1" w14:textId="77777777" w:rsidR="009D2AC2" w:rsidRDefault="00000000">
      <w:pPr>
        <w:pStyle w:val="CodeBlock"/>
      </w:pPr>
      <w:r>
        <w:t xml:space="preserve">          &lt;div class="eval-console"&gt;</w:t>
      </w:r>
    </w:p>
    <w:p w14:paraId="63E10927" w14:textId="77777777" w:rsidR="009D2AC2" w:rsidRDefault="00000000">
      <w:pPr>
        <w:pStyle w:val="CodeBlock"/>
      </w:pPr>
      <w:r>
        <w:t xml:space="preserve">            &lt;div class="console-header"&gt;</w:t>
      </w:r>
    </w:p>
    <w:p w14:paraId="4B29089D" w14:textId="77777777" w:rsidR="009D2AC2" w:rsidRDefault="00000000">
      <w:pPr>
        <w:pStyle w:val="CodeBlock"/>
      </w:pPr>
      <w:r>
        <w:t xml:space="preserve">              &lt;span&gt;运行日志 (Runtime Log)&lt;/span&gt;</w:t>
      </w:r>
    </w:p>
    <w:p w14:paraId="003C5B03" w14:textId="77777777" w:rsidR="009D2AC2" w:rsidRDefault="00000000">
      <w:pPr>
        <w:pStyle w:val="CodeBlock"/>
      </w:pPr>
      <w:r>
        <w:t xml:space="preserve">              &lt;el-icon v-if="evaluating" class="spinning"&gt;&lt;Loading /&gt;&lt;/el-icon&gt;</w:t>
      </w:r>
    </w:p>
    <w:p w14:paraId="267C2BC0" w14:textId="77777777" w:rsidR="009D2AC2" w:rsidRDefault="00000000">
      <w:pPr>
        <w:pStyle w:val="CodeBlock"/>
      </w:pPr>
      <w:r>
        <w:t xml:space="preserve">            &lt;/div&gt;</w:t>
      </w:r>
    </w:p>
    <w:p w14:paraId="04A73E4B" w14:textId="77777777" w:rsidR="009D2AC2" w:rsidRDefault="00000000">
      <w:pPr>
        <w:pStyle w:val="CodeBlock"/>
      </w:pPr>
      <w:r>
        <w:t xml:space="preserve">            &lt;div ref="logContainerRef" class="console-content eval-log-content"&gt;</w:t>
      </w:r>
    </w:p>
    <w:p w14:paraId="1F0D876F" w14:textId="77777777" w:rsidR="009D2AC2" w:rsidRDefault="00000000">
      <w:pPr>
        <w:pStyle w:val="CodeBlock"/>
      </w:pPr>
      <w:r>
        <w:t xml:space="preserve">              &lt;div</w:t>
      </w:r>
    </w:p>
    <w:p w14:paraId="65116C0A" w14:textId="77777777" w:rsidR="009D2AC2" w:rsidRDefault="00000000">
      <w:pPr>
        <w:pStyle w:val="CodeBlock"/>
      </w:pPr>
      <w:r>
        <w:t xml:space="preserve">                v-for="(line, index) in runtimeLogs"</w:t>
      </w:r>
    </w:p>
    <w:p w14:paraId="686A96BE" w14:textId="77777777" w:rsidR="009D2AC2" w:rsidRDefault="00000000">
      <w:pPr>
        <w:pStyle w:val="CodeBlock"/>
      </w:pPr>
      <w:r>
        <w:t xml:space="preserve">                :key="`log-${index}`"</w:t>
      </w:r>
    </w:p>
    <w:p w14:paraId="5C25F26E" w14:textId="77777777" w:rsidR="009D2AC2" w:rsidRDefault="00000000">
      <w:pPr>
        <w:pStyle w:val="CodeBlock"/>
      </w:pPr>
      <w:r>
        <w:t xml:space="preserve">                :class="['log-line', `log-level-${line.level.toLowerCase()}`]"</w:t>
      </w:r>
    </w:p>
    <w:p w14:paraId="36D24605" w14:textId="77777777" w:rsidR="009D2AC2" w:rsidRDefault="00000000">
      <w:pPr>
        <w:pStyle w:val="CodeBlock"/>
      </w:pPr>
      <w:r>
        <w:t xml:space="preserve">              &gt;</w:t>
      </w:r>
    </w:p>
    <w:p w14:paraId="3BD50269" w14:textId="77777777" w:rsidR="009D2AC2" w:rsidRDefault="00000000">
      <w:pPr>
        <w:pStyle w:val="CodeBlock"/>
      </w:pPr>
      <w:r>
        <w:t xml:space="preserve">                &lt;span v-if="line.time" class="log-time"&gt;[{{ line.time }}]&lt;/span&gt;</w:t>
      </w:r>
    </w:p>
    <w:p w14:paraId="75CA52C1" w14:textId="77777777" w:rsidR="009D2AC2" w:rsidRDefault="00000000">
      <w:pPr>
        <w:pStyle w:val="CodeBlock"/>
      </w:pPr>
      <w:r>
        <w:t xml:space="preserve">                {{ line.message }}</w:t>
      </w:r>
    </w:p>
    <w:p w14:paraId="6DD5A36E" w14:textId="77777777" w:rsidR="009D2AC2" w:rsidRDefault="00000000">
      <w:pPr>
        <w:pStyle w:val="CodeBlock"/>
      </w:pPr>
      <w:r>
        <w:t xml:space="preserve">              &lt;/div&gt;</w:t>
      </w:r>
    </w:p>
    <w:p w14:paraId="37EBB3C3" w14:textId="77777777" w:rsidR="009D2AC2" w:rsidRDefault="00000000">
      <w:pPr>
        <w:pStyle w:val="CodeBlock"/>
      </w:pPr>
      <w:r>
        <w:t xml:space="preserve">              &lt;div v-if="cotStreamText" class="cot-stream-block"&gt;</w:t>
      </w:r>
    </w:p>
    <w:p w14:paraId="685C22F8" w14:textId="77777777" w:rsidR="009D2AC2" w:rsidRDefault="00000000">
      <w:pPr>
        <w:pStyle w:val="CodeBlock"/>
      </w:pPr>
      <w:r>
        <w:t xml:space="preserve">                &lt;div class="cot-stream-label"&gt;CoT 推理输出&lt;/div&gt;</w:t>
      </w:r>
    </w:p>
    <w:p w14:paraId="31B669D9" w14:textId="77777777" w:rsidR="009D2AC2" w:rsidRDefault="00000000">
      <w:pPr>
        <w:pStyle w:val="CodeBlock"/>
      </w:pPr>
      <w:r>
        <w:t xml:space="preserve">                &lt;pre class="cot-stream-text"&gt;{{ cotStreamText }}&lt;/pre&gt;</w:t>
      </w:r>
    </w:p>
    <w:p w14:paraId="3E0776EF" w14:textId="77777777" w:rsidR="009D2AC2" w:rsidRDefault="00000000">
      <w:pPr>
        <w:pStyle w:val="CodeBlock"/>
      </w:pPr>
      <w:r>
        <w:t xml:space="preserve">              &lt;/div&gt;</w:t>
      </w:r>
    </w:p>
    <w:p w14:paraId="3F6A8524" w14:textId="77777777" w:rsidR="009D2AC2" w:rsidRDefault="00000000">
      <w:pPr>
        <w:pStyle w:val="CodeBlock"/>
      </w:pPr>
      <w:r>
        <w:t xml:space="preserve">              &lt;div v-if="evaluating" class="log-line log-cursor"&gt;_&lt;/div&gt;</w:t>
      </w:r>
    </w:p>
    <w:p w14:paraId="74829981" w14:textId="77777777" w:rsidR="009D2AC2" w:rsidRDefault="00000000">
      <w:pPr>
        <w:pStyle w:val="CodeBlock"/>
      </w:pPr>
      <w:r>
        <w:t xml:space="preserve">              &lt;div</w:t>
      </w:r>
    </w:p>
    <w:p w14:paraId="5147EB7D" w14:textId="77777777" w:rsidR="009D2AC2" w:rsidRDefault="00000000">
      <w:pPr>
        <w:pStyle w:val="CodeBlock"/>
      </w:pPr>
      <w:r>
        <w:t xml:space="preserve">                v-if="!evaluating &amp;&amp; !runtimeLogs.length &amp;&amp; !cotStreamText"</w:t>
      </w:r>
    </w:p>
    <w:p w14:paraId="4F21FD8A" w14:textId="77777777" w:rsidR="009D2AC2" w:rsidRDefault="00000000">
      <w:pPr>
        <w:pStyle w:val="CodeBlock"/>
      </w:pPr>
      <w:r>
        <w:t xml:space="preserve">                class="log-empty"</w:t>
      </w:r>
    </w:p>
    <w:p w14:paraId="66087CE2" w14:textId="77777777" w:rsidR="009D2AC2" w:rsidRDefault="00000000">
      <w:pPr>
        <w:pStyle w:val="CodeBlock"/>
      </w:pPr>
      <w:r>
        <w:t xml:space="preserve">              &gt;</w:t>
      </w:r>
    </w:p>
    <w:p w14:paraId="6EABDD90" w14:textId="77777777" w:rsidR="009D2AC2" w:rsidRDefault="00000000">
      <w:pPr>
        <w:pStyle w:val="CodeBlock"/>
      </w:pPr>
      <w:r>
        <w:t xml:space="preserve">                &lt;div class="example-title"&gt;思维链推理过程示例&lt;/div&gt;</w:t>
      </w:r>
    </w:p>
    <w:p w14:paraId="525FD9FE" w14:textId="77777777" w:rsidR="009D2AC2" w:rsidRDefault="00000000">
      <w:pPr>
        <w:pStyle w:val="CodeBlock"/>
      </w:pPr>
      <w:r>
        <w:t xml:space="preserve">                &lt;pre class="example-text"&gt;{{ exampleCotLog }}&lt;/pre&gt;</w:t>
      </w:r>
    </w:p>
    <w:p w14:paraId="423AC8B4" w14:textId="77777777" w:rsidR="009D2AC2" w:rsidRDefault="00000000">
      <w:pPr>
        <w:pStyle w:val="CodeBlock"/>
      </w:pPr>
      <w:r>
        <w:t xml:space="preserve">              &lt;/div&gt;</w:t>
      </w:r>
    </w:p>
    <w:p w14:paraId="64327CA7" w14:textId="77777777" w:rsidR="009D2AC2" w:rsidRDefault="00000000">
      <w:pPr>
        <w:pStyle w:val="CodeBlock"/>
      </w:pPr>
      <w:r>
        <w:t xml:space="preserve">            &lt;/div&gt;</w:t>
      </w:r>
    </w:p>
    <w:p w14:paraId="7FE4F5A5" w14:textId="77777777" w:rsidR="009D2AC2" w:rsidRDefault="00000000">
      <w:pPr>
        <w:pStyle w:val="CodeBlock"/>
      </w:pPr>
      <w:r>
        <w:t xml:space="preserve">          &lt;/div&gt;</w:t>
      </w:r>
    </w:p>
    <w:p w14:paraId="0DB0B920" w14:textId="77777777" w:rsidR="009D2AC2" w:rsidRDefault="00000000">
      <w:pPr>
        <w:pStyle w:val="CodeBlock"/>
      </w:pPr>
      <w:r>
        <w:t xml:space="preserve">        &lt;/el-card&gt;</w:t>
      </w:r>
    </w:p>
    <w:p w14:paraId="4FBAAF9B" w14:textId="77777777" w:rsidR="009D2AC2" w:rsidRDefault="00000000">
      <w:pPr>
        <w:pStyle w:val="CodeBlock"/>
      </w:pPr>
      <w:r>
        <w:t xml:space="preserve">      &lt;/el-col&gt;</w:t>
      </w:r>
    </w:p>
    <w:p w14:paraId="47EFA2E0" w14:textId="77777777" w:rsidR="009D2AC2" w:rsidRDefault="00000000">
      <w:pPr>
        <w:pStyle w:val="CodeBlock"/>
      </w:pPr>
      <w:r>
        <w:t xml:space="preserve"> </w:t>
      </w:r>
    </w:p>
    <w:p w14:paraId="4F4855D9" w14:textId="77777777" w:rsidR="009D2AC2" w:rsidRDefault="00000000">
      <w:pPr>
        <w:pStyle w:val="CodeBlock"/>
      </w:pPr>
      <w:r>
        <w:t xml:space="preserve">      &lt;!-- 右侧：结果判定 --&gt;</w:t>
      </w:r>
    </w:p>
    <w:p w14:paraId="251243F2" w14:textId="77777777" w:rsidR="009D2AC2" w:rsidRDefault="00000000">
      <w:pPr>
        <w:pStyle w:val="CodeBlock"/>
      </w:pPr>
      <w:r>
        <w:t xml:space="preserve">      &lt;el-col :span="6" class="right-panel"&gt;</w:t>
      </w:r>
    </w:p>
    <w:p w14:paraId="48C553C9" w14:textId="77777777" w:rsidR="009D2AC2" w:rsidRDefault="00000000">
      <w:pPr>
        <w:pStyle w:val="CodeBlock"/>
      </w:pPr>
      <w:r>
        <w:t xml:space="preserve">        &lt;el-card class="result-card"&gt;</w:t>
      </w:r>
    </w:p>
    <w:p w14:paraId="552C1AB0" w14:textId="77777777" w:rsidR="009D2AC2" w:rsidRDefault="00000000">
      <w:pPr>
        <w:pStyle w:val="CodeBlock"/>
      </w:pPr>
      <w:r>
        <w:t xml:space="preserve">          &lt;template #header&gt;</w:t>
      </w:r>
    </w:p>
    <w:p w14:paraId="1808B585" w14:textId="77777777" w:rsidR="009D2AC2" w:rsidRDefault="00000000">
      <w:pPr>
        <w:pStyle w:val="CodeBlock"/>
      </w:pPr>
      <w:r>
        <w:t xml:space="preserve">            &lt;div class="card-header"&gt;</w:t>
      </w:r>
    </w:p>
    <w:p w14:paraId="21287228" w14:textId="77777777" w:rsidR="009D2AC2" w:rsidRDefault="00000000">
      <w:pPr>
        <w:pStyle w:val="CodeBlock"/>
      </w:pPr>
      <w:r>
        <w:t xml:space="preserve">              &lt;span&gt;评估结果判定&lt;/span&gt;</w:t>
      </w:r>
    </w:p>
    <w:p w14:paraId="27B01CE8" w14:textId="77777777" w:rsidR="009D2AC2" w:rsidRDefault="00000000">
      <w:pPr>
        <w:pStyle w:val="CodeBlock"/>
      </w:pPr>
      <w:r>
        <w:t xml:space="preserve">              &lt;el-icon&gt;&lt;Trophy /&gt;&lt;/el-icon&gt;</w:t>
      </w:r>
    </w:p>
    <w:p w14:paraId="2A51C8D9" w14:textId="77777777" w:rsidR="009D2AC2" w:rsidRDefault="00000000">
      <w:pPr>
        <w:pStyle w:val="CodeBlock"/>
      </w:pPr>
      <w:r>
        <w:t xml:space="preserve">            &lt;/div&gt;</w:t>
      </w:r>
    </w:p>
    <w:p w14:paraId="1E92FB22" w14:textId="77777777" w:rsidR="009D2AC2" w:rsidRDefault="00000000">
      <w:pPr>
        <w:pStyle w:val="CodeBlock"/>
      </w:pPr>
      <w:r>
        <w:lastRenderedPageBreak/>
        <w:t xml:space="preserve">          &lt;/template&gt;</w:t>
      </w:r>
    </w:p>
    <w:p w14:paraId="07B91A13" w14:textId="77777777" w:rsidR="009D2AC2" w:rsidRDefault="00000000">
      <w:pPr>
        <w:pStyle w:val="CodeBlock"/>
      </w:pPr>
      <w:r>
        <w:t xml:space="preserve"> </w:t>
      </w:r>
    </w:p>
    <w:p w14:paraId="632A12C2" w14:textId="77777777" w:rsidR="009D2AC2" w:rsidRDefault="00000000">
      <w:pPr>
        <w:pStyle w:val="CodeBlock"/>
      </w:pPr>
      <w:r>
        <w:t xml:space="preserve">          &lt;div class="result-content" v-if="evaluationResult"&gt;</w:t>
      </w:r>
    </w:p>
    <w:p w14:paraId="601E7DBB" w14:textId="77777777" w:rsidR="009D2AC2" w:rsidRDefault="00000000">
      <w:pPr>
        <w:pStyle w:val="CodeBlock"/>
      </w:pPr>
      <w:r>
        <w:t xml:space="preserve">            &lt;div class="result-summary"&gt;</w:t>
      </w:r>
    </w:p>
    <w:p w14:paraId="0CCA664C" w14:textId="77777777" w:rsidR="009D2AC2" w:rsidRDefault="00000000">
      <w:pPr>
        <w:pStyle w:val="CodeBlock"/>
      </w:pPr>
      <w:r>
        <w:t xml:space="preserve">              &lt;div class="summary-title"&gt;整体评估结果&lt;/div&gt;</w:t>
      </w:r>
    </w:p>
    <w:p w14:paraId="4BC332A6" w14:textId="77777777" w:rsidR="009D2AC2" w:rsidRDefault="00000000">
      <w:pPr>
        <w:pStyle w:val="CodeBlock"/>
      </w:pPr>
      <w:r>
        <w:t xml:space="preserve">              &lt;div class="summary-desc" v-if="evaluationResult.totalSamples"&gt;</w:t>
      </w:r>
    </w:p>
    <w:p w14:paraId="1A7AD742" w14:textId="77777777" w:rsidR="009D2AC2" w:rsidRDefault="00000000">
      <w:pPr>
        <w:pStyle w:val="CodeBlock"/>
      </w:pPr>
      <w:r>
        <w:t xml:space="preserve">                基准集 {{ evaluationResult.totalSamples }} 条 ·</w:t>
      </w:r>
    </w:p>
    <w:p w14:paraId="75A0C75B" w14:textId="77777777" w:rsidR="009D2AC2" w:rsidRDefault="00000000">
      <w:pPr>
        <w:pStyle w:val="CodeBlock"/>
      </w:pPr>
      <w:r>
        <w:t xml:space="preserve">                成功 {{ evaluationResult.successfulSamples ?? evaluationResult.totalSamples }} 条</w:t>
      </w:r>
    </w:p>
    <w:p w14:paraId="340CD9BB" w14:textId="77777777" w:rsidR="009D2AC2" w:rsidRDefault="00000000">
      <w:pPr>
        <w:pStyle w:val="CodeBlock"/>
      </w:pPr>
      <w:r>
        <w:t xml:space="preserve">              &lt;/div&gt;</w:t>
      </w:r>
    </w:p>
    <w:p w14:paraId="6C09B585" w14:textId="77777777" w:rsidR="009D2AC2" w:rsidRDefault="00000000">
      <w:pPr>
        <w:pStyle w:val="CodeBlock"/>
      </w:pPr>
      <w:r>
        <w:t xml:space="preserve">            &lt;/div&gt;</w:t>
      </w:r>
    </w:p>
    <w:p w14:paraId="4B85A04F" w14:textId="77777777" w:rsidR="009D2AC2" w:rsidRDefault="00000000">
      <w:pPr>
        <w:pStyle w:val="CodeBlock"/>
      </w:pPr>
      <w:r>
        <w:t xml:space="preserve"> </w:t>
      </w:r>
    </w:p>
    <w:p w14:paraId="6063CD3D" w14:textId="77777777" w:rsidR="009D2AC2" w:rsidRDefault="00000000">
      <w:pPr>
        <w:pStyle w:val="CodeBlock"/>
      </w:pPr>
      <w:r>
        <w:t xml:space="preserve">            &lt;div class="metrics-list"&gt;</w:t>
      </w:r>
    </w:p>
    <w:p w14:paraId="6FC5957E" w14:textId="77777777" w:rsidR="009D2AC2" w:rsidRDefault="00000000">
      <w:pPr>
        <w:pStyle w:val="CodeBlock"/>
      </w:pPr>
      <w:r>
        <w:t xml:space="preserve">              &lt;div class="metric-item"&gt;</w:t>
      </w:r>
    </w:p>
    <w:p w14:paraId="0A04F80A" w14:textId="77777777" w:rsidR="009D2AC2" w:rsidRDefault="00000000">
      <w:pPr>
        <w:pStyle w:val="CodeBlock"/>
      </w:pPr>
      <w:r>
        <w:t xml:space="preserve">                &lt;div class="metric-label"&gt;RMSE&lt;/div&gt;</w:t>
      </w:r>
    </w:p>
    <w:p w14:paraId="7BAC5572" w14:textId="77777777" w:rsidR="009D2AC2" w:rsidRDefault="00000000">
      <w:pPr>
        <w:pStyle w:val="CodeBlock"/>
      </w:pPr>
      <w:r>
        <w:t xml:space="preserve">                &lt;div class="metric-value" :class="getRMSEClass(evaluationResult.rmse)"&gt;</w:t>
      </w:r>
    </w:p>
    <w:p w14:paraId="1D56F100" w14:textId="77777777" w:rsidR="009D2AC2" w:rsidRDefault="00000000">
      <w:pPr>
        <w:pStyle w:val="CodeBlock"/>
      </w:pPr>
      <w:r>
        <w:t xml:space="preserve">                  {{ evaluationResult.rmse.toFixed(4) }}</w:t>
      </w:r>
    </w:p>
    <w:p w14:paraId="2B6846C5" w14:textId="77777777" w:rsidR="009D2AC2" w:rsidRDefault="00000000">
      <w:pPr>
        <w:pStyle w:val="CodeBlock"/>
      </w:pPr>
      <w:r>
        <w:t xml:space="preserve">                &lt;/div&gt;</w:t>
      </w:r>
    </w:p>
    <w:p w14:paraId="5A6FCF21" w14:textId="77777777" w:rsidR="009D2AC2" w:rsidRDefault="00000000">
      <w:pPr>
        <w:pStyle w:val="CodeBlock"/>
      </w:pPr>
      <w:r>
        <w:t xml:space="preserve">              &lt;/div&gt;</w:t>
      </w:r>
    </w:p>
    <w:p w14:paraId="0E69FD7B" w14:textId="77777777" w:rsidR="009D2AC2" w:rsidRDefault="00000000">
      <w:pPr>
        <w:pStyle w:val="CodeBlock"/>
      </w:pPr>
      <w:r>
        <w:t xml:space="preserve"> </w:t>
      </w:r>
    </w:p>
    <w:p w14:paraId="132E1F05" w14:textId="77777777" w:rsidR="009D2AC2" w:rsidRDefault="00000000">
      <w:pPr>
        <w:pStyle w:val="CodeBlock"/>
      </w:pPr>
      <w:r>
        <w:t xml:space="preserve">              &lt;div class="metric-item"&gt;</w:t>
      </w:r>
    </w:p>
    <w:p w14:paraId="6B68B34B" w14:textId="77777777" w:rsidR="009D2AC2" w:rsidRDefault="00000000">
      <w:pPr>
        <w:pStyle w:val="CodeBlock"/>
      </w:pPr>
      <w:r>
        <w:t xml:space="preserve">                &lt;div class="metric-label"&gt;精确匹配率&lt;/div&gt;</w:t>
      </w:r>
    </w:p>
    <w:p w14:paraId="2AB33218" w14:textId="77777777" w:rsidR="009D2AC2" w:rsidRDefault="00000000">
      <w:pPr>
        <w:pStyle w:val="CodeBlock"/>
      </w:pPr>
      <w:r>
        <w:t xml:space="preserve">                &lt;div class="metric-value"&gt;</w:t>
      </w:r>
    </w:p>
    <w:p w14:paraId="37958149" w14:textId="77777777" w:rsidR="009D2AC2" w:rsidRDefault="00000000">
      <w:pPr>
        <w:pStyle w:val="CodeBlock"/>
      </w:pPr>
      <w:r>
        <w:t xml:space="preserve">                  {{ (evaluationResult.exactMatch * 100).toFixed(2) }}%</w:t>
      </w:r>
    </w:p>
    <w:p w14:paraId="7D8D9AB1" w14:textId="77777777" w:rsidR="009D2AC2" w:rsidRDefault="00000000">
      <w:pPr>
        <w:pStyle w:val="CodeBlock"/>
      </w:pPr>
      <w:r>
        <w:t xml:space="preserve">                &lt;/div&gt;</w:t>
      </w:r>
    </w:p>
    <w:p w14:paraId="3C747BF3" w14:textId="77777777" w:rsidR="009D2AC2" w:rsidRDefault="00000000">
      <w:pPr>
        <w:pStyle w:val="CodeBlock"/>
      </w:pPr>
      <w:r>
        <w:t xml:space="preserve">              &lt;/div&gt;</w:t>
      </w:r>
    </w:p>
    <w:p w14:paraId="5BC3F8A9" w14:textId="77777777" w:rsidR="009D2AC2" w:rsidRDefault="00000000">
      <w:pPr>
        <w:pStyle w:val="CodeBlock"/>
      </w:pPr>
      <w:r>
        <w:t xml:space="preserve">            &lt;/div&gt;</w:t>
      </w:r>
    </w:p>
    <w:p w14:paraId="08274E01" w14:textId="77777777" w:rsidR="009D2AC2" w:rsidRDefault="00000000">
      <w:pPr>
        <w:pStyle w:val="CodeBlock"/>
      </w:pPr>
      <w:r>
        <w:t xml:space="preserve">          &lt;/div&gt;</w:t>
      </w:r>
    </w:p>
    <w:p w14:paraId="66E83156" w14:textId="77777777" w:rsidR="009D2AC2" w:rsidRDefault="00000000">
      <w:pPr>
        <w:pStyle w:val="CodeBlock"/>
      </w:pPr>
      <w:r>
        <w:t xml:space="preserve"> </w:t>
      </w:r>
    </w:p>
    <w:p w14:paraId="74B99A30" w14:textId="77777777" w:rsidR="009D2AC2" w:rsidRDefault="00000000">
      <w:pPr>
        <w:pStyle w:val="CodeBlock"/>
      </w:pPr>
      <w:r>
        <w:t xml:space="preserve">          &lt;!-- 空状态 --&gt;</w:t>
      </w:r>
    </w:p>
    <w:p w14:paraId="0F5D1D80" w14:textId="77777777" w:rsidR="009D2AC2" w:rsidRDefault="00000000">
      <w:pPr>
        <w:pStyle w:val="CodeBlock"/>
      </w:pPr>
      <w:r>
        <w:t xml:space="preserve">          &lt;div v-else class="empty-state"&gt;</w:t>
      </w:r>
    </w:p>
    <w:p w14:paraId="024166EF" w14:textId="77777777" w:rsidR="009D2AC2" w:rsidRDefault="00000000">
      <w:pPr>
        <w:pStyle w:val="CodeBlock"/>
      </w:pPr>
      <w:r>
        <w:t xml:space="preserve">            &lt;div class="empty-text"&gt;请先配置并启动评估任务&lt;/div&gt;</w:t>
      </w:r>
    </w:p>
    <w:p w14:paraId="2216917A" w14:textId="77777777" w:rsidR="009D2AC2" w:rsidRDefault="00000000">
      <w:pPr>
        <w:pStyle w:val="CodeBlock"/>
      </w:pPr>
      <w:r>
        <w:t xml:space="preserve">          &lt;/div&gt;</w:t>
      </w:r>
    </w:p>
    <w:p w14:paraId="56D7C711" w14:textId="77777777" w:rsidR="009D2AC2" w:rsidRDefault="00000000">
      <w:pPr>
        <w:pStyle w:val="CodeBlock"/>
      </w:pPr>
      <w:r>
        <w:t xml:space="preserve">        &lt;/el-card&gt;</w:t>
      </w:r>
    </w:p>
    <w:p w14:paraId="2EFCCE8A" w14:textId="77777777" w:rsidR="009D2AC2" w:rsidRDefault="00000000">
      <w:pPr>
        <w:pStyle w:val="CodeBlock"/>
      </w:pPr>
      <w:r>
        <w:t xml:space="preserve">      &lt;/el-col&gt;</w:t>
      </w:r>
    </w:p>
    <w:p w14:paraId="338C452C" w14:textId="77777777" w:rsidR="009D2AC2" w:rsidRDefault="00000000">
      <w:pPr>
        <w:pStyle w:val="CodeBlock"/>
      </w:pPr>
      <w:r>
        <w:t xml:space="preserve">    &lt;/el-row&gt;</w:t>
      </w:r>
    </w:p>
    <w:p w14:paraId="274675F0" w14:textId="77777777" w:rsidR="009D2AC2" w:rsidRDefault="00000000">
      <w:pPr>
        <w:pStyle w:val="CodeBlock"/>
      </w:pPr>
      <w:r>
        <w:t xml:space="preserve">  &lt;/div&gt;</w:t>
      </w:r>
    </w:p>
    <w:p w14:paraId="55274091" w14:textId="77777777" w:rsidR="009D2AC2" w:rsidRDefault="00000000">
      <w:pPr>
        <w:pStyle w:val="CodeBlock"/>
      </w:pPr>
      <w:r>
        <w:t>&lt;/template&gt;</w:t>
      </w:r>
    </w:p>
    <w:p w14:paraId="5DE4E659" w14:textId="77777777" w:rsidR="009D2AC2" w:rsidRDefault="00000000">
      <w:pPr>
        <w:pStyle w:val="CodeBlock"/>
      </w:pPr>
      <w:r>
        <w:t xml:space="preserve"> </w:t>
      </w:r>
    </w:p>
    <w:p w14:paraId="3165BED9" w14:textId="77777777" w:rsidR="009D2AC2" w:rsidRDefault="00000000">
      <w:pPr>
        <w:pStyle w:val="CodeBlock"/>
      </w:pPr>
      <w:r>
        <w:t>&lt;script setup lang="ts"&gt;</w:t>
      </w:r>
    </w:p>
    <w:p w14:paraId="27574E7E" w14:textId="77777777" w:rsidR="009D2AC2" w:rsidRDefault="00000000">
      <w:pPr>
        <w:pStyle w:val="CodeBlock"/>
      </w:pPr>
      <w:r>
        <w:t>import { ref, nextTick, onMounted } from 'vue'</w:t>
      </w:r>
    </w:p>
    <w:p w14:paraId="5B6B126F" w14:textId="77777777" w:rsidR="009D2AC2" w:rsidRDefault="00000000">
      <w:pPr>
        <w:pStyle w:val="CodeBlock"/>
      </w:pPr>
      <w:r>
        <w:t>import { ElMessage } from 'element-plus'</w:t>
      </w:r>
    </w:p>
    <w:p w14:paraId="35AF2449" w14:textId="77777777" w:rsidR="009D2AC2" w:rsidRDefault="00000000">
      <w:pPr>
        <w:pStyle w:val="CodeBlock"/>
      </w:pPr>
      <w:r>
        <w:t>import {</w:t>
      </w:r>
    </w:p>
    <w:p w14:paraId="1B0FD6F1" w14:textId="77777777" w:rsidR="009D2AC2" w:rsidRDefault="00000000">
      <w:pPr>
        <w:pStyle w:val="CodeBlock"/>
      </w:pPr>
      <w:r>
        <w:t xml:space="preserve">  Setting,</w:t>
      </w:r>
    </w:p>
    <w:p w14:paraId="49B5ADE6" w14:textId="77777777" w:rsidR="009D2AC2" w:rsidRDefault="00000000">
      <w:pPr>
        <w:pStyle w:val="CodeBlock"/>
      </w:pPr>
      <w:r>
        <w:t xml:space="preserve">  VideoPlay,</w:t>
      </w:r>
    </w:p>
    <w:p w14:paraId="59DD1BEE" w14:textId="77777777" w:rsidR="009D2AC2" w:rsidRDefault="00000000">
      <w:pPr>
        <w:pStyle w:val="CodeBlock"/>
      </w:pPr>
      <w:r>
        <w:t xml:space="preserve">  Connection,</w:t>
      </w:r>
    </w:p>
    <w:p w14:paraId="12856F54" w14:textId="77777777" w:rsidR="009D2AC2" w:rsidRDefault="00000000">
      <w:pPr>
        <w:pStyle w:val="CodeBlock"/>
      </w:pPr>
      <w:r>
        <w:t xml:space="preserve">  Search,</w:t>
      </w:r>
    </w:p>
    <w:p w14:paraId="240C9247" w14:textId="77777777" w:rsidR="009D2AC2" w:rsidRDefault="00000000">
      <w:pPr>
        <w:pStyle w:val="CodeBlock"/>
      </w:pPr>
      <w:r>
        <w:t xml:space="preserve">  CircleCheck,</w:t>
      </w:r>
    </w:p>
    <w:p w14:paraId="11548071" w14:textId="77777777" w:rsidR="009D2AC2" w:rsidRDefault="00000000">
      <w:pPr>
        <w:pStyle w:val="CodeBlock"/>
      </w:pPr>
      <w:r>
        <w:t xml:space="preserve">  Document,</w:t>
      </w:r>
    </w:p>
    <w:p w14:paraId="71D02FF0" w14:textId="77777777" w:rsidR="009D2AC2" w:rsidRDefault="00000000">
      <w:pPr>
        <w:pStyle w:val="CodeBlock"/>
      </w:pPr>
      <w:r>
        <w:t xml:space="preserve">  Finished,</w:t>
      </w:r>
    </w:p>
    <w:p w14:paraId="5ACBEF90" w14:textId="77777777" w:rsidR="009D2AC2" w:rsidRDefault="00000000">
      <w:pPr>
        <w:pStyle w:val="CodeBlock"/>
      </w:pPr>
      <w:r>
        <w:t xml:space="preserve">  Delete,</w:t>
      </w:r>
    </w:p>
    <w:p w14:paraId="5CB25E5F" w14:textId="77777777" w:rsidR="009D2AC2" w:rsidRDefault="00000000">
      <w:pPr>
        <w:pStyle w:val="CodeBlock"/>
      </w:pPr>
      <w:r>
        <w:t xml:space="preserve">  Download,</w:t>
      </w:r>
    </w:p>
    <w:p w14:paraId="41DB5467" w14:textId="77777777" w:rsidR="009D2AC2" w:rsidRDefault="00000000">
      <w:pPr>
        <w:pStyle w:val="CodeBlock"/>
      </w:pPr>
      <w:r>
        <w:t xml:space="preserve">  Trophy,</w:t>
      </w:r>
    </w:p>
    <w:p w14:paraId="1641D0DB" w14:textId="77777777" w:rsidR="009D2AC2" w:rsidRDefault="00000000">
      <w:pPr>
        <w:pStyle w:val="CodeBlock"/>
      </w:pPr>
      <w:r>
        <w:t xml:space="preserve">  Loading</w:t>
      </w:r>
    </w:p>
    <w:p w14:paraId="75F62870" w14:textId="77777777" w:rsidR="009D2AC2" w:rsidRDefault="00000000">
      <w:pPr>
        <w:pStyle w:val="CodeBlock"/>
      </w:pPr>
      <w:r>
        <w:t>} from '@element-plus/icons-vue'</w:t>
      </w:r>
    </w:p>
    <w:p w14:paraId="7F7A4A71" w14:textId="77777777" w:rsidR="009D2AC2" w:rsidRDefault="00000000">
      <w:pPr>
        <w:pStyle w:val="CodeBlock"/>
      </w:pPr>
      <w:r>
        <w:t>import type { EvaluationResult } from '@/types'</w:t>
      </w:r>
    </w:p>
    <w:p w14:paraId="1186D7B3" w14:textId="77777777" w:rsidR="009D2AC2" w:rsidRDefault="00000000">
      <w:pPr>
        <w:pStyle w:val="CodeBlock"/>
      </w:pPr>
      <w:r>
        <w:t>import {</w:t>
      </w:r>
    </w:p>
    <w:p w14:paraId="7D0DB13C" w14:textId="77777777" w:rsidR="009D2AC2" w:rsidRDefault="00000000">
      <w:pPr>
        <w:pStyle w:val="CodeBlock"/>
      </w:pPr>
      <w:r>
        <w:t xml:space="preserve">  evaluationService,</w:t>
      </w:r>
    </w:p>
    <w:p w14:paraId="11554861" w14:textId="77777777" w:rsidR="009D2AC2" w:rsidRDefault="00000000">
      <w:pPr>
        <w:pStyle w:val="CodeBlock"/>
      </w:pPr>
      <w:r>
        <w:t xml:space="preserve">  type EvaluationLogLine,</w:t>
      </w:r>
    </w:p>
    <w:p w14:paraId="0FC67534" w14:textId="77777777" w:rsidR="009D2AC2" w:rsidRDefault="00000000">
      <w:pPr>
        <w:pStyle w:val="CodeBlock"/>
      </w:pPr>
      <w:r>
        <w:lastRenderedPageBreak/>
        <w:t xml:space="preserve">  type EvaluationStepState</w:t>
      </w:r>
    </w:p>
    <w:p w14:paraId="4B8AF5B3" w14:textId="77777777" w:rsidR="009D2AC2" w:rsidRDefault="00000000">
      <w:pPr>
        <w:pStyle w:val="CodeBlock"/>
      </w:pPr>
      <w:r>
        <w:t>} from '@/services/evaluationService'</w:t>
      </w:r>
    </w:p>
    <w:p w14:paraId="2D00BB81" w14:textId="77777777" w:rsidR="009D2AC2" w:rsidRDefault="00000000">
      <w:pPr>
        <w:pStyle w:val="CodeBlock"/>
      </w:pPr>
      <w:r>
        <w:t>import type { SelectOption } from '@/types/api'</w:t>
      </w:r>
    </w:p>
    <w:p w14:paraId="102617C9" w14:textId="77777777" w:rsidR="009D2AC2" w:rsidRDefault="00000000">
      <w:pPr>
        <w:pStyle w:val="CodeBlock"/>
      </w:pPr>
      <w:r>
        <w:t xml:space="preserve"> </w:t>
      </w:r>
    </w:p>
    <w:p w14:paraId="206B3E48" w14:textId="77777777" w:rsidR="009D2AC2" w:rsidRDefault="00000000">
      <w:pPr>
        <w:pStyle w:val="CodeBlock"/>
      </w:pPr>
      <w:r>
        <w:t>const evaluationModels = ref&lt;SelectOption[]&gt;([])</w:t>
      </w:r>
    </w:p>
    <w:p w14:paraId="4D4115D7" w14:textId="77777777" w:rsidR="009D2AC2" w:rsidRDefault="00000000">
      <w:pPr>
        <w:pStyle w:val="CodeBlock"/>
      </w:pPr>
      <w:r>
        <w:t>const groundTruthOptions = ref&lt;SelectOption[]&gt;([])</w:t>
      </w:r>
    </w:p>
    <w:p w14:paraId="54EFB019" w14:textId="77777777" w:rsidR="009D2AC2" w:rsidRDefault="00000000">
      <w:pPr>
        <w:pStyle w:val="CodeBlock"/>
      </w:pPr>
      <w:r>
        <w:t xml:space="preserve"> </w:t>
      </w:r>
    </w:p>
    <w:p w14:paraId="0A438481" w14:textId="77777777" w:rsidR="009D2AC2" w:rsidRDefault="00000000">
      <w:pPr>
        <w:pStyle w:val="CodeBlock"/>
      </w:pPr>
      <w:r>
        <w:t>// 评估配置</w:t>
      </w:r>
    </w:p>
    <w:p w14:paraId="5B3EFF09" w14:textId="77777777" w:rsidR="009D2AC2" w:rsidRDefault="00000000">
      <w:pPr>
        <w:pStyle w:val="CodeBlock"/>
      </w:pPr>
      <w:r>
        <w:t>const evaluationConfig = ref({</w:t>
      </w:r>
    </w:p>
    <w:p w14:paraId="1ACAE2A0" w14:textId="77777777" w:rsidR="009D2AC2" w:rsidRDefault="00000000">
      <w:pPr>
        <w:pStyle w:val="CodeBlock"/>
      </w:pPr>
      <w:r>
        <w:t xml:space="preserve">  model: '',</w:t>
      </w:r>
    </w:p>
    <w:p w14:paraId="7464CC3E" w14:textId="77777777" w:rsidR="009D2AC2" w:rsidRDefault="00000000">
      <w:pPr>
        <w:pStyle w:val="CodeBlock"/>
      </w:pPr>
      <w:r>
        <w:t xml:space="preserve">  groundTruth: ''</w:t>
      </w:r>
    </w:p>
    <w:p w14:paraId="59FC6899" w14:textId="77777777" w:rsidR="009D2AC2" w:rsidRDefault="00000000">
      <w:pPr>
        <w:pStyle w:val="CodeBlock"/>
      </w:pPr>
      <w:r>
        <w:t>})</w:t>
      </w:r>
    </w:p>
    <w:p w14:paraId="43459C02" w14:textId="77777777" w:rsidR="009D2AC2" w:rsidRDefault="00000000">
      <w:pPr>
        <w:pStyle w:val="CodeBlock"/>
      </w:pPr>
      <w:r>
        <w:t xml:space="preserve"> </w:t>
      </w:r>
    </w:p>
    <w:p w14:paraId="607EDE2E" w14:textId="77777777" w:rsidR="009D2AC2" w:rsidRDefault="00000000">
      <w:pPr>
        <w:pStyle w:val="CodeBlock"/>
      </w:pPr>
      <w:r>
        <w:t>// 评估状态</w:t>
      </w:r>
    </w:p>
    <w:p w14:paraId="7E1E624C" w14:textId="77777777" w:rsidR="009D2AC2" w:rsidRDefault="00000000">
      <w:pPr>
        <w:pStyle w:val="CodeBlock"/>
      </w:pPr>
      <w:r>
        <w:t>const evaluating = ref(false)</w:t>
      </w:r>
    </w:p>
    <w:p w14:paraId="6EAE0AC6" w14:textId="77777777" w:rsidR="009D2AC2" w:rsidRDefault="00000000">
      <w:pPr>
        <w:pStyle w:val="CodeBlock"/>
      </w:pPr>
      <w:r>
        <w:t>const currentStep = ref(-1)</w:t>
      </w:r>
    </w:p>
    <w:p w14:paraId="25E02FDD" w14:textId="77777777" w:rsidR="009D2AC2" w:rsidRDefault="00000000">
      <w:pPr>
        <w:pStyle w:val="CodeBlock"/>
      </w:pPr>
      <w:r>
        <w:t>const evalSteps = ref&lt;EvaluationStepState[]&gt;([])</w:t>
      </w:r>
    </w:p>
    <w:p w14:paraId="2498F459" w14:textId="77777777" w:rsidR="009D2AC2" w:rsidRDefault="00000000">
      <w:pPr>
        <w:pStyle w:val="CodeBlock"/>
      </w:pPr>
      <w:r>
        <w:t>const runtimeLogs = ref&lt;EvaluationLogLine[]&gt;([])</w:t>
      </w:r>
    </w:p>
    <w:p w14:paraId="1AE2C39D" w14:textId="77777777" w:rsidR="009D2AC2" w:rsidRDefault="00000000">
      <w:pPr>
        <w:pStyle w:val="CodeBlock"/>
      </w:pPr>
      <w:r>
        <w:t>const cotStreamText = ref('')</w:t>
      </w:r>
    </w:p>
    <w:p w14:paraId="08772A3E" w14:textId="77777777" w:rsidR="009D2AC2" w:rsidRDefault="00000000">
      <w:pPr>
        <w:pStyle w:val="CodeBlock"/>
      </w:pPr>
      <w:r>
        <w:t>const evaluationResult = ref&lt;EvaluationResult | null&gt;(null)</w:t>
      </w:r>
    </w:p>
    <w:p w14:paraId="5E9C3595" w14:textId="77777777" w:rsidR="009D2AC2" w:rsidRDefault="00000000">
      <w:pPr>
        <w:pStyle w:val="CodeBlock"/>
      </w:pPr>
      <w:r>
        <w:t>const logContainerRef = ref&lt;HTMLDivElement&gt;()</w:t>
      </w:r>
    </w:p>
    <w:p w14:paraId="29C083A6" w14:textId="77777777" w:rsidR="009D2AC2" w:rsidRDefault="00000000">
      <w:pPr>
        <w:pStyle w:val="CodeBlock"/>
      </w:pPr>
      <w:r>
        <w:t>const evalAbortController = ref&lt;AbortController | null&gt;(null)</w:t>
      </w:r>
    </w:p>
    <w:p w14:paraId="59874E12" w14:textId="77777777" w:rsidR="009D2AC2" w:rsidRDefault="00000000">
      <w:pPr>
        <w:pStyle w:val="CodeBlock"/>
      </w:pPr>
      <w:r>
        <w:t xml:space="preserve"> </w:t>
      </w:r>
    </w:p>
    <w:p w14:paraId="36CAEF6B" w14:textId="77777777" w:rsidR="009D2AC2" w:rsidRDefault="00000000">
      <w:pPr>
        <w:pStyle w:val="CodeBlock"/>
      </w:pPr>
      <w:r>
        <w:t>const stepDescriptions = ref&lt;string[]&gt;([])</w:t>
      </w:r>
    </w:p>
    <w:p w14:paraId="224F9E69" w14:textId="77777777" w:rsidR="009D2AC2" w:rsidRDefault="00000000">
      <w:pPr>
        <w:pStyle w:val="CodeBlock"/>
      </w:pPr>
      <w:r>
        <w:t>const exampleCotLog = ref('')</w:t>
      </w:r>
    </w:p>
    <w:p w14:paraId="637CE102" w14:textId="77777777" w:rsidR="009D2AC2" w:rsidRDefault="00000000">
      <w:pPr>
        <w:pStyle w:val="CodeBlock"/>
      </w:pPr>
      <w:r>
        <w:t>const defaultGroundTruth = ref('')</w:t>
      </w:r>
    </w:p>
    <w:p w14:paraId="48D0F2C7" w14:textId="77777777" w:rsidR="009D2AC2" w:rsidRDefault="00000000">
      <w:pPr>
        <w:pStyle w:val="CodeBlock"/>
      </w:pPr>
      <w:r>
        <w:t xml:space="preserve"> </w:t>
      </w:r>
    </w:p>
    <w:p w14:paraId="12FE8919" w14:textId="77777777" w:rsidR="009D2AC2" w:rsidRDefault="00000000">
      <w:pPr>
        <w:pStyle w:val="CodeBlock"/>
      </w:pPr>
      <w:r>
        <w:t>const mapStepStatus = (status: string): EvaluationStepState['status'] =&gt; {</w:t>
      </w:r>
    </w:p>
    <w:p w14:paraId="49DE3E87" w14:textId="77777777" w:rsidR="009D2AC2" w:rsidRDefault="00000000">
      <w:pPr>
        <w:pStyle w:val="CodeBlock"/>
      </w:pPr>
      <w:r>
        <w:t xml:space="preserve">  if (status === 'process') return 'process'</w:t>
      </w:r>
    </w:p>
    <w:p w14:paraId="6E118E97" w14:textId="77777777" w:rsidR="009D2AC2" w:rsidRDefault="00000000">
      <w:pPr>
        <w:pStyle w:val="CodeBlock"/>
      </w:pPr>
      <w:r>
        <w:t xml:space="preserve">  if (status === 'finish') return 'finish'</w:t>
      </w:r>
    </w:p>
    <w:p w14:paraId="329836FC" w14:textId="77777777" w:rsidR="009D2AC2" w:rsidRDefault="00000000">
      <w:pPr>
        <w:pStyle w:val="CodeBlock"/>
      </w:pPr>
      <w:r>
        <w:t xml:space="preserve">  if (status === 'error') return 'error'</w:t>
      </w:r>
    </w:p>
    <w:p w14:paraId="14822C67" w14:textId="77777777" w:rsidR="009D2AC2" w:rsidRDefault="00000000">
      <w:pPr>
        <w:pStyle w:val="CodeBlock"/>
      </w:pPr>
      <w:r>
        <w:t xml:space="preserve">  return 'wait'</w:t>
      </w:r>
    </w:p>
    <w:p w14:paraId="60EE3080" w14:textId="77777777" w:rsidR="009D2AC2" w:rsidRDefault="00000000">
      <w:pPr>
        <w:pStyle w:val="CodeBlock"/>
      </w:pPr>
      <w:r>
        <w:t>}</w:t>
      </w:r>
    </w:p>
    <w:p w14:paraId="2CC78A79" w14:textId="77777777" w:rsidR="009D2AC2" w:rsidRDefault="00000000">
      <w:pPr>
        <w:pStyle w:val="CodeBlock"/>
      </w:pPr>
      <w:r>
        <w:t xml:space="preserve"> </w:t>
      </w:r>
    </w:p>
    <w:p w14:paraId="7E1813FA" w14:textId="77777777" w:rsidR="009D2AC2" w:rsidRDefault="00000000">
      <w:pPr>
        <w:pStyle w:val="CodeBlock"/>
      </w:pPr>
      <w:r>
        <w:t>onMounted(async () =&gt; {</w:t>
      </w:r>
    </w:p>
    <w:p w14:paraId="7CC35DB8" w14:textId="77777777" w:rsidR="009D2AC2" w:rsidRDefault="00000000">
      <w:pPr>
        <w:pStyle w:val="CodeBlock"/>
      </w:pPr>
      <w:r>
        <w:t xml:space="preserve">  try {</w:t>
      </w:r>
    </w:p>
    <w:p w14:paraId="6DEF5E71" w14:textId="77777777" w:rsidR="009D2AC2" w:rsidRDefault="00000000">
      <w:pPr>
        <w:pStyle w:val="CodeBlock"/>
      </w:pPr>
      <w:r>
        <w:t xml:space="preserve">    const options = await evaluationService.getOptions()</w:t>
      </w:r>
    </w:p>
    <w:p w14:paraId="130705F9" w14:textId="77777777" w:rsidR="009D2AC2" w:rsidRDefault="00000000">
      <w:pPr>
        <w:pStyle w:val="CodeBlock"/>
      </w:pPr>
      <w:r>
        <w:t xml:space="preserve">    evaluationModels.value = options.models</w:t>
      </w:r>
    </w:p>
    <w:p w14:paraId="0F7CCABF" w14:textId="77777777" w:rsidR="009D2AC2" w:rsidRDefault="00000000">
      <w:pPr>
        <w:pStyle w:val="CodeBlock"/>
      </w:pPr>
      <w:r>
        <w:t xml:space="preserve">    groundTruthOptions.value = options.ground_truths</w:t>
      </w:r>
    </w:p>
    <w:p w14:paraId="417AB816" w14:textId="77777777" w:rsidR="009D2AC2" w:rsidRDefault="00000000">
      <w:pPr>
        <w:pStyle w:val="CodeBlock"/>
      </w:pPr>
      <w:r>
        <w:t xml:space="preserve">    stepDescriptions.value = options.step_descriptions</w:t>
      </w:r>
    </w:p>
    <w:p w14:paraId="1BF4EE66" w14:textId="77777777" w:rsidR="009D2AC2" w:rsidRDefault="00000000">
      <w:pPr>
        <w:pStyle w:val="CodeBlock"/>
      </w:pPr>
      <w:r>
        <w:t xml:space="preserve">    exampleCotLog.value = options.example_cot_log</w:t>
      </w:r>
    </w:p>
    <w:p w14:paraId="1E6A80B2" w14:textId="77777777" w:rsidR="009D2AC2" w:rsidRDefault="00000000">
      <w:pPr>
        <w:pStyle w:val="CodeBlock"/>
      </w:pPr>
      <w:r>
        <w:t xml:space="preserve">    defaultGroundTruth.value =</w:t>
      </w:r>
    </w:p>
    <w:p w14:paraId="76D7E4A2" w14:textId="77777777" w:rsidR="009D2AC2" w:rsidRDefault="00000000">
      <w:pPr>
        <w:pStyle w:val="CodeBlock"/>
      </w:pPr>
      <w:r>
        <w:t xml:space="preserve">      options.default_ground_truth ||</w:t>
      </w:r>
    </w:p>
    <w:p w14:paraId="536B0EFD" w14:textId="77777777" w:rsidR="009D2AC2" w:rsidRDefault="00000000">
      <w:pPr>
        <w:pStyle w:val="CodeBlock"/>
      </w:pPr>
      <w:r>
        <w:t xml:space="preserve">      (options.ground_truths.length === 1 ? options.ground_truths[0].value : '')</w:t>
      </w:r>
    </w:p>
    <w:p w14:paraId="4D2AEEBB" w14:textId="77777777" w:rsidR="009D2AC2" w:rsidRDefault="00000000">
      <w:pPr>
        <w:pStyle w:val="CodeBlock"/>
      </w:pPr>
      <w:r>
        <w:t xml:space="preserve">    if (defaultGroundTruth.value) {</w:t>
      </w:r>
    </w:p>
    <w:p w14:paraId="03154837" w14:textId="77777777" w:rsidR="009D2AC2" w:rsidRDefault="00000000">
      <w:pPr>
        <w:pStyle w:val="CodeBlock"/>
      </w:pPr>
      <w:r>
        <w:t xml:space="preserve">      evaluationConfig.value.groundTruth = defaultGroundTruth.value</w:t>
      </w:r>
    </w:p>
    <w:p w14:paraId="62801602" w14:textId="77777777" w:rsidR="009D2AC2" w:rsidRDefault="00000000">
      <w:pPr>
        <w:pStyle w:val="CodeBlock"/>
      </w:pPr>
      <w:r>
        <w:t xml:space="preserve">    }</w:t>
      </w:r>
    </w:p>
    <w:p w14:paraId="66D93520" w14:textId="77777777" w:rsidR="009D2AC2" w:rsidRDefault="00000000">
      <w:pPr>
        <w:pStyle w:val="CodeBlock"/>
      </w:pPr>
      <w:r>
        <w:t xml:space="preserve">  } catch {</w:t>
      </w:r>
    </w:p>
    <w:p w14:paraId="35D7FAC5" w14:textId="77777777" w:rsidR="009D2AC2" w:rsidRDefault="00000000">
      <w:pPr>
        <w:pStyle w:val="CodeBlock"/>
      </w:pPr>
      <w:r>
        <w:t xml:space="preserve">    ElMessage.warning('评估配置加载失败，请确认已登录且后端服务已启动')</w:t>
      </w:r>
    </w:p>
    <w:p w14:paraId="39BC31DB" w14:textId="77777777" w:rsidR="009D2AC2" w:rsidRDefault="00000000">
      <w:pPr>
        <w:pStyle w:val="CodeBlock"/>
      </w:pPr>
      <w:r>
        <w:t xml:space="preserve">  }</w:t>
      </w:r>
    </w:p>
    <w:p w14:paraId="03D173AE" w14:textId="77777777" w:rsidR="009D2AC2" w:rsidRDefault="00000000">
      <w:pPr>
        <w:pStyle w:val="CodeBlock"/>
      </w:pPr>
      <w:r>
        <w:t>})</w:t>
      </w:r>
    </w:p>
    <w:p w14:paraId="154F9AE1" w14:textId="77777777" w:rsidR="009D2AC2" w:rsidRDefault="00000000">
      <w:pPr>
        <w:pStyle w:val="CodeBlock"/>
      </w:pPr>
      <w:r>
        <w:t xml:space="preserve"> </w:t>
      </w:r>
    </w:p>
    <w:p w14:paraId="29F553DA" w14:textId="77777777" w:rsidR="009D2AC2" w:rsidRDefault="00000000">
      <w:pPr>
        <w:pStyle w:val="CodeBlock"/>
      </w:pPr>
      <w:r>
        <w:t>// 开始评估（SSE 流式）</w:t>
      </w:r>
    </w:p>
    <w:p w14:paraId="439E88D1" w14:textId="77777777" w:rsidR="009D2AC2" w:rsidRDefault="00000000">
      <w:pPr>
        <w:pStyle w:val="CodeBlock"/>
      </w:pPr>
      <w:r>
        <w:t>const handleStartEvaluation = async () =&gt; {</w:t>
      </w:r>
    </w:p>
    <w:p w14:paraId="33F3A3BA" w14:textId="77777777" w:rsidR="009D2AC2" w:rsidRDefault="00000000">
      <w:pPr>
        <w:pStyle w:val="CodeBlock"/>
      </w:pPr>
      <w:r>
        <w:t xml:space="preserve">  if (!evaluationConfig.value.model || !evaluationConfig.value.groundTruth) {</w:t>
      </w:r>
    </w:p>
    <w:p w14:paraId="24DCDC55" w14:textId="77777777" w:rsidR="009D2AC2" w:rsidRDefault="00000000">
      <w:pPr>
        <w:pStyle w:val="CodeBlock"/>
      </w:pPr>
      <w:r>
        <w:t xml:space="preserve">    ElMessage.warning('请先选择模型和评估基准')</w:t>
      </w:r>
    </w:p>
    <w:p w14:paraId="47FD607A" w14:textId="77777777" w:rsidR="009D2AC2" w:rsidRDefault="00000000">
      <w:pPr>
        <w:pStyle w:val="CodeBlock"/>
      </w:pPr>
      <w:r>
        <w:t xml:space="preserve">    return</w:t>
      </w:r>
    </w:p>
    <w:p w14:paraId="5E6AF99E" w14:textId="77777777" w:rsidR="009D2AC2" w:rsidRDefault="00000000">
      <w:pPr>
        <w:pStyle w:val="CodeBlock"/>
      </w:pPr>
      <w:r>
        <w:t xml:space="preserve">  }</w:t>
      </w:r>
    </w:p>
    <w:p w14:paraId="48F6FF4F" w14:textId="77777777" w:rsidR="009D2AC2" w:rsidRDefault="00000000">
      <w:pPr>
        <w:pStyle w:val="CodeBlock"/>
      </w:pPr>
      <w:r>
        <w:lastRenderedPageBreak/>
        <w:t xml:space="preserve"> </w:t>
      </w:r>
    </w:p>
    <w:p w14:paraId="46AD5C88" w14:textId="77777777" w:rsidR="009D2AC2" w:rsidRDefault="00000000">
      <w:pPr>
        <w:pStyle w:val="CodeBlock"/>
      </w:pPr>
      <w:r>
        <w:t xml:space="preserve">  evaluating.value = true</w:t>
      </w:r>
    </w:p>
    <w:p w14:paraId="03C3974A" w14:textId="77777777" w:rsidR="009D2AC2" w:rsidRDefault="00000000">
      <w:pPr>
        <w:pStyle w:val="CodeBlock"/>
      </w:pPr>
      <w:r>
        <w:t xml:space="preserve">  currentStep.value = 0</w:t>
      </w:r>
    </w:p>
    <w:p w14:paraId="018FA91C" w14:textId="77777777" w:rsidR="009D2AC2" w:rsidRDefault="00000000">
      <w:pPr>
        <w:pStyle w:val="CodeBlock"/>
      </w:pPr>
      <w:r>
        <w:t xml:space="preserve">  runtimeLogs.value = []</w:t>
      </w:r>
    </w:p>
    <w:p w14:paraId="7F5745A0" w14:textId="77777777" w:rsidR="009D2AC2" w:rsidRDefault="00000000">
      <w:pPr>
        <w:pStyle w:val="CodeBlock"/>
      </w:pPr>
      <w:r>
        <w:t xml:space="preserve">  cotStreamText.value = ''</w:t>
      </w:r>
    </w:p>
    <w:p w14:paraId="5216FCA4" w14:textId="77777777" w:rsidR="009D2AC2" w:rsidRDefault="00000000">
      <w:pPr>
        <w:pStyle w:val="CodeBlock"/>
      </w:pPr>
      <w:r>
        <w:t xml:space="preserve">  evaluationResult.value = null</w:t>
      </w:r>
    </w:p>
    <w:p w14:paraId="56E70C26" w14:textId="77777777" w:rsidR="009D2AC2" w:rsidRDefault="00000000">
      <w:pPr>
        <w:pStyle w:val="CodeBlock"/>
      </w:pPr>
      <w:r>
        <w:t xml:space="preserve">  evalSteps.value = []</w:t>
      </w:r>
    </w:p>
    <w:p w14:paraId="78C9EF35" w14:textId="77777777" w:rsidR="009D2AC2" w:rsidRDefault="00000000">
      <w:pPr>
        <w:pStyle w:val="CodeBlock"/>
      </w:pPr>
      <w:r>
        <w:t xml:space="preserve"> </w:t>
      </w:r>
    </w:p>
    <w:p w14:paraId="75EAC98C" w14:textId="77777777" w:rsidR="009D2AC2" w:rsidRDefault="00000000">
      <w:pPr>
        <w:pStyle w:val="CodeBlock"/>
      </w:pPr>
      <w:r>
        <w:t xml:space="preserve">  evalAbortController.value?.abort()</w:t>
      </w:r>
    </w:p>
    <w:p w14:paraId="4B430575" w14:textId="77777777" w:rsidR="009D2AC2" w:rsidRDefault="00000000">
      <w:pPr>
        <w:pStyle w:val="CodeBlock"/>
      </w:pPr>
      <w:r>
        <w:t xml:space="preserve">  const controller = new AbortController()</w:t>
      </w:r>
    </w:p>
    <w:p w14:paraId="65352E3F" w14:textId="77777777" w:rsidR="009D2AC2" w:rsidRDefault="00000000">
      <w:pPr>
        <w:pStyle w:val="CodeBlock"/>
      </w:pPr>
      <w:r>
        <w:t xml:space="preserve">  evalAbortController.value = controller</w:t>
      </w:r>
    </w:p>
    <w:p w14:paraId="443C116F" w14:textId="77777777" w:rsidR="009D2AC2" w:rsidRDefault="00000000">
      <w:pPr>
        <w:pStyle w:val="CodeBlock"/>
      </w:pPr>
      <w:r>
        <w:t xml:space="preserve"> </w:t>
      </w:r>
    </w:p>
    <w:p w14:paraId="4F75B467" w14:textId="77777777" w:rsidR="009D2AC2" w:rsidRDefault="00000000">
      <w:pPr>
        <w:pStyle w:val="CodeBlock"/>
      </w:pPr>
      <w:r>
        <w:t xml:space="preserve">  try {</w:t>
      </w:r>
    </w:p>
    <w:p w14:paraId="7196AE87" w14:textId="77777777" w:rsidR="009D2AC2" w:rsidRDefault="00000000">
      <w:pPr>
        <w:pStyle w:val="CodeBlock"/>
      </w:pPr>
      <w:r>
        <w:t xml:space="preserve">    const result = await evaluationService.evaluateStream(</w:t>
      </w:r>
    </w:p>
    <w:p w14:paraId="3CB26C73" w14:textId="77777777" w:rsidR="009D2AC2" w:rsidRDefault="00000000">
      <w:pPr>
        <w:pStyle w:val="CodeBlock"/>
      </w:pPr>
      <w:r>
        <w:t xml:space="preserve">      evaluationConfig.value,</w:t>
      </w:r>
    </w:p>
    <w:p w14:paraId="23F757EA" w14:textId="77777777" w:rsidR="009D2AC2" w:rsidRDefault="00000000">
      <w:pPr>
        <w:pStyle w:val="CodeBlock"/>
      </w:pPr>
      <w:r>
        <w:t xml:space="preserve">      {</w:t>
      </w:r>
    </w:p>
    <w:p w14:paraId="62F46135" w14:textId="77777777" w:rsidR="009D2AC2" w:rsidRDefault="00000000">
      <w:pPr>
        <w:pStyle w:val="CodeBlock"/>
      </w:pPr>
      <w:r>
        <w:t xml:space="preserve">        onStepInit: (steps) =&gt; {</w:t>
      </w:r>
    </w:p>
    <w:p w14:paraId="544206BE" w14:textId="77777777" w:rsidR="009D2AC2" w:rsidRDefault="00000000">
      <w:pPr>
        <w:pStyle w:val="CodeBlock"/>
      </w:pPr>
      <w:r>
        <w:t xml:space="preserve">          evalSteps.value = steps.map((s) =&gt; ({</w:t>
      </w:r>
    </w:p>
    <w:p w14:paraId="040994B9" w14:textId="77777777" w:rsidR="009D2AC2" w:rsidRDefault="00000000">
      <w:pPr>
        <w:pStyle w:val="CodeBlock"/>
      </w:pPr>
      <w:r>
        <w:t xml:space="preserve">            title: s.title,</w:t>
      </w:r>
    </w:p>
    <w:p w14:paraId="7E9B2DAF" w14:textId="77777777" w:rsidR="009D2AC2" w:rsidRDefault="00000000">
      <w:pPr>
        <w:pStyle w:val="CodeBlock"/>
      </w:pPr>
      <w:r>
        <w:t xml:space="preserve">            description: s.description,</w:t>
      </w:r>
    </w:p>
    <w:p w14:paraId="2234806C" w14:textId="77777777" w:rsidR="009D2AC2" w:rsidRDefault="00000000">
      <w:pPr>
        <w:pStyle w:val="CodeBlock"/>
      </w:pPr>
      <w:r>
        <w:t xml:space="preserve">            status: 'wait'</w:t>
      </w:r>
    </w:p>
    <w:p w14:paraId="532F6DCC" w14:textId="77777777" w:rsidR="009D2AC2" w:rsidRDefault="00000000">
      <w:pPr>
        <w:pStyle w:val="CodeBlock"/>
      </w:pPr>
      <w:r>
        <w:t xml:space="preserve">          }))</w:t>
      </w:r>
    </w:p>
    <w:p w14:paraId="5D941EA6" w14:textId="77777777" w:rsidR="009D2AC2" w:rsidRDefault="00000000">
      <w:pPr>
        <w:pStyle w:val="CodeBlock"/>
      </w:pPr>
      <w:r>
        <w:t xml:space="preserve">          stepDescriptions.value = steps.map((s) =&gt; s.description)</w:t>
      </w:r>
    </w:p>
    <w:p w14:paraId="1668A398" w14:textId="77777777" w:rsidR="009D2AC2" w:rsidRDefault="00000000">
      <w:pPr>
        <w:pStyle w:val="CodeBlock"/>
      </w:pPr>
      <w:r>
        <w:t xml:space="preserve">        },</w:t>
      </w:r>
    </w:p>
    <w:p w14:paraId="4758B72A" w14:textId="77777777" w:rsidR="009D2AC2" w:rsidRDefault="00000000">
      <w:pPr>
        <w:pStyle w:val="CodeBlock"/>
      </w:pPr>
      <w:r>
        <w:t xml:space="preserve">        onStep: (index, status) =&gt; {</w:t>
      </w:r>
    </w:p>
    <w:p w14:paraId="3177A1E5" w14:textId="77777777" w:rsidR="009D2AC2" w:rsidRDefault="00000000">
      <w:pPr>
        <w:pStyle w:val="CodeBlock"/>
      </w:pPr>
      <w:r>
        <w:t xml:space="preserve">          if (evalSteps.value[index]) {</w:t>
      </w:r>
    </w:p>
    <w:p w14:paraId="558AADA6" w14:textId="77777777" w:rsidR="009D2AC2" w:rsidRDefault="00000000">
      <w:pPr>
        <w:pStyle w:val="CodeBlock"/>
      </w:pPr>
      <w:r>
        <w:t xml:space="preserve">            evalSteps.value[index].status = mapStepStatus(status)</w:t>
      </w:r>
    </w:p>
    <w:p w14:paraId="4434A2E1" w14:textId="77777777" w:rsidR="009D2AC2" w:rsidRDefault="00000000">
      <w:pPr>
        <w:pStyle w:val="CodeBlock"/>
      </w:pPr>
      <w:r>
        <w:t xml:space="preserve">          }</w:t>
      </w:r>
    </w:p>
    <w:p w14:paraId="325968F5" w14:textId="77777777" w:rsidR="009D2AC2" w:rsidRDefault="00000000">
      <w:pPr>
        <w:pStyle w:val="CodeBlock"/>
      </w:pPr>
      <w:r>
        <w:t xml:space="preserve">          currentStep.value = Math.min(3, index)</w:t>
      </w:r>
    </w:p>
    <w:p w14:paraId="2B1C42F7" w14:textId="77777777" w:rsidR="009D2AC2" w:rsidRDefault="00000000">
      <w:pPr>
        <w:pStyle w:val="CodeBlock"/>
      </w:pPr>
      <w:r>
        <w:t xml:space="preserve">        },</w:t>
      </w:r>
    </w:p>
    <w:p w14:paraId="7641CDE7" w14:textId="77777777" w:rsidR="009D2AC2" w:rsidRDefault="00000000">
      <w:pPr>
        <w:pStyle w:val="CodeBlock"/>
      </w:pPr>
      <w:r>
        <w:t xml:space="preserve">        onLog: (line) =&gt; {</w:t>
      </w:r>
    </w:p>
    <w:p w14:paraId="5584FE65" w14:textId="77777777" w:rsidR="009D2AC2" w:rsidRDefault="00000000">
      <w:pPr>
        <w:pStyle w:val="CodeBlock"/>
      </w:pPr>
      <w:r>
        <w:t xml:space="preserve">          runtimeLogs.value.push(line)</w:t>
      </w:r>
    </w:p>
    <w:p w14:paraId="6A203CAF" w14:textId="77777777" w:rsidR="009D2AC2" w:rsidRDefault="00000000">
      <w:pPr>
        <w:pStyle w:val="CodeBlock"/>
      </w:pPr>
      <w:r>
        <w:t xml:space="preserve">          scrollToBottom()</w:t>
      </w:r>
    </w:p>
    <w:p w14:paraId="71C4F72A" w14:textId="77777777" w:rsidR="009D2AC2" w:rsidRDefault="00000000">
      <w:pPr>
        <w:pStyle w:val="CodeBlock"/>
      </w:pPr>
      <w:r>
        <w:t xml:space="preserve">        },</w:t>
      </w:r>
    </w:p>
    <w:p w14:paraId="2C4AEE2F" w14:textId="77777777" w:rsidR="009D2AC2" w:rsidRDefault="00000000">
      <w:pPr>
        <w:pStyle w:val="CodeBlock"/>
      </w:pPr>
      <w:r>
        <w:t xml:space="preserve">        onCotStart: () =&gt; {</w:t>
      </w:r>
    </w:p>
    <w:p w14:paraId="51A05884" w14:textId="77777777" w:rsidR="009D2AC2" w:rsidRDefault="00000000">
      <w:pPr>
        <w:pStyle w:val="CodeBlock"/>
      </w:pPr>
      <w:r>
        <w:t xml:space="preserve">          cotStreamText.value = ''</w:t>
      </w:r>
    </w:p>
    <w:p w14:paraId="0F7098D2" w14:textId="77777777" w:rsidR="009D2AC2" w:rsidRDefault="00000000">
      <w:pPr>
        <w:pStyle w:val="CodeBlock"/>
      </w:pPr>
      <w:r>
        <w:t xml:space="preserve">          scrollToBottom()</w:t>
      </w:r>
    </w:p>
    <w:p w14:paraId="6DA37419" w14:textId="77777777" w:rsidR="009D2AC2" w:rsidRDefault="00000000">
      <w:pPr>
        <w:pStyle w:val="CodeBlock"/>
      </w:pPr>
      <w:r>
        <w:t xml:space="preserve">        },</w:t>
      </w:r>
    </w:p>
    <w:p w14:paraId="32A9CBAF" w14:textId="77777777" w:rsidR="009D2AC2" w:rsidRDefault="00000000">
      <w:pPr>
        <w:pStyle w:val="CodeBlock"/>
      </w:pPr>
      <w:r>
        <w:t xml:space="preserve">        onCotDelta: (text) =&gt; {</w:t>
      </w:r>
    </w:p>
    <w:p w14:paraId="36F7C1EE" w14:textId="77777777" w:rsidR="009D2AC2" w:rsidRDefault="00000000">
      <w:pPr>
        <w:pStyle w:val="CodeBlock"/>
      </w:pPr>
      <w:r>
        <w:t xml:space="preserve">          cotStreamText.value += text</w:t>
      </w:r>
    </w:p>
    <w:p w14:paraId="59D79AA1" w14:textId="77777777" w:rsidR="009D2AC2" w:rsidRDefault="00000000">
      <w:pPr>
        <w:pStyle w:val="CodeBlock"/>
      </w:pPr>
      <w:r>
        <w:t xml:space="preserve">          scrollToBottom()</w:t>
      </w:r>
    </w:p>
    <w:p w14:paraId="3F540428" w14:textId="77777777" w:rsidR="009D2AC2" w:rsidRDefault="00000000">
      <w:pPr>
        <w:pStyle w:val="CodeBlock"/>
      </w:pPr>
      <w:r>
        <w:t xml:space="preserve">        },</w:t>
      </w:r>
    </w:p>
    <w:p w14:paraId="15303B11" w14:textId="77777777" w:rsidR="009D2AC2" w:rsidRDefault="00000000">
      <w:pPr>
        <w:pStyle w:val="CodeBlock"/>
      </w:pPr>
      <w:r>
        <w:t xml:space="preserve">        onCotEnd: () =&gt; {</w:t>
      </w:r>
    </w:p>
    <w:p w14:paraId="7656A80E" w14:textId="77777777" w:rsidR="009D2AC2" w:rsidRDefault="00000000">
      <w:pPr>
        <w:pStyle w:val="CodeBlock"/>
      </w:pPr>
      <w:r>
        <w:t xml:space="preserve">          scrollToBottom()</w:t>
      </w:r>
    </w:p>
    <w:p w14:paraId="757A19B8" w14:textId="77777777" w:rsidR="009D2AC2" w:rsidRDefault="00000000">
      <w:pPr>
        <w:pStyle w:val="CodeBlock"/>
      </w:pPr>
      <w:r>
        <w:t xml:space="preserve">        },</w:t>
      </w:r>
    </w:p>
    <w:p w14:paraId="683992C4" w14:textId="77777777" w:rsidR="009D2AC2" w:rsidRDefault="00000000">
      <w:pPr>
        <w:pStyle w:val="CodeBlock"/>
      </w:pPr>
      <w:r>
        <w:t xml:space="preserve">        onDone: (evaluation) =&gt; {</w:t>
      </w:r>
    </w:p>
    <w:p w14:paraId="03C04AD7" w14:textId="77777777" w:rsidR="009D2AC2" w:rsidRDefault="00000000">
      <w:pPr>
        <w:pStyle w:val="CodeBlock"/>
      </w:pPr>
      <w:r>
        <w:t xml:space="preserve">          evaluationResult.value = evaluation</w:t>
      </w:r>
    </w:p>
    <w:p w14:paraId="0303C139" w14:textId="77777777" w:rsidR="009D2AC2" w:rsidRDefault="00000000">
      <w:pPr>
        <w:pStyle w:val="CodeBlock"/>
      </w:pPr>
      <w:r>
        <w:t xml:space="preserve">          currentStep.value = 4</w:t>
      </w:r>
    </w:p>
    <w:p w14:paraId="42185424" w14:textId="77777777" w:rsidR="009D2AC2" w:rsidRDefault="00000000">
      <w:pPr>
        <w:pStyle w:val="CodeBlock"/>
      </w:pPr>
      <w:r>
        <w:t xml:space="preserve">          evalSteps.value.forEach((s) =&gt; {</w:t>
      </w:r>
    </w:p>
    <w:p w14:paraId="3A60B7E8" w14:textId="77777777" w:rsidR="009D2AC2" w:rsidRDefault="00000000">
      <w:pPr>
        <w:pStyle w:val="CodeBlock"/>
      </w:pPr>
      <w:r>
        <w:t xml:space="preserve">            if (s.status === 'process') s.status = 'finish'</w:t>
      </w:r>
    </w:p>
    <w:p w14:paraId="2B7C0D0F" w14:textId="77777777" w:rsidR="009D2AC2" w:rsidRDefault="00000000">
      <w:pPr>
        <w:pStyle w:val="CodeBlock"/>
      </w:pPr>
      <w:r>
        <w:t xml:space="preserve">          })</w:t>
      </w:r>
    </w:p>
    <w:p w14:paraId="510DC0C1" w14:textId="77777777" w:rsidR="009D2AC2" w:rsidRDefault="00000000">
      <w:pPr>
        <w:pStyle w:val="CodeBlock"/>
      </w:pPr>
      <w:r>
        <w:t xml:space="preserve">        },</w:t>
      </w:r>
    </w:p>
    <w:p w14:paraId="17A890D2" w14:textId="77777777" w:rsidR="009D2AC2" w:rsidRDefault="00000000">
      <w:pPr>
        <w:pStyle w:val="CodeBlock"/>
      </w:pPr>
      <w:r>
        <w:t xml:space="preserve">        onCancelled: (msg) =&gt; {</w:t>
      </w:r>
    </w:p>
    <w:p w14:paraId="38C88090" w14:textId="77777777" w:rsidR="009D2AC2" w:rsidRDefault="00000000">
      <w:pPr>
        <w:pStyle w:val="CodeBlock"/>
      </w:pPr>
      <w:r>
        <w:t xml:space="preserve">          ElMessage.warning(msg)</w:t>
      </w:r>
    </w:p>
    <w:p w14:paraId="7EF8D798" w14:textId="77777777" w:rsidR="009D2AC2" w:rsidRDefault="00000000">
      <w:pPr>
        <w:pStyle w:val="CodeBlock"/>
      </w:pPr>
      <w:r>
        <w:t xml:space="preserve">        },</w:t>
      </w:r>
    </w:p>
    <w:p w14:paraId="2B73E6C5" w14:textId="77777777" w:rsidR="009D2AC2" w:rsidRDefault="00000000">
      <w:pPr>
        <w:pStyle w:val="CodeBlock"/>
      </w:pPr>
      <w:r>
        <w:t xml:space="preserve">        onError: (msg) =&gt; {</w:t>
      </w:r>
    </w:p>
    <w:p w14:paraId="1868D37C" w14:textId="77777777" w:rsidR="009D2AC2" w:rsidRDefault="00000000">
      <w:pPr>
        <w:pStyle w:val="CodeBlock"/>
      </w:pPr>
      <w:r>
        <w:t xml:space="preserve">          ElMessage.error(msg)</w:t>
      </w:r>
    </w:p>
    <w:p w14:paraId="0885ED34" w14:textId="77777777" w:rsidR="009D2AC2" w:rsidRDefault="00000000">
      <w:pPr>
        <w:pStyle w:val="CodeBlock"/>
      </w:pPr>
      <w:r>
        <w:t xml:space="preserve">        }</w:t>
      </w:r>
    </w:p>
    <w:p w14:paraId="14E99D5D" w14:textId="77777777" w:rsidR="009D2AC2" w:rsidRDefault="00000000">
      <w:pPr>
        <w:pStyle w:val="CodeBlock"/>
      </w:pPr>
      <w:r>
        <w:lastRenderedPageBreak/>
        <w:t xml:space="preserve">      },</w:t>
      </w:r>
    </w:p>
    <w:p w14:paraId="6146B879" w14:textId="77777777" w:rsidR="009D2AC2" w:rsidRDefault="00000000">
      <w:pPr>
        <w:pStyle w:val="CodeBlock"/>
      </w:pPr>
      <w:r>
        <w:t xml:space="preserve">      controller.signal</w:t>
      </w:r>
    </w:p>
    <w:p w14:paraId="711FE2EE" w14:textId="77777777" w:rsidR="009D2AC2" w:rsidRDefault="00000000">
      <w:pPr>
        <w:pStyle w:val="CodeBlock"/>
      </w:pPr>
      <w:r>
        <w:t xml:space="preserve">    )</w:t>
      </w:r>
    </w:p>
    <w:p w14:paraId="6F51B0A8" w14:textId="77777777" w:rsidR="009D2AC2" w:rsidRDefault="00000000">
      <w:pPr>
        <w:pStyle w:val="CodeBlock"/>
      </w:pPr>
      <w:r>
        <w:t xml:space="preserve"> </w:t>
      </w:r>
    </w:p>
    <w:p w14:paraId="2BF301F6" w14:textId="77777777" w:rsidR="009D2AC2" w:rsidRDefault="00000000">
      <w:pPr>
        <w:pStyle w:val="CodeBlock"/>
      </w:pPr>
      <w:r>
        <w:t xml:space="preserve">    if (result) {</w:t>
      </w:r>
    </w:p>
    <w:p w14:paraId="249F079F" w14:textId="77777777" w:rsidR="009D2AC2" w:rsidRDefault="00000000">
      <w:pPr>
        <w:pStyle w:val="CodeBlock"/>
      </w:pPr>
      <w:r>
        <w:t xml:space="preserve">      ElMessage.success('评估完成！')</w:t>
      </w:r>
    </w:p>
    <w:p w14:paraId="03F41CA8" w14:textId="77777777" w:rsidR="009D2AC2" w:rsidRDefault="00000000">
      <w:pPr>
        <w:pStyle w:val="CodeBlock"/>
      </w:pPr>
      <w:r>
        <w:t xml:space="preserve">    }</w:t>
      </w:r>
    </w:p>
    <w:p w14:paraId="46FC0DDB" w14:textId="77777777" w:rsidR="009D2AC2" w:rsidRDefault="00000000">
      <w:pPr>
        <w:pStyle w:val="CodeBlock"/>
      </w:pPr>
      <w:r>
        <w:t xml:space="preserve">  } catch (e) {</w:t>
      </w:r>
    </w:p>
    <w:p w14:paraId="4EAC6692" w14:textId="77777777" w:rsidR="009D2AC2" w:rsidRDefault="00000000">
      <w:pPr>
        <w:pStyle w:val="CodeBlock"/>
      </w:pPr>
      <w:r>
        <w:t xml:space="preserve">    if ((e as Error).name !== 'AbortError') {</w:t>
      </w:r>
    </w:p>
    <w:p w14:paraId="46E7CAFA" w14:textId="77777777" w:rsidR="009D2AC2" w:rsidRDefault="00000000">
      <w:pPr>
        <w:pStyle w:val="CodeBlock"/>
      </w:pPr>
      <w:r>
        <w:t xml:space="preserve">      ElMessage.error('评估失败，请确认后端服务已启动并已登录')</w:t>
      </w:r>
    </w:p>
    <w:p w14:paraId="4562ADCA" w14:textId="77777777" w:rsidR="009D2AC2" w:rsidRDefault="00000000">
      <w:pPr>
        <w:pStyle w:val="CodeBlock"/>
      </w:pPr>
      <w:r>
        <w:t xml:space="preserve">    }</w:t>
      </w:r>
    </w:p>
    <w:p w14:paraId="75B1F778" w14:textId="77777777" w:rsidR="009D2AC2" w:rsidRDefault="00000000">
      <w:pPr>
        <w:pStyle w:val="CodeBlock"/>
      </w:pPr>
      <w:r>
        <w:t xml:space="preserve">  } finally {</w:t>
      </w:r>
    </w:p>
    <w:p w14:paraId="476FB5AC" w14:textId="77777777" w:rsidR="009D2AC2" w:rsidRDefault="00000000">
      <w:pPr>
        <w:pStyle w:val="CodeBlock"/>
      </w:pPr>
      <w:r>
        <w:t xml:space="preserve">    evaluating.value = false</w:t>
      </w:r>
    </w:p>
    <w:p w14:paraId="239963B9" w14:textId="77777777" w:rsidR="009D2AC2" w:rsidRDefault="00000000">
      <w:pPr>
        <w:pStyle w:val="CodeBlock"/>
      </w:pPr>
      <w:r>
        <w:t xml:space="preserve">    evalAbortController.value = null</w:t>
      </w:r>
    </w:p>
    <w:p w14:paraId="4E937AAF" w14:textId="77777777" w:rsidR="009D2AC2" w:rsidRDefault="00000000">
      <w:pPr>
        <w:pStyle w:val="CodeBlock"/>
      </w:pPr>
      <w:r>
        <w:t xml:space="preserve">    await scrollToBottom()</w:t>
      </w:r>
    </w:p>
    <w:p w14:paraId="0AD67A8C" w14:textId="77777777" w:rsidR="009D2AC2" w:rsidRDefault="00000000">
      <w:pPr>
        <w:pStyle w:val="CodeBlock"/>
      </w:pPr>
      <w:r>
        <w:t xml:space="preserve">  }</w:t>
      </w:r>
    </w:p>
    <w:p w14:paraId="612800B5" w14:textId="77777777" w:rsidR="009D2AC2" w:rsidRDefault="00000000">
      <w:pPr>
        <w:pStyle w:val="CodeBlock"/>
      </w:pPr>
      <w:r>
        <w:t>}</w:t>
      </w:r>
    </w:p>
    <w:p w14:paraId="56B01444" w14:textId="77777777" w:rsidR="009D2AC2" w:rsidRDefault="00000000">
      <w:pPr>
        <w:pStyle w:val="CodeBlock"/>
      </w:pPr>
      <w:r>
        <w:t xml:space="preserve"> </w:t>
      </w:r>
    </w:p>
    <w:p w14:paraId="3C065FDA" w14:textId="77777777" w:rsidR="009D2AC2" w:rsidRDefault="00000000">
      <w:pPr>
        <w:pStyle w:val="CodeBlock"/>
      </w:pPr>
      <w:r>
        <w:t>// 滚动到底部</w:t>
      </w:r>
    </w:p>
    <w:p w14:paraId="5B97FE4B" w14:textId="77777777" w:rsidR="009D2AC2" w:rsidRDefault="00000000">
      <w:pPr>
        <w:pStyle w:val="CodeBlock"/>
      </w:pPr>
      <w:r>
        <w:t>const scrollToBottom = async () =&gt; {</w:t>
      </w:r>
    </w:p>
    <w:p w14:paraId="710363C0" w14:textId="77777777" w:rsidR="009D2AC2" w:rsidRDefault="00000000">
      <w:pPr>
        <w:pStyle w:val="CodeBlock"/>
      </w:pPr>
      <w:r>
        <w:t xml:space="preserve">  await nextTick()</w:t>
      </w:r>
    </w:p>
    <w:p w14:paraId="2A16BB28" w14:textId="77777777" w:rsidR="009D2AC2" w:rsidRDefault="00000000">
      <w:pPr>
        <w:pStyle w:val="CodeBlock"/>
      </w:pPr>
      <w:r>
        <w:t xml:space="preserve">  if (logContainerRef.value) {</w:t>
      </w:r>
    </w:p>
    <w:p w14:paraId="4516B17E" w14:textId="77777777" w:rsidR="009D2AC2" w:rsidRDefault="00000000">
      <w:pPr>
        <w:pStyle w:val="CodeBlock"/>
      </w:pPr>
      <w:r>
        <w:t xml:space="preserve">    logContainerRef.value.scrollTop = logContainerRef.value.scrollHeight</w:t>
      </w:r>
    </w:p>
    <w:p w14:paraId="12A3FEF3" w14:textId="77777777" w:rsidR="009D2AC2" w:rsidRDefault="00000000">
      <w:pPr>
        <w:pStyle w:val="CodeBlock"/>
      </w:pPr>
      <w:r>
        <w:t xml:space="preserve">  }</w:t>
      </w:r>
    </w:p>
    <w:p w14:paraId="38787164" w14:textId="77777777" w:rsidR="009D2AC2" w:rsidRDefault="00000000">
      <w:pPr>
        <w:pStyle w:val="CodeBlock"/>
      </w:pPr>
      <w:r>
        <w:t>}</w:t>
      </w:r>
    </w:p>
    <w:p w14:paraId="7FA2DD3F" w14:textId="77777777" w:rsidR="009D2AC2" w:rsidRDefault="00000000">
      <w:pPr>
        <w:pStyle w:val="CodeBlock"/>
      </w:pPr>
      <w:r>
        <w:t xml:space="preserve"> </w:t>
      </w:r>
    </w:p>
    <w:p w14:paraId="260EA483" w14:textId="77777777" w:rsidR="009D2AC2" w:rsidRDefault="00000000">
      <w:pPr>
        <w:pStyle w:val="CodeBlock"/>
      </w:pPr>
      <w:r>
        <w:t>// 获取步骤标题</w:t>
      </w:r>
    </w:p>
    <w:p w14:paraId="1AC9FB5A" w14:textId="77777777" w:rsidR="009D2AC2" w:rsidRDefault="00000000">
      <w:pPr>
        <w:pStyle w:val="CodeBlock"/>
      </w:pPr>
      <w:r>
        <w:t>const getStepTitle = (step: number) =&gt; {</w:t>
      </w:r>
    </w:p>
    <w:p w14:paraId="51BC634B" w14:textId="77777777" w:rsidR="009D2AC2" w:rsidRDefault="00000000">
      <w:pPr>
        <w:pStyle w:val="CodeBlock"/>
        <w:rPr>
          <w:lang w:eastAsia="zh-CN"/>
        </w:rPr>
      </w:pPr>
      <w:r>
        <w:t xml:space="preserve">  </w:t>
      </w:r>
      <w:r>
        <w:rPr>
          <w:lang w:eastAsia="zh-CN"/>
        </w:rPr>
        <w:t>const titles = [</w:t>
      </w:r>
    </w:p>
    <w:p w14:paraId="433A058B" w14:textId="77777777" w:rsidR="009D2AC2" w:rsidRDefault="00000000">
      <w:pPr>
        <w:pStyle w:val="CodeBlock"/>
        <w:rPr>
          <w:lang w:eastAsia="zh-CN"/>
        </w:rPr>
      </w:pPr>
      <w:r>
        <w:rPr>
          <w:lang w:eastAsia="zh-CN"/>
        </w:rPr>
        <w:t xml:space="preserve">    '解析阶段：正在对齐抽取结果与标准答案',</w:t>
      </w:r>
    </w:p>
    <w:p w14:paraId="23F38269" w14:textId="77777777" w:rsidR="009D2AC2" w:rsidRDefault="00000000">
      <w:pPr>
        <w:pStyle w:val="CodeBlock"/>
        <w:rPr>
          <w:lang w:eastAsia="zh-CN"/>
        </w:rPr>
      </w:pPr>
      <w:r>
        <w:rPr>
          <w:lang w:eastAsia="zh-CN"/>
        </w:rPr>
        <w:t xml:space="preserve">    '验证阶段：正在验证实体和关系的正确性',</w:t>
      </w:r>
    </w:p>
    <w:p w14:paraId="4FDEB29C" w14:textId="77777777" w:rsidR="009D2AC2" w:rsidRDefault="00000000">
      <w:pPr>
        <w:pStyle w:val="CodeBlock"/>
        <w:rPr>
          <w:lang w:eastAsia="zh-CN"/>
        </w:rPr>
      </w:pPr>
      <w:r>
        <w:rPr>
          <w:lang w:eastAsia="zh-CN"/>
        </w:rPr>
        <w:t xml:space="preserve">    '诊断阶段：正在分析错误原因',</w:t>
      </w:r>
    </w:p>
    <w:p w14:paraId="2D76FAEA" w14:textId="77777777" w:rsidR="009D2AC2" w:rsidRDefault="00000000">
      <w:pPr>
        <w:pStyle w:val="CodeBlock"/>
        <w:rPr>
          <w:lang w:eastAsia="zh-CN"/>
        </w:rPr>
      </w:pPr>
      <w:r>
        <w:rPr>
          <w:lang w:eastAsia="zh-CN"/>
        </w:rPr>
        <w:t xml:space="preserve">    '统合阶段：正在生成最终评估报告'</w:t>
      </w:r>
    </w:p>
    <w:p w14:paraId="4884C098" w14:textId="77777777" w:rsidR="009D2AC2" w:rsidRDefault="00000000">
      <w:pPr>
        <w:pStyle w:val="CodeBlock"/>
      </w:pPr>
      <w:r>
        <w:rPr>
          <w:lang w:eastAsia="zh-CN"/>
        </w:rPr>
        <w:t xml:space="preserve">  </w:t>
      </w:r>
      <w:r>
        <w:t>]</w:t>
      </w:r>
    </w:p>
    <w:p w14:paraId="27DD5C0A" w14:textId="77777777" w:rsidR="009D2AC2" w:rsidRDefault="00000000">
      <w:pPr>
        <w:pStyle w:val="CodeBlock"/>
      </w:pPr>
      <w:r>
        <w:t xml:space="preserve">  return titles[step] || ''</w:t>
      </w:r>
    </w:p>
    <w:p w14:paraId="7220B6C8" w14:textId="77777777" w:rsidR="009D2AC2" w:rsidRDefault="00000000">
      <w:pPr>
        <w:pStyle w:val="CodeBlock"/>
      </w:pPr>
      <w:r>
        <w:t>}</w:t>
      </w:r>
    </w:p>
    <w:p w14:paraId="6C111DF9" w14:textId="77777777" w:rsidR="009D2AC2" w:rsidRDefault="00000000">
      <w:pPr>
        <w:pStyle w:val="CodeBlock"/>
      </w:pPr>
      <w:r>
        <w:t xml:space="preserve"> </w:t>
      </w:r>
    </w:p>
    <w:p w14:paraId="67B7DB75" w14:textId="77777777" w:rsidR="009D2AC2" w:rsidRDefault="00000000">
      <w:pPr>
        <w:pStyle w:val="CodeBlock"/>
      </w:pPr>
      <w:r>
        <w:t>// 获取步骤类型</w:t>
      </w:r>
    </w:p>
    <w:p w14:paraId="136AF70A" w14:textId="77777777" w:rsidR="009D2AC2" w:rsidRDefault="00000000">
      <w:pPr>
        <w:pStyle w:val="CodeBlock"/>
      </w:pPr>
      <w:r>
        <w:t>const getStepType = (step: number) =&gt; {</w:t>
      </w:r>
    </w:p>
    <w:p w14:paraId="099404D1" w14:textId="77777777" w:rsidR="009D2AC2" w:rsidRDefault="00000000">
      <w:pPr>
        <w:pStyle w:val="CodeBlock"/>
      </w:pPr>
      <w:r>
        <w:t xml:space="preserve">  const types = ['info', 'info', 'warning', 'success']</w:t>
      </w:r>
    </w:p>
    <w:p w14:paraId="0E8972A9" w14:textId="77777777" w:rsidR="009D2AC2" w:rsidRDefault="00000000">
      <w:pPr>
        <w:pStyle w:val="CodeBlock"/>
      </w:pPr>
      <w:r>
        <w:t xml:space="preserve">  return types[step] || 'info'</w:t>
      </w:r>
    </w:p>
    <w:p w14:paraId="4A0081BB" w14:textId="77777777" w:rsidR="009D2AC2" w:rsidRDefault="00000000">
      <w:pPr>
        <w:pStyle w:val="CodeBlock"/>
      </w:pPr>
      <w:r>
        <w:t>}</w:t>
      </w:r>
    </w:p>
    <w:p w14:paraId="107DAF97" w14:textId="77777777" w:rsidR="009D2AC2" w:rsidRDefault="00000000">
      <w:pPr>
        <w:pStyle w:val="CodeBlock"/>
      </w:pPr>
      <w:r>
        <w:t xml:space="preserve"> </w:t>
      </w:r>
    </w:p>
    <w:p w14:paraId="40C5E05D" w14:textId="77777777" w:rsidR="009D2AC2" w:rsidRDefault="00000000">
      <w:pPr>
        <w:pStyle w:val="CodeBlock"/>
      </w:pPr>
      <w:r>
        <w:t>// 获取步骤描述</w:t>
      </w:r>
    </w:p>
    <w:p w14:paraId="023D2595" w14:textId="77777777" w:rsidR="009D2AC2" w:rsidRDefault="00000000">
      <w:pPr>
        <w:pStyle w:val="CodeBlock"/>
      </w:pPr>
      <w:r>
        <w:t>const getStepDescription = (step: number) =&gt; {</w:t>
      </w:r>
    </w:p>
    <w:p w14:paraId="7ED777C7" w14:textId="77777777" w:rsidR="009D2AC2" w:rsidRDefault="00000000">
      <w:pPr>
        <w:pStyle w:val="CodeBlock"/>
      </w:pPr>
      <w:r>
        <w:t xml:space="preserve">  return stepDescriptions.value[step] || ''</w:t>
      </w:r>
    </w:p>
    <w:p w14:paraId="2B1B0568" w14:textId="77777777" w:rsidR="009D2AC2" w:rsidRDefault="00000000">
      <w:pPr>
        <w:pStyle w:val="CodeBlock"/>
      </w:pPr>
      <w:r>
        <w:t>}</w:t>
      </w:r>
    </w:p>
    <w:p w14:paraId="46AB37C7" w14:textId="77777777" w:rsidR="009D2AC2" w:rsidRDefault="00000000">
      <w:pPr>
        <w:pStyle w:val="CodeBlock"/>
      </w:pPr>
      <w:r>
        <w:t xml:space="preserve"> </w:t>
      </w:r>
    </w:p>
    <w:p w14:paraId="3187B4B2" w14:textId="77777777" w:rsidR="009D2AC2" w:rsidRDefault="00000000">
      <w:pPr>
        <w:pStyle w:val="CodeBlock"/>
      </w:pPr>
      <w:r>
        <w:t>// 获取日志标签类型</w:t>
      </w:r>
    </w:p>
    <w:p w14:paraId="3E2BDD9E" w14:textId="77777777" w:rsidR="009D2AC2" w:rsidRDefault="00000000">
      <w:pPr>
        <w:pStyle w:val="CodeBlock"/>
      </w:pPr>
      <w:r>
        <w:t>const getLogTagType = (type: string) =&gt; {</w:t>
      </w:r>
    </w:p>
    <w:p w14:paraId="33E1BEC8" w14:textId="77777777" w:rsidR="009D2AC2" w:rsidRDefault="00000000">
      <w:pPr>
        <w:pStyle w:val="CodeBlock"/>
      </w:pPr>
      <w:r>
        <w:t xml:space="preserve">  const typeMap: Record&lt;string, string&gt; = {</w:t>
      </w:r>
    </w:p>
    <w:p w14:paraId="7660C3F6" w14:textId="77777777" w:rsidR="009D2AC2" w:rsidRDefault="00000000">
      <w:pPr>
        <w:pStyle w:val="CodeBlock"/>
      </w:pPr>
      <w:r>
        <w:t xml:space="preserve">    INFO: 'info',</w:t>
      </w:r>
    </w:p>
    <w:p w14:paraId="794AB53E" w14:textId="77777777" w:rsidR="009D2AC2" w:rsidRDefault="00000000">
      <w:pPr>
        <w:pStyle w:val="CodeBlock"/>
      </w:pPr>
      <w:r>
        <w:t xml:space="preserve">    SUCCESS: 'success',</w:t>
      </w:r>
    </w:p>
    <w:p w14:paraId="4217F58C" w14:textId="77777777" w:rsidR="009D2AC2" w:rsidRDefault="00000000">
      <w:pPr>
        <w:pStyle w:val="CodeBlock"/>
      </w:pPr>
      <w:r>
        <w:t xml:space="preserve">    WARNING: 'warning',</w:t>
      </w:r>
    </w:p>
    <w:p w14:paraId="2C33D699" w14:textId="77777777" w:rsidR="009D2AC2" w:rsidRDefault="00000000">
      <w:pPr>
        <w:pStyle w:val="CodeBlock"/>
      </w:pPr>
      <w:r>
        <w:t xml:space="preserve">    ERROR: 'danger'</w:t>
      </w:r>
    </w:p>
    <w:p w14:paraId="5BBC8425" w14:textId="77777777" w:rsidR="009D2AC2" w:rsidRDefault="00000000">
      <w:pPr>
        <w:pStyle w:val="CodeBlock"/>
      </w:pPr>
      <w:r>
        <w:t xml:space="preserve">  }</w:t>
      </w:r>
    </w:p>
    <w:p w14:paraId="6A26741A" w14:textId="77777777" w:rsidR="009D2AC2" w:rsidRDefault="00000000">
      <w:pPr>
        <w:pStyle w:val="CodeBlock"/>
      </w:pPr>
      <w:r>
        <w:t xml:space="preserve">  return typeMap[type] || 'info'</w:t>
      </w:r>
    </w:p>
    <w:p w14:paraId="60410287" w14:textId="77777777" w:rsidR="009D2AC2" w:rsidRDefault="00000000">
      <w:pPr>
        <w:pStyle w:val="CodeBlock"/>
      </w:pPr>
      <w:r>
        <w:lastRenderedPageBreak/>
        <w:t>}</w:t>
      </w:r>
    </w:p>
    <w:p w14:paraId="390AE343" w14:textId="77777777" w:rsidR="009D2AC2" w:rsidRDefault="00000000">
      <w:pPr>
        <w:pStyle w:val="CodeBlock"/>
      </w:pPr>
      <w:r>
        <w:t xml:space="preserve"> </w:t>
      </w:r>
    </w:p>
    <w:p w14:paraId="71BD6298" w14:textId="77777777" w:rsidR="009D2AC2" w:rsidRDefault="00000000">
      <w:pPr>
        <w:pStyle w:val="CodeBlock"/>
      </w:pPr>
      <w:r>
        <w:t>// 获取 RMSE 样式类</w:t>
      </w:r>
    </w:p>
    <w:p w14:paraId="097C5895" w14:textId="77777777" w:rsidR="009D2AC2" w:rsidRDefault="00000000">
      <w:pPr>
        <w:pStyle w:val="CodeBlock"/>
      </w:pPr>
      <w:r>
        <w:t>const getRMSEClass = (rmse: number) =&gt; {</w:t>
      </w:r>
    </w:p>
    <w:p w14:paraId="025F0D3F" w14:textId="77777777" w:rsidR="009D2AC2" w:rsidRDefault="00000000">
      <w:pPr>
        <w:pStyle w:val="CodeBlock"/>
      </w:pPr>
      <w:r>
        <w:t xml:space="preserve">  if (rmse &lt; 0.2) return 'excellent'</w:t>
      </w:r>
    </w:p>
    <w:p w14:paraId="138BD772" w14:textId="77777777" w:rsidR="009D2AC2" w:rsidRDefault="00000000">
      <w:pPr>
        <w:pStyle w:val="CodeBlock"/>
      </w:pPr>
      <w:r>
        <w:t xml:space="preserve">  if (rmse &lt; 0.3) return 'good'</w:t>
      </w:r>
    </w:p>
    <w:p w14:paraId="76D4F4AC" w14:textId="77777777" w:rsidR="009D2AC2" w:rsidRDefault="00000000">
      <w:pPr>
        <w:pStyle w:val="CodeBlock"/>
      </w:pPr>
      <w:r>
        <w:t xml:space="preserve">  if (rmse &lt; 0.4) return 'fair'</w:t>
      </w:r>
    </w:p>
    <w:p w14:paraId="62BB6D88" w14:textId="77777777" w:rsidR="009D2AC2" w:rsidRDefault="00000000">
      <w:pPr>
        <w:pStyle w:val="CodeBlock"/>
      </w:pPr>
      <w:r>
        <w:t xml:space="preserve">  return 'poor'</w:t>
      </w:r>
    </w:p>
    <w:p w14:paraId="4B65EEC5" w14:textId="77777777" w:rsidR="009D2AC2" w:rsidRDefault="00000000">
      <w:pPr>
        <w:pStyle w:val="CodeBlock"/>
      </w:pPr>
      <w:r>
        <w:t>}</w:t>
      </w:r>
    </w:p>
    <w:p w14:paraId="2085D8C8" w14:textId="77777777" w:rsidR="009D2AC2" w:rsidRDefault="00000000">
      <w:pPr>
        <w:pStyle w:val="CodeBlock"/>
      </w:pPr>
      <w:r>
        <w:t xml:space="preserve"> </w:t>
      </w:r>
    </w:p>
    <w:p w14:paraId="49DA22A2" w14:textId="77777777" w:rsidR="009D2AC2" w:rsidRDefault="00000000">
      <w:pPr>
        <w:pStyle w:val="CodeBlock"/>
      </w:pPr>
      <w:r>
        <w:t>// 重置</w:t>
      </w:r>
    </w:p>
    <w:p w14:paraId="506F809C" w14:textId="77777777" w:rsidR="009D2AC2" w:rsidRDefault="00000000">
      <w:pPr>
        <w:pStyle w:val="CodeBlock"/>
      </w:pPr>
      <w:r>
        <w:t>const handleReset = () =&gt; {</w:t>
      </w:r>
    </w:p>
    <w:p w14:paraId="60A5BFC1" w14:textId="77777777" w:rsidR="009D2AC2" w:rsidRDefault="00000000">
      <w:pPr>
        <w:pStyle w:val="CodeBlock"/>
      </w:pPr>
      <w:r>
        <w:t xml:space="preserve">  evalAbortController.value?.abort()</w:t>
      </w:r>
    </w:p>
    <w:p w14:paraId="51BA3C35" w14:textId="77777777" w:rsidR="009D2AC2" w:rsidRDefault="00000000">
      <w:pPr>
        <w:pStyle w:val="CodeBlock"/>
      </w:pPr>
      <w:r>
        <w:t xml:space="preserve">  currentStep.value = -1</w:t>
      </w:r>
    </w:p>
    <w:p w14:paraId="70A4A913" w14:textId="77777777" w:rsidR="009D2AC2" w:rsidRDefault="00000000">
      <w:pPr>
        <w:pStyle w:val="CodeBlock"/>
      </w:pPr>
      <w:r>
        <w:t xml:space="preserve">  runtimeLogs.value = []</w:t>
      </w:r>
    </w:p>
    <w:p w14:paraId="77F72659" w14:textId="77777777" w:rsidR="009D2AC2" w:rsidRDefault="00000000">
      <w:pPr>
        <w:pStyle w:val="CodeBlock"/>
      </w:pPr>
      <w:r>
        <w:t xml:space="preserve">  cotStreamText.value = ''</w:t>
      </w:r>
    </w:p>
    <w:p w14:paraId="5F872CA0" w14:textId="77777777" w:rsidR="009D2AC2" w:rsidRDefault="00000000">
      <w:pPr>
        <w:pStyle w:val="CodeBlock"/>
      </w:pPr>
      <w:r>
        <w:t xml:space="preserve">  evalSteps.value = []</w:t>
      </w:r>
    </w:p>
    <w:p w14:paraId="5FC7DF8C" w14:textId="77777777" w:rsidR="009D2AC2" w:rsidRDefault="00000000">
      <w:pPr>
        <w:pStyle w:val="CodeBlock"/>
      </w:pPr>
      <w:r>
        <w:t xml:space="preserve">  evaluationResult.value = null</w:t>
      </w:r>
    </w:p>
    <w:p w14:paraId="11D7ED81" w14:textId="77777777" w:rsidR="009D2AC2" w:rsidRDefault="00000000">
      <w:pPr>
        <w:pStyle w:val="CodeBlock"/>
      </w:pPr>
      <w:r>
        <w:t xml:space="preserve">  evaluationConfig.value = {</w:t>
      </w:r>
    </w:p>
    <w:p w14:paraId="23BF3A11" w14:textId="77777777" w:rsidR="009D2AC2" w:rsidRDefault="00000000">
      <w:pPr>
        <w:pStyle w:val="CodeBlock"/>
      </w:pPr>
      <w:r>
        <w:t xml:space="preserve">    model: '',</w:t>
      </w:r>
    </w:p>
    <w:p w14:paraId="7A236D99" w14:textId="77777777" w:rsidR="009D2AC2" w:rsidRDefault="00000000">
      <w:pPr>
        <w:pStyle w:val="CodeBlock"/>
      </w:pPr>
      <w:r>
        <w:t xml:space="preserve">    groundTruth: defaultGroundTruth.value</w:t>
      </w:r>
    </w:p>
    <w:p w14:paraId="3C30751A" w14:textId="77777777" w:rsidR="009D2AC2" w:rsidRDefault="00000000">
      <w:pPr>
        <w:pStyle w:val="CodeBlock"/>
      </w:pPr>
      <w:r>
        <w:t xml:space="preserve">  }</w:t>
      </w:r>
    </w:p>
    <w:p w14:paraId="2A093D4A" w14:textId="77777777" w:rsidR="009D2AC2" w:rsidRDefault="00000000">
      <w:pPr>
        <w:pStyle w:val="CodeBlock"/>
      </w:pPr>
      <w:r>
        <w:t>}</w:t>
      </w:r>
    </w:p>
    <w:p w14:paraId="3F81075D" w14:textId="77777777" w:rsidR="009D2AC2" w:rsidRDefault="00000000">
      <w:pPr>
        <w:pStyle w:val="CodeBlock"/>
      </w:pPr>
      <w:r>
        <w:t xml:space="preserve"> </w:t>
      </w:r>
    </w:p>
    <w:p w14:paraId="54045F90" w14:textId="77777777" w:rsidR="009D2AC2" w:rsidRDefault="00000000">
      <w:pPr>
        <w:pStyle w:val="CodeBlock"/>
      </w:pPr>
      <w:r>
        <w:t>// 清空日志</w:t>
      </w:r>
    </w:p>
    <w:p w14:paraId="46D2FCEA" w14:textId="77777777" w:rsidR="009D2AC2" w:rsidRDefault="00000000">
      <w:pPr>
        <w:pStyle w:val="CodeBlock"/>
      </w:pPr>
      <w:r>
        <w:t>const handleClearLogs = () =&gt; {</w:t>
      </w:r>
    </w:p>
    <w:p w14:paraId="273D828A" w14:textId="77777777" w:rsidR="009D2AC2" w:rsidRDefault="00000000">
      <w:pPr>
        <w:pStyle w:val="CodeBlock"/>
      </w:pPr>
      <w:r>
        <w:t xml:space="preserve">  runtimeLogs.value = []</w:t>
      </w:r>
    </w:p>
    <w:p w14:paraId="7DC5A053" w14:textId="77777777" w:rsidR="009D2AC2" w:rsidRDefault="00000000">
      <w:pPr>
        <w:pStyle w:val="CodeBlock"/>
      </w:pPr>
      <w:r>
        <w:t xml:space="preserve">  cotStreamText.value = ''</w:t>
      </w:r>
    </w:p>
    <w:p w14:paraId="21A49933" w14:textId="77777777" w:rsidR="009D2AC2" w:rsidRDefault="00000000">
      <w:pPr>
        <w:pStyle w:val="CodeBlock"/>
      </w:pPr>
      <w:r>
        <w:t xml:space="preserve">  ElMessage.success('日志已清空')</w:t>
      </w:r>
    </w:p>
    <w:p w14:paraId="4295F58C" w14:textId="77777777" w:rsidR="009D2AC2" w:rsidRDefault="00000000">
      <w:pPr>
        <w:pStyle w:val="CodeBlock"/>
      </w:pPr>
      <w:r>
        <w:t>}</w:t>
      </w:r>
    </w:p>
    <w:p w14:paraId="0DF9C24C" w14:textId="77777777" w:rsidR="009D2AC2" w:rsidRDefault="00000000">
      <w:pPr>
        <w:pStyle w:val="CodeBlock"/>
      </w:pPr>
      <w:r>
        <w:t xml:space="preserve"> </w:t>
      </w:r>
    </w:p>
    <w:p w14:paraId="419F8732" w14:textId="77777777" w:rsidR="009D2AC2" w:rsidRDefault="00000000">
      <w:pPr>
        <w:pStyle w:val="CodeBlock"/>
      </w:pPr>
      <w:r>
        <w:t>// 导出日志</w:t>
      </w:r>
    </w:p>
    <w:p w14:paraId="20125BBD" w14:textId="77777777" w:rsidR="009D2AC2" w:rsidRDefault="00000000">
      <w:pPr>
        <w:pStyle w:val="CodeBlock"/>
      </w:pPr>
      <w:r>
        <w:t>const handleExportLogs = () =&gt; {</w:t>
      </w:r>
    </w:p>
    <w:p w14:paraId="7B561B94" w14:textId="77777777" w:rsidR="009D2AC2" w:rsidRDefault="00000000">
      <w:pPr>
        <w:pStyle w:val="CodeBlock"/>
      </w:pPr>
      <w:r>
        <w:t xml:space="preserve">  if (runtimeLogs.value.length === 0 &amp;&amp; !cotStreamText.value) {</w:t>
      </w:r>
    </w:p>
    <w:p w14:paraId="316CE644" w14:textId="77777777" w:rsidR="009D2AC2" w:rsidRDefault="00000000">
      <w:pPr>
        <w:pStyle w:val="CodeBlock"/>
      </w:pPr>
      <w:r>
        <w:t xml:space="preserve">    ElMessage.warning('没有可导出的日志')</w:t>
      </w:r>
    </w:p>
    <w:p w14:paraId="39CA8EF4" w14:textId="77777777" w:rsidR="009D2AC2" w:rsidRDefault="00000000">
      <w:pPr>
        <w:pStyle w:val="CodeBlock"/>
      </w:pPr>
      <w:r>
        <w:t xml:space="preserve">    return</w:t>
      </w:r>
    </w:p>
    <w:p w14:paraId="2ADAEEB9" w14:textId="77777777" w:rsidR="009D2AC2" w:rsidRDefault="00000000">
      <w:pPr>
        <w:pStyle w:val="CodeBlock"/>
      </w:pPr>
      <w:r>
        <w:t xml:space="preserve">  }</w:t>
      </w:r>
    </w:p>
    <w:p w14:paraId="2C04FF02" w14:textId="77777777" w:rsidR="009D2AC2" w:rsidRDefault="00000000">
      <w:pPr>
        <w:pStyle w:val="CodeBlock"/>
      </w:pPr>
      <w:r>
        <w:t xml:space="preserve"> </w:t>
      </w:r>
    </w:p>
    <w:p w14:paraId="56B7B45C" w14:textId="77777777" w:rsidR="009D2AC2" w:rsidRDefault="00000000">
      <w:pPr>
        <w:pStyle w:val="CodeBlock"/>
      </w:pPr>
      <w:r>
        <w:t xml:space="preserve">  const logText = [</w:t>
      </w:r>
    </w:p>
    <w:p w14:paraId="608F15F2" w14:textId="77777777" w:rsidR="009D2AC2" w:rsidRDefault="00000000">
      <w:pPr>
        <w:pStyle w:val="CodeBlock"/>
      </w:pPr>
      <w:r>
        <w:t xml:space="preserve">    ...runtimeLogs.value.map(</w:t>
      </w:r>
    </w:p>
    <w:p w14:paraId="6C49CDA9" w14:textId="77777777" w:rsidR="009D2AC2" w:rsidRDefault="00000000">
      <w:pPr>
        <w:pStyle w:val="CodeBlock"/>
      </w:pPr>
      <w:r>
        <w:t xml:space="preserve">      (log) =&gt; `[${log.time}] [${log.level}] ${log.message}`</w:t>
      </w:r>
    </w:p>
    <w:p w14:paraId="6663CA0C" w14:textId="77777777" w:rsidR="009D2AC2" w:rsidRDefault="00000000">
      <w:pPr>
        <w:pStyle w:val="CodeBlock"/>
      </w:pPr>
      <w:r>
        <w:t xml:space="preserve">    ),</w:t>
      </w:r>
    </w:p>
    <w:p w14:paraId="1D4B1FBA" w14:textId="77777777" w:rsidR="009D2AC2" w:rsidRDefault="00000000">
      <w:pPr>
        <w:pStyle w:val="CodeBlock"/>
      </w:pPr>
      <w:r>
        <w:t xml:space="preserve">    cotStreamText.value ? `\n--- CoT ---\n${cotStreamText.value}` : ''</w:t>
      </w:r>
    </w:p>
    <w:p w14:paraId="660CF597" w14:textId="77777777" w:rsidR="009D2AC2" w:rsidRDefault="00000000">
      <w:pPr>
        <w:pStyle w:val="CodeBlock"/>
      </w:pPr>
      <w:r>
        <w:t xml:space="preserve">  ].join('\n')</w:t>
      </w:r>
    </w:p>
    <w:p w14:paraId="1A368596" w14:textId="77777777" w:rsidR="009D2AC2" w:rsidRDefault="00000000">
      <w:pPr>
        <w:pStyle w:val="CodeBlock"/>
      </w:pPr>
      <w:r>
        <w:t xml:space="preserve"> </w:t>
      </w:r>
    </w:p>
    <w:p w14:paraId="38AF9C44" w14:textId="77777777" w:rsidR="009D2AC2" w:rsidRDefault="00000000">
      <w:pPr>
        <w:pStyle w:val="CodeBlock"/>
      </w:pPr>
      <w:r>
        <w:t xml:space="preserve">  const blob = new Blob([logText], { type: 'text/plain' })</w:t>
      </w:r>
    </w:p>
    <w:p w14:paraId="440AAF33" w14:textId="77777777" w:rsidR="009D2AC2" w:rsidRDefault="00000000">
      <w:pPr>
        <w:pStyle w:val="CodeBlock"/>
      </w:pPr>
      <w:r>
        <w:t xml:space="preserve">  const url = URL.createObjectURL(blob)</w:t>
      </w:r>
    </w:p>
    <w:p w14:paraId="68F010D7" w14:textId="77777777" w:rsidR="009D2AC2" w:rsidRDefault="00000000">
      <w:pPr>
        <w:pStyle w:val="CodeBlock"/>
      </w:pPr>
      <w:r>
        <w:t xml:space="preserve">  const link = document.createElement('a')</w:t>
      </w:r>
    </w:p>
    <w:p w14:paraId="5CC2F5B9" w14:textId="77777777" w:rsidR="009D2AC2" w:rsidRDefault="00000000">
      <w:pPr>
        <w:pStyle w:val="CodeBlock"/>
      </w:pPr>
      <w:r>
        <w:t xml:space="preserve">  link.href = url</w:t>
      </w:r>
    </w:p>
    <w:p w14:paraId="3E59B072" w14:textId="77777777" w:rsidR="009D2AC2" w:rsidRDefault="00000000">
      <w:pPr>
        <w:pStyle w:val="CodeBlock"/>
      </w:pPr>
      <w:r>
        <w:t xml:space="preserve">  link.download = `cot_logs_${Date.now()}.txt`</w:t>
      </w:r>
    </w:p>
    <w:p w14:paraId="11D2D105" w14:textId="77777777" w:rsidR="009D2AC2" w:rsidRDefault="00000000">
      <w:pPr>
        <w:pStyle w:val="CodeBlock"/>
      </w:pPr>
      <w:r>
        <w:t xml:space="preserve">  link.click()</w:t>
      </w:r>
    </w:p>
    <w:p w14:paraId="5FA96ADB" w14:textId="77777777" w:rsidR="009D2AC2" w:rsidRDefault="00000000">
      <w:pPr>
        <w:pStyle w:val="CodeBlock"/>
      </w:pPr>
      <w:r>
        <w:t xml:space="preserve">  URL.revokeObjectURL(url)</w:t>
      </w:r>
    </w:p>
    <w:p w14:paraId="01753CB0" w14:textId="77777777" w:rsidR="009D2AC2" w:rsidRDefault="00000000">
      <w:pPr>
        <w:pStyle w:val="CodeBlock"/>
      </w:pPr>
      <w:r>
        <w:t xml:space="preserve"> </w:t>
      </w:r>
    </w:p>
    <w:p w14:paraId="09A5D959" w14:textId="77777777" w:rsidR="009D2AC2" w:rsidRDefault="00000000">
      <w:pPr>
        <w:pStyle w:val="CodeBlock"/>
      </w:pPr>
      <w:r>
        <w:t xml:space="preserve">  ElMessage.success('日志导出成功')</w:t>
      </w:r>
    </w:p>
    <w:p w14:paraId="3A8FE1A8" w14:textId="77777777" w:rsidR="009D2AC2" w:rsidRDefault="00000000">
      <w:pPr>
        <w:pStyle w:val="CodeBlock"/>
      </w:pPr>
      <w:r>
        <w:t>}</w:t>
      </w:r>
    </w:p>
    <w:p w14:paraId="3CD0C375" w14:textId="77777777" w:rsidR="009D2AC2" w:rsidRDefault="00000000">
      <w:pPr>
        <w:pStyle w:val="CodeBlock"/>
      </w:pPr>
      <w:r>
        <w:t>&lt;/script&gt;</w:t>
      </w:r>
    </w:p>
    <w:p w14:paraId="2FE7445C" w14:textId="77777777" w:rsidR="009D2AC2" w:rsidRDefault="00000000">
      <w:pPr>
        <w:pStyle w:val="CodeBlock"/>
      </w:pPr>
      <w:r>
        <w:t xml:space="preserve"> </w:t>
      </w:r>
    </w:p>
    <w:p w14:paraId="563643A1" w14:textId="77777777" w:rsidR="009D2AC2" w:rsidRDefault="00000000">
      <w:pPr>
        <w:pStyle w:val="CodeBlock"/>
      </w:pPr>
      <w:r>
        <w:lastRenderedPageBreak/>
        <w:t>&lt;style scoped&gt;</w:t>
      </w:r>
    </w:p>
    <w:p w14:paraId="7ACD58E4" w14:textId="77777777" w:rsidR="009D2AC2" w:rsidRDefault="00000000">
      <w:pPr>
        <w:pStyle w:val="CodeBlock"/>
      </w:pPr>
      <w:r>
        <w:t>.evaluation-tracker {</w:t>
      </w:r>
    </w:p>
    <w:p w14:paraId="32D82820" w14:textId="77777777" w:rsidR="009D2AC2" w:rsidRDefault="00000000">
      <w:pPr>
        <w:pStyle w:val="CodeBlock"/>
      </w:pPr>
      <w:r>
        <w:t xml:space="preserve">  height: calc(100vh - 120px);</w:t>
      </w:r>
    </w:p>
    <w:p w14:paraId="298832DC" w14:textId="77777777" w:rsidR="009D2AC2" w:rsidRDefault="00000000">
      <w:pPr>
        <w:pStyle w:val="CodeBlock"/>
      </w:pPr>
      <w:r>
        <w:t xml:space="preserve">  overflow: hidden;</w:t>
      </w:r>
    </w:p>
    <w:p w14:paraId="6913F697" w14:textId="77777777" w:rsidR="009D2AC2" w:rsidRDefault="00000000">
      <w:pPr>
        <w:pStyle w:val="CodeBlock"/>
      </w:pPr>
      <w:r>
        <w:t>}</w:t>
      </w:r>
    </w:p>
    <w:p w14:paraId="3DE7E270" w14:textId="77777777" w:rsidR="009D2AC2" w:rsidRDefault="00000000">
      <w:pPr>
        <w:pStyle w:val="CodeBlock"/>
      </w:pPr>
      <w:r>
        <w:t xml:space="preserve"> </w:t>
      </w:r>
    </w:p>
    <w:p w14:paraId="03E6A587" w14:textId="77777777" w:rsidR="009D2AC2" w:rsidRDefault="00000000">
      <w:pPr>
        <w:pStyle w:val="CodeBlock"/>
      </w:pPr>
      <w:r>
        <w:t>.main-layout {</w:t>
      </w:r>
    </w:p>
    <w:p w14:paraId="4268E06B" w14:textId="77777777" w:rsidR="009D2AC2" w:rsidRDefault="00000000">
      <w:pPr>
        <w:pStyle w:val="CodeBlock"/>
      </w:pPr>
      <w:r>
        <w:t xml:space="preserve">  height: 100%;</w:t>
      </w:r>
    </w:p>
    <w:p w14:paraId="4C764170" w14:textId="77777777" w:rsidR="009D2AC2" w:rsidRDefault="00000000">
      <w:pPr>
        <w:pStyle w:val="CodeBlock"/>
      </w:pPr>
      <w:r>
        <w:t>}</w:t>
      </w:r>
    </w:p>
    <w:p w14:paraId="6FB933FC" w14:textId="77777777" w:rsidR="009D2AC2" w:rsidRDefault="00000000">
      <w:pPr>
        <w:pStyle w:val="CodeBlock"/>
      </w:pPr>
      <w:r>
        <w:t xml:space="preserve"> </w:t>
      </w:r>
    </w:p>
    <w:p w14:paraId="2F0C43A2" w14:textId="77777777" w:rsidR="009D2AC2" w:rsidRDefault="00000000">
      <w:pPr>
        <w:pStyle w:val="CodeBlock"/>
      </w:pPr>
      <w:r>
        <w:t>.left-panel,</w:t>
      </w:r>
    </w:p>
    <w:p w14:paraId="048B65B6" w14:textId="77777777" w:rsidR="009D2AC2" w:rsidRDefault="00000000">
      <w:pPr>
        <w:pStyle w:val="CodeBlock"/>
      </w:pPr>
      <w:r>
        <w:t>.center-panel,</w:t>
      </w:r>
    </w:p>
    <w:p w14:paraId="72C9B202" w14:textId="77777777" w:rsidR="009D2AC2" w:rsidRDefault="00000000">
      <w:pPr>
        <w:pStyle w:val="CodeBlock"/>
      </w:pPr>
      <w:r>
        <w:t>.right-panel {</w:t>
      </w:r>
    </w:p>
    <w:p w14:paraId="3EBEEE16" w14:textId="77777777" w:rsidR="009D2AC2" w:rsidRDefault="00000000">
      <w:pPr>
        <w:pStyle w:val="CodeBlock"/>
      </w:pPr>
      <w:r>
        <w:t xml:space="preserve">  height: 100%;</w:t>
      </w:r>
    </w:p>
    <w:p w14:paraId="3DC0A978" w14:textId="77777777" w:rsidR="009D2AC2" w:rsidRDefault="00000000">
      <w:pPr>
        <w:pStyle w:val="CodeBlock"/>
      </w:pPr>
      <w:r>
        <w:t xml:space="preserve">  display: flex;</w:t>
      </w:r>
    </w:p>
    <w:p w14:paraId="23323484" w14:textId="77777777" w:rsidR="009D2AC2" w:rsidRDefault="00000000">
      <w:pPr>
        <w:pStyle w:val="CodeBlock"/>
      </w:pPr>
      <w:r>
        <w:t xml:space="preserve">  flex-direction: column;</w:t>
      </w:r>
    </w:p>
    <w:p w14:paraId="58157036" w14:textId="77777777" w:rsidR="009D2AC2" w:rsidRDefault="00000000">
      <w:pPr>
        <w:pStyle w:val="CodeBlock"/>
      </w:pPr>
      <w:r>
        <w:t>}</w:t>
      </w:r>
    </w:p>
    <w:p w14:paraId="497EB3AA" w14:textId="77777777" w:rsidR="009D2AC2" w:rsidRDefault="00000000">
      <w:pPr>
        <w:pStyle w:val="CodeBlock"/>
      </w:pPr>
      <w:r>
        <w:t xml:space="preserve"> </w:t>
      </w:r>
    </w:p>
    <w:p w14:paraId="1CBF57C1" w14:textId="77777777" w:rsidR="009D2AC2" w:rsidRDefault="00000000">
      <w:pPr>
        <w:pStyle w:val="CodeBlock"/>
      </w:pPr>
      <w:r>
        <w:t>.control-card,</w:t>
      </w:r>
    </w:p>
    <w:p w14:paraId="7396362A" w14:textId="77777777" w:rsidR="009D2AC2" w:rsidRDefault="00000000">
      <w:pPr>
        <w:pStyle w:val="CodeBlock"/>
      </w:pPr>
      <w:r>
        <w:t>.state-machine-card,</w:t>
      </w:r>
    </w:p>
    <w:p w14:paraId="64A8EC28" w14:textId="77777777" w:rsidR="009D2AC2" w:rsidRDefault="00000000">
      <w:pPr>
        <w:pStyle w:val="CodeBlock"/>
      </w:pPr>
      <w:r>
        <w:t>.log-card,</w:t>
      </w:r>
    </w:p>
    <w:p w14:paraId="3F78A0F5" w14:textId="77777777" w:rsidR="009D2AC2" w:rsidRDefault="00000000">
      <w:pPr>
        <w:pStyle w:val="CodeBlock"/>
      </w:pPr>
      <w:r>
        <w:t>.result-card {</w:t>
      </w:r>
    </w:p>
    <w:p w14:paraId="11C3BC76" w14:textId="77777777" w:rsidR="009D2AC2" w:rsidRDefault="00000000">
      <w:pPr>
        <w:pStyle w:val="CodeBlock"/>
      </w:pPr>
      <w:r>
        <w:t xml:space="preserve">  border-radius: 4px;</w:t>
      </w:r>
    </w:p>
    <w:p w14:paraId="1D21AC19" w14:textId="77777777" w:rsidR="009D2AC2" w:rsidRDefault="00000000">
      <w:pPr>
        <w:pStyle w:val="CodeBlock"/>
      </w:pPr>
      <w:r>
        <w:t xml:space="preserve">  box-shadow: 0 1px 3px rgba(0, 0, 0, 0.12);</w:t>
      </w:r>
    </w:p>
    <w:p w14:paraId="2FD3FB86" w14:textId="77777777" w:rsidR="009D2AC2" w:rsidRDefault="00000000">
      <w:pPr>
        <w:pStyle w:val="CodeBlock"/>
      </w:pPr>
      <w:r>
        <w:t xml:space="preserve">  border: 1px solid #e0e0e0;</w:t>
      </w:r>
    </w:p>
    <w:p w14:paraId="7264FF3F" w14:textId="77777777" w:rsidR="009D2AC2" w:rsidRDefault="00000000">
      <w:pPr>
        <w:pStyle w:val="CodeBlock"/>
      </w:pPr>
      <w:r>
        <w:t xml:space="preserve">  margin-bottom: 12px;</w:t>
      </w:r>
    </w:p>
    <w:p w14:paraId="27A0FD3D" w14:textId="77777777" w:rsidR="009D2AC2" w:rsidRDefault="00000000">
      <w:pPr>
        <w:pStyle w:val="CodeBlock"/>
      </w:pPr>
      <w:r>
        <w:t xml:space="preserve">  flex: 1;</w:t>
      </w:r>
    </w:p>
    <w:p w14:paraId="661FCF9F" w14:textId="77777777" w:rsidR="009D2AC2" w:rsidRDefault="00000000">
      <w:pPr>
        <w:pStyle w:val="CodeBlock"/>
      </w:pPr>
      <w:r>
        <w:t xml:space="preserve">  display: flex;</w:t>
      </w:r>
    </w:p>
    <w:p w14:paraId="6D6CE505" w14:textId="77777777" w:rsidR="009D2AC2" w:rsidRDefault="00000000">
      <w:pPr>
        <w:pStyle w:val="CodeBlock"/>
      </w:pPr>
      <w:r>
        <w:t xml:space="preserve">  flex-direction: column;</w:t>
      </w:r>
    </w:p>
    <w:p w14:paraId="059ADDFE" w14:textId="77777777" w:rsidR="009D2AC2" w:rsidRDefault="00000000">
      <w:pPr>
        <w:pStyle w:val="CodeBlock"/>
      </w:pPr>
      <w:r>
        <w:t xml:space="preserve">  overflow: hidden;</w:t>
      </w:r>
    </w:p>
    <w:p w14:paraId="2142FF6A" w14:textId="77777777" w:rsidR="009D2AC2" w:rsidRDefault="00000000">
      <w:pPr>
        <w:pStyle w:val="CodeBlock"/>
      </w:pPr>
      <w:r>
        <w:t>}</w:t>
      </w:r>
    </w:p>
    <w:p w14:paraId="224D4A72" w14:textId="77777777" w:rsidR="009D2AC2" w:rsidRDefault="00000000">
      <w:pPr>
        <w:pStyle w:val="CodeBlock"/>
      </w:pPr>
      <w:r>
        <w:t xml:space="preserve"> </w:t>
      </w:r>
    </w:p>
    <w:p w14:paraId="0A2DAF17" w14:textId="77777777" w:rsidR="009D2AC2" w:rsidRDefault="00000000">
      <w:pPr>
        <w:pStyle w:val="CodeBlock"/>
      </w:pPr>
      <w:r>
        <w:t>.control-card :deep(.el-card__body),</w:t>
      </w:r>
    </w:p>
    <w:p w14:paraId="15A2B743" w14:textId="77777777" w:rsidR="009D2AC2" w:rsidRDefault="00000000">
      <w:pPr>
        <w:pStyle w:val="CodeBlock"/>
      </w:pPr>
      <w:r>
        <w:t>.state-machine-card :deep(.el-card__body),</w:t>
      </w:r>
    </w:p>
    <w:p w14:paraId="1E5D37C5" w14:textId="77777777" w:rsidR="009D2AC2" w:rsidRDefault="00000000">
      <w:pPr>
        <w:pStyle w:val="CodeBlock"/>
      </w:pPr>
      <w:r>
        <w:t>.log-card :deep(.el-card__body),</w:t>
      </w:r>
    </w:p>
    <w:p w14:paraId="79313D68" w14:textId="77777777" w:rsidR="009D2AC2" w:rsidRDefault="00000000">
      <w:pPr>
        <w:pStyle w:val="CodeBlock"/>
      </w:pPr>
      <w:r>
        <w:t>.result-card :deep(.el-card__body) {</w:t>
      </w:r>
    </w:p>
    <w:p w14:paraId="710DAB80" w14:textId="77777777" w:rsidR="009D2AC2" w:rsidRDefault="00000000">
      <w:pPr>
        <w:pStyle w:val="CodeBlock"/>
      </w:pPr>
      <w:r>
        <w:t xml:space="preserve">  flex: 1;</w:t>
      </w:r>
    </w:p>
    <w:p w14:paraId="34793CEB" w14:textId="77777777" w:rsidR="009D2AC2" w:rsidRDefault="00000000">
      <w:pPr>
        <w:pStyle w:val="CodeBlock"/>
      </w:pPr>
      <w:r>
        <w:t xml:space="preserve">  display: flex;</w:t>
      </w:r>
    </w:p>
    <w:p w14:paraId="2A22E11C" w14:textId="77777777" w:rsidR="009D2AC2" w:rsidRDefault="00000000">
      <w:pPr>
        <w:pStyle w:val="CodeBlock"/>
      </w:pPr>
      <w:r>
        <w:t xml:space="preserve">  flex-direction: column;</w:t>
      </w:r>
    </w:p>
    <w:p w14:paraId="1722AB91" w14:textId="77777777" w:rsidR="009D2AC2" w:rsidRDefault="00000000">
      <w:pPr>
        <w:pStyle w:val="CodeBlock"/>
      </w:pPr>
      <w:r>
        <w:t xml:space="preserve">  overflow: hidden;</w:t>
      </w:r>
    </w:p>
    <w:p w14:paraId="281C9C97" w14:textId="77777777" w:rsidR="009D2AC2" w:rsidRDefault="00000000">
      <w:pPr>
        <w:pStyle w:val="CodeBlock"/>
      </w:pPr>
      <w:r>
        <w:t xml:space="preserve">  padding: 12px;</w:t>
      </w:r>
    </w:p>
    <w:p w14:paraId="6CB00832" w14:textId="77777777" w:rsidR="009D2AC2" w:rsidRDefault="00000000">
      <w:pPr>
        <w:pStyle w:val="CodeBlock"/>
      </w:pPr>
      <w:r>
        <w:t>}</w:t>
      </w:r>
    </w:p>
    <w:p w14:paraId="383760F9" w14:textId="77777777" w:rsidR="009D2AC2" w:rsidRDefault="00000000">
      <w:pPr>
        <w:pStyle w:val="CodeBlock"/>
      </w:pPr>
      <w:r>
        <w:t xml:space="preserve"> </w:t>
      </w:r>
    </w:p>
    <w:p w14:paraId="3F8FFF35" w14:textId="77777777" w:rsidR="009D2AC2" w:rsidRDefault="00000000">
      <w:pPr>
        <w:pStyle w:val="CodeBlock"/>
      </w:pPr>
      <w:r>
        <w:t>.card-header {</w:t>
      </w:r>
    </w:p>
    <w:p w14:paraId="123E6A6D" w14:textId="77777777" w:rsidR="009D2AC2" w:rsidRDefault="00000000">
      <w:pPr>
        <w:pStyle w:val="CodeBlock"/>
      </w:pPr>
      <w:r>
        <w:t xml:space="preserve">  display: flex;</w:t>
      </w:r>
    </w:p>
    <w:p w14:paraId="7F8586B9" w14:textId="77777777" w:rsidR="009D2AC2" w:rsidRDefault="00000000">
      <w:pPr>
        <w:pStyle w:val="CodeBlock"/>
      </w:pPr>
      <w:r>
        <w:t xml:space="preserve">  align-items: center;</w:t>
      </w:r>
    </w:p>
    <w:p w14:paraId="408E7113" w14:textId="77777777" w:rsidR="009D2AC2" w:rsidRDefault="00000000">
      <w:pPr>
        <w:pStyle w:val="CodeBlock"/>
      </w:pPr>
      <w:r>
        <w:t xml:space="preserve">  justify-content: space-between;</w:t>
      </w:r>
    </w:p>
    <w:p w14:paraId="3394C822" w14:textId="77777777" w:rsidR="009D2AC2" w:rsidRDefault="00000000">
      <w:pPr>
        <w:pStyle w:val="CodeBlock"/>
      </w:pPr>
      <w:r>
        <w:t xml:space="preserve">  font-weight: 500;</w:t>
      </w:r>
    </w:p>
    <w:p w14:paraId="6DCE9F35" w14:textId="77777777" w:rsidR="009D2AC2" w:rsidRDefault="00000000">
      <w:pPr>
        <w:pStyle w:val="CodeBlock"/>
      </w:pPr>
      <w:r>
        <w:t xml:space="preserve">  color: #2c3e50;</w:t>
      </w:r>
    </w:p>
    <w:p w14:paraId="2ABEB2CF" w14:textId="77777777" w:rsidR="009D2AC2" w:rsidRDefault="00000000">
      <w:pPr>
        <w:pStyle w:val="CodeBlock"/>
      </w:pPr>
      <w:r>
        <w:t xml:space="preserve">  font-size: var(--ui-font-body);</w:t>
      </w:r>
    </w:p>
    <w:p w14:paraId="70DE8118" w14:textId="77777777" w:rsidR="009D2AC2" w:rsidRDefault="00000000">
      <w:pPr>
        <w:pStyle w:val="CodeBlock"/>
      </w:pPr>
      <w:r>
        <w:t>}</w:t>
      </w:r>
    </w:p>
    <w:p w14:paraId="230B6404" w14:textId="77777777" w:rsidR="009D2AC2" w:rsidRDefault="00000000">
      <w:pPr>
        <w:pStyle w:val="CodeBlock"/>
      </w:pPr>
      <w:r>
        <w:t xml:space="preserve"> </w:t>
      </w:r>
    </w:p>
    <w:p w14:paraId="0708AF52" w14:textId="77777777" w:rsidR="009D2AC2" w:rsidRDefault="00000000">
      <w:pPr>
        <w:pStyle w:val="CodeBlock"/>
      </w:pPr>
      <w:r>
        <w:t>.card-header .el-icon {</w:t>
      </w:r>
    </w:p>
    <w:p w14:paraId="733A834D" w14:textId="77777777" w:rsidR="009D2AC2" w:rsidRDefault="00000000">
      <w:pPr>
        <w:pStyle w:val="CodeBlock"/>
      </w:pPr>
      <w:r>
        <w:t xml:space="preserve">  color: #5a7ba7;</w:t>
      </w:r>
    </w:p>
    <w:p w14:paraId="26CC08C0" w14:textId="77777777" w:rsidR="009D2AC2" w:rsidRDefault="00000000">
      <w:pPr>
        <w:pStyle w:val="CodeBlock"/>
      </w:pPr>
      <w:r>
        <w:t xml:space="preserve">  font-size: var(--el-font-size-medium);</w:t>
      </w:r>
    </w:p>
    <w:p w14:paraId="7C787740" w14:textId="77777777" w:rsidR="009D2AC2" w:rsidRDefault="00000000">
      <w:pPr>
        <w:pStyle w:val="CodeBlock"/>
      </w:pPr>
      <w:r>
        <w:t>}</w:t>
      </w:r>
    </w:p>
    <w:p w14:paraId="3483D9B9" w14:textId="77777777" w:rsidR="009D2AC2" w:rsidRDefault="00000000">
      <w:pPr>
        <w:pStyle w:val="CodeBlock"/>
      </w:pPr>
      <w:r>
        <w:t xml:space="preserve"> </w:t>
      </w:r>
    </w:p>
    <w:p w14:paraId="41445145" w14:textId="77777777" w:rsidR="009D2AC2" w:rsidRDefault="00000000">
      <w:pPr>
        <w:pStyle w:val="CodeBlock"/>
      </w:pPr>
      <w:r>
        <w:t>.control-form {</w:t>
      </w:r>
    </w:p>
    <w:p w14:paraId="74EE8D58" w14:textId="77777777" w:rsidR="009D2AC2" w:rsidRDefault="00000000">
      <w:pPr>
        <w:pStyle w:val="CodeBlock"/>
      </w:pPr>
      <w:r>
        <w:lastRenderedPageBreak/>
        <w:t xml:space="preserve">  flex: 1;</w:t>
      </w:r>
    </w:p>
    <w:p w14:paraId="7EB15B88" w14:textId="77777777" w:rsidR="009D2AC2" w:rsidRDefault="00000000">
      <w:pPr>
        <w:pStyle w:val="CodeBlock"/>
      </w:pPr>
      <w:r>
        <w:t xml:space="preserve">  overflow: hidden;</w:t>
      </w:r>
    </w:p>
    <w:p w14:paraId="75116644" w14:textId="77777777" w:rsidR="009D2AC2" w:rsidRDefault="00000000">
      <w:pPr>
        <w:pStyle w:val="CodeBlock"/>
      </w:pPr>
      <w:r>
        <w:t>}</w:t>
      </w:r>
    </w:p>
    <w:p w14:paraId="378D3444" w14:textId="77777777" w:rsidR="009D2AC2" w:rsidRDefault="00000000">
      <w:pPr>
        <w:pStyle w:val="CodeBlock"/>
      </w:pPr>
      <w:r>
        <w:t xml:space="preserve"> </w:t>
      </w:r>
    </w:p>
    <w:p w14:paraId="3F1AEE65" w14:textId="77777777" w:rsidR="009D2AC2" w:rsidRDefault="00000000">
      <w:pPr>
        <w:pStyle w:val="CodeBlock"/>
      </w:pPr>
      <w:r>
        <w:t>.control-form :deep(.el-form-item) {</w:t>
      </w:r>
    </w:p>
    <w:p w14:paraId="07385C6E" w14:textId="77777777" w:rsidR="009D2AC2" w:rsidRDefault="00000000">
      <w:pPr>
        <w:pStyle w:val="CodeBlock"/>
      </w:pPr>
      <w:r>
        <w:t xml:space="preserve">  margin-bottom: 12px;</w:t>
      </w:r>
    </w:p>
    <w:p w14:paraId="183EA33B" w14:textId="77777777" w:rsidR="009D2AC2" w:rsidRDefault="00000000">
      <w:pPr>
        <w:pStyle w:val="CodeBlock"/>
      </w:pPr>
      <w:r>
        <w:t>}</w:t>
      </w:r>
    </w:p>
    <w:p w14:paraId="3608DBE9" w14:textId="77777777" w:rsidR="009D2AC2" w:rsidRDefault="00000000">
      <w:pPr>
        <w:pStyle w:val="CodeBlock"/>
      </w:pPr>
      <w:r>
        <w:t xml:space="preserve"> </w:t>
      </w:r>
    </w:p>
    <w:p w14:paraId="0CE94C72" w14:textId="77777777" w:rsidR="009D2AC2" w:rsidRDefault="00000000">
      <w:pPr>
        <w:pStyle w:val="CodeBlock"/>
      </w:pPr>
      <w:r>
        <w:t>.control-form :deep(.el-form-item__label) {</w:t>
      </w:r>
    </w:p>
    <w:p w14:paraId="6D2659DF" w14:textId="77777777" w:rsidR="009D2AC2" w:rsidRDefault="00000000">
      <w:pPr>
        <w:pStyle w:val="CodeBlock"/>
      </w:pPr>
      <w:r>
        <w:t xml:space="preserve">  color: #555;</w:t>
      </w:r>
    </w:p>
    <w:p w14:paraId="7352C382" w14:textId="77777777" w:rsidR="009D2AC2" w:rsidRDefault="00000000">
      <w:pPr>
        <w:pStyle w:val="CodeBlock"/>
      </w:pPr>
      <w:r>
        <w:t xml:space="preserve">  font-size: var(--ui-font-caption);</w:t>
      </w:r>
    </w:p>
    <w:p w14:paraId="49234A09" w14:textId="77777777" w:rsidR="009D2AC2" w:rsidRDefault="00000000">
      <w:pPr>
        <w:pStyle w:val="CodeBlock"/>
      </w:pPr>
      <w:r>
        <w:t xml:space="preserve">  font-weight: 500;</w:t>
      </w:r>
    </w:p>
    <w:p w14:paraId="69DC2631" w14:textId="77777777" w:rsidR="009D2AC2" w:rsidRDefault="00000000">
      <w:pPr>
        <w:pStyle w:val="CodeBlock"/>
      </w:pPr>
      <w:r>
        <w:t>}</w:t>
      </w:r>
    </w:p>
    <w:p w14:paraId="3DB2075C" w14:textId="77777777" w:rsidR="009D2AC2" w:rsidRDefault="00000000">
      <w:pPr>
        <w:pStyle w:val="CodeBlock"/>
      </w:pPr>
      <w:r>
        <w:t xml:space="preserve"> </w:t>
      </w:r>
    </w:p>
    <w:p w14:paraId="71D11AED" w14:textId="77777777" w:rsidR="009D2AC2" w:rsidRDefault="00000000">
      <w:pPr>
        <w:pStyle w:val="CodeBlock"/>
      </w:pPr>
      <w:r>
        <w:t>.steps-container {</w:t>
      </w:r>
    </w:p>
    <w:p w14:paraId="7E02F360" w14:textId="77777777" w:rsidR="009D2AC2" w:rsidRDefault="00000000">
      <w:pPr>
        <w:pStyle w:val="CodeBlock"/>
      </w:pPr>
      <w:r>
        <w:t xml:space="preserve">  flex: 1;</w:t>
      </w:r>
    </w:p>
    <w:p w14:paraId="523F9EB0" w14:textId="77777777" w:rsidR="009D2AC2" w:rsidRDefault="00000000">
      <w:pPr>
        <w:pStyle w:val="CodeBlock"/>
      </w:pPr>
      <w:r>
        <w:t xml:space="preserve">  overflow-y: auto;</w:t>
      </w:r>
    </w:p>
    <w:p w14:paraId="6DB7A6AB" w14:textId="77777777" w:rsidR="009D2AC2" w:rsidRDefault="00000000">
      <w:pPr>
        <w:pStyle w:val="CodeBlock"/>
      </w:pPr>
      <w:r>
        <w:t xml:space="preserve">  padding: 8px 0;</w:t>
      </w:r>
    </w:p>
    <w:p w14:paraId="3981DB11" w14:textId="77777777" w:rsidR="009D2AC2" w:rsidRDefault="00000000">
      <w:pPr>
        <w:pStyle w:val="CodeBlock"/>
      </w:pPr>
      <w:r>
        <w:t>}</w:t>
      </w:r>
    </w:p>
    <w:p w14:paraId="45BDF936" w14:textId="77777777" w:rsidR="009D2AC2" w:rsidRDefault="00000000">
      <w:pPr>
        <w:pStyle w:val="CodeBlock"/>
      </w:pPr>
      <w:r>
        <w:t xml:space="preserve"> </w:t>
      </w:r>
    </w:p>
    <w:p w14:paraId="240E64E2" w14:textId="77777777" w:rsidR="009D2AC2" w:rsidRDefault="00000000">
      <w:pPr>
        <w:pStyle w:val="CodeBlock"/>
      </w:pPr>
      <w:r>
        <w:t>.steps-container :deep(.el-steps) {</w:t>
      </w:r>
    </w:p>
    <w:p w14:paraId="57410AE4" w14:textId="77777777" w:rsidR="009D2AC2" w:rsidRDefault="00000000">
      <w:pPr>
        <w:pStyle w:val="CodeBlock"/>
      </w:pPr>
      <w:r>
        <w:t xml:space="preserve">  padding: 0;</w:t>
      </w:r>
    </w:p>
    <w:p w14:paraId="754BB008" w14:textId="77777777" w:rsidR="009D2AC2" w:rsidRDefault="00000000">
      <w:pPr>
        <w:pStyle w:val="CodeBlock"/>
      </w:pPr>
      <w:r>
        <w:t>}</w:t>
      </w:r>
    </w:p>
    <w:p w14:paraId="73AD0FA0" w14:textId="77777777" w:rsidR="009D2AC2" w:rsidRDefault="00000000">
      <w:pPr>
        <w:pStyle w:val="CodeBlock"/>
      </w:pPr>
      <w:r>
        <w:t xml:space="preserve"> </w:t>
      </w:r>
    </w:p>
    <w:p w14:paraId="513D5C8B" w14:textId="77777777" w:rsidR="009D2AC2" w:rsidRDefault="00000000">
      <w:pPr>
        <w:pStyle w:val="CodeBlock"/>
      </w:pPr>
      <w:r>
        <w:t>.steps-container :deep(.el-step__title) {</w:t>
      </w:r>
    </w:p>
    <w:p w14:paraId="3A141E3B" w14:textId="77777777" w:rsidR="009D2AC2" w:rsidRDefault="00000000">
      <w:pPr>
        <w:pStyle w:val="CodeBlock"/>
      </w:pPr>
      <w:r>
        <w:t xml:space="preserve">  font-size: var(--ui-font-caption);</w:t>
      </w:r>
    </w:p>
    <w:p w14:paraId="30D8A031" w14:textId="77777777" w:rsidR="009D2AC2" w:rsidRDefault="00000000">
      <w:pPr>
        <w:pStyle w:val="CodeBlock"/>
      </w:pPr>
      <w:r>
        <w:t xml:space="preserve">  color: #2c3e50;</w:t>
      </w:r>
    </w:p>
    <w:p w14:paraId="01863AB7" w14:textId="77777777" w:rsidR="009D2AC2" w:rsidRDefault="00000000">
      <w:pPr>
        <w:pStyle w:val="CodeBlock"/>
      </w:pPr>
      <w:r>
        <w:t xml:space="preserve">  font-weight: 500;</w:t>
      </w:r>
    </w:p>
    <w:p w14:paraId="158739D4" w14:textId="77777777" w:rsidR="009D2AC2" w:rsidRDefault="00000000">
      <w:pPr>
        <w:pStyle w:val="CodeBlock"/>
      </w:pPr>
      <w:r>
        <w:t>}</w:t>
      </w:r>
    </w:p>
    <w:p w14:paraId="7FC22818" w14:textId="77777777" w:rsidR="009D2AC2" w:rsidRDefault="00000000">
      <w:pPr>
        <w:pStyle w:val="CodeBlock"/>
      </w:pPr>
      <w:r>
        <w:t xml:space="preserve"> </w:t>
      </w:r>
    </w:p>
    <w:p w14:paraId="56892142" w14:textId="77777777" w:rsidR="009D2AC2" w:rsidRDefault="00000000">
      <w:pPr>
        <w:pStyle w:val="CodeBlock"/>
      </w:pPr>
      <w:r>
        <w:t>.steps-container :deep(.el-step__description) {</w:t>
      </w:r>
    </w:p>
    <w:p w14:paraId="65CDBEDC" w14:textId="77777777" w:rsidR="009D2AC2" w:rsidRDefault="00000000">
      <w:pPr>
        <w:pStyle w:val="CodeBlock"/>
      </w:pPr>
      <w:r>
        <w:t xml:space="preserve">  font-size: var(--el-font-size-extra-small);</w:t>
      </w:r>
    </w:p>
    <w:p w14:paraId="211FEE9E" w14:textId="77777777" w:rsidR="009D2AC2" w:rsidRDefault="00000000">
      <w:pPr>
        <w:pStyle w:val="CodeBlock"/>
      </w:pPr>
      <w:r>
        <w:t xml:space="preserve">  color: #7f8c8d;</w:t>
      </w:r>
    </w:p>
    <w:p w14:paraId="6111DE11" w14:textId="77777777" w:rsidR="009D2AC2" w:rsidRDefault="00000000">
      <w:pPr>
        <w:pStyle w:val="CodeBlock"/>
      </w:pPr>
      <w:r>
        <w:t xml:space="preserve">  margin-top: 4px;</w:t>
      </w:r>
    </w:p>
    <w:p w14:paraId="058114A3" w14:textId="77777777" w:rsidR="009D2AC2" w:rsidRDefault="00000000">
      <w:pPr>
        <w:pStyle w:val="CodeBlock"/>
      </w:pPr>
      <w:r>
        <w:t>}</w:t>
      </w:r>
    </w:p>
    <w:p w14:paraId="44015841" w14:textId="77777777" w:rsidR="009D2AC2" w:rsidRDefault="00000000">
      <w:pPr>
        <w:pStyle w:val="CodeBlock"/>
      </w:pPr>
      <w:r>
        <w:t xml:space="preserve"> </w:t>
      </w:r>
    </w:p>
    <w:p w14:paraId="02A38172" w14:textId="77777777" w:rsidR="009D2AC2" w:rsidRDefault="00000000">
      <w:pPr>
        <w:pStyle w:val="CodeBlock"/>
      </w:pPr>
      <w:r>
        <w:t>.steps-container :deep(.el-step__icon) {</w:t>
      </w:r>
    </w:p>
    <w:p w14:paraId="55A99EFF" w14:textId="77777777" w:rsidR="009D2AC2" w:rsidRDefault="00000000">
      <w:pPr>
        <w:pStyle w:val="CodeBlock"/>
      </w:pPr>
      <w:r>
        <w:t xml:space="preserve">  width: 28px;</w:t>
      </w:r>
    </w:p>
    <w:p w14:paraId="67457966" w14:textId="77777777" w:rsidR="009D2AC2" w:rsidRDefault="00000000">
      <w:pPr>
        <w:pStyle w:val="CodeBlock"/>
      </w:pPr>
      <w:r>
        <w:t xml:space="preserve">  height: 28px;</w:t>
      </w:r>
    </w:p>
    <w:p w14:paraId="6F4F29F3" w14:textId="77777777" w:rsidR="009D2AC2" w:rsidRDefault="00000000">
      <w:pPr>
        <w:pStyle w:val="CodeBlock"/>
      </w:pPr>
      <w:r>
        <w:t xml:space="preserve">  font-size: var(--ui-font-body);</w:t>
      </w:r>
    </w:p>
    <w:p w14:paraId="4B093EB2" w14:textId="77777777" w:rsidR="009D2AC2" w:rsidRDefault="00000000">
      <w:pPr>
        <w:pStyle w:val="CodeBlock"/>
      </w:pPr>
      <w:r>
        <w:t>}</w:t>
      </w:r>
    </w:p>
    <w:p w14:paraId="3CB71066" w14:textId="77777777" w:rsidR="009D2AC2" w:rsidRDefault="00000000">
      <w:pPr>
        <w:pStyle w:val="CodeBlock"/>
      </w:pPr>
      <w:r>
        <w:t xml:space="preserve"> </w:t>
      </w:r>
    </w:p>
    <w:p w14:paraId="55FCFBCF" w14:textId="77777777" w:rsidR="009D2AC2" w:rsidRDefault="00000000">
      <w:pPr>
        <w:pStyle w:val="CodeBlock"/>
      </w:pPr>
      <w:r>
        <w:t>.steps-container :deep(.el-step__head.is-process .el-step__icon) {</w:t>
      </w:r>
    </w:p>
    <w:p w14:paraId="65551D79" w14:textId="77777777" w:rsidR="009D2AC2" w:rsidRDefault="00000000">
      <w:pPr>
        <w:pStyle w:val="CodeBlock"/>
      </w:pPr>
      <w:r>
        <w:t xml:space="preserve">  color: #5a7ba7;</w:t>
      </w:r>
    </w:p>
    <w:p w14:paraId="0D588CAB" w14:textId="77777777" w:rsidR="009D2AC2" w:rsidRDefault="00000000">
      <w:pPr>
        <w:pStyle w:val="CodeBlock"/>
      </w:pPr>
      <w:r>
        <w:t xml:space="preserve">  border-color: #5a7ba7;</w:t>
      </w:r>
    </w:p>
    <w:p w14:paraId="19192A34" w14:textId="77777777" w:rsidR="009D2AC2" w:rsidRDefault="00000000">
      <w:pPr>
        <w:pStyle w:val="CodeBlock"/>
      </w:pPr>
      <w:r>
        <w:t>}</w:t>
      </w:r>
    </w:p>
    <w:p w14:paraId="7574DB90" w14:textId="77777777" w:rsidR="009D2AC2" w:rsidRDefault="00000000">
      <w:pPr>
        <w:pStyle w:val="CodeBlock"/>
      </w:pPr>
      <w:r>
        <w:t xml:space="preserve"> </w:t>
      </w:r>
    </w:p>
    <w:p w14:paraId="1F1818E1" w14:textId="77777777" w:rsidR="009D2AC2" w:rsidRDefault="00000000">
      <w:pPr>
        <w:pStyle w:val="CodeBlock"/>
      </w:pPr>
      <w:r>
        <w:t>.steps-container :deep(.el-step__head.is-success .el-step__icon) {</w:t>
      </w:r>
    </w:p>
    <w:p w14:paraId="7A7F2310" w14:textId="77777777" w:rsidR="009D2AC2" w:rsidRDefault="00000000">
      <w:pPr>
        <w:pStyle w:val="CodeBlock"/>
      </w:pPr>
      <w:r>
        <w:t xml:space="preserve">  color: #4a90a4;</w:t>
      </w:r>
    </w:p>
    <w:p w14:paraId="7A7106E8" w14:textId="77777777" w:rsidR="009D2AC2" w:rsidRDefault="00000000">
      <w:pPr>
        <w:pStyle w:val="CodeBlock"/>
      </w:pPr>
      <w:r>
        <w:t xml:space="preserve">  border-color: #4a90a4;</w:t>
      </w:r>
    </w:p>
    <w:p w14:paraId="5D22FA46" w14:textId="77777777" w:rsidR="009D2AC2" w:rsidRDefault="00000000">
      <w:pPr>
        <w:pStyle w:val="CodeBlock"/>
      </w:pPr>
      <w:r>
        <w:t>}</w:t>
      </w:r>
    </w:p>
    <w:p w14:paraId="21E84359" w14:textId="77777777" w:rsidR="009D2AC2" w:rsidRDefault="00000000">
      <w:pPr>
        <w:pStyle w:val="CodeBlock"/>
      </w:pPr>
      <w:r>
        <w:t xml:space="preserve"> </w:t>
      </w:r>
    </w:p>
    <w:p w14:paraId="666C60BB" w14:textId="77777777" w:rsidR="009D2AC2" w:rsidRDefault="00000000">
      <w:pPr>
        <w:pStyle w:val="CodeBlock"/>
      </w:pPr>
      <w:r>
        <w:t>.eval-console {</w:t>
      </w:r>
    </w:p>
    <w:p w14:paraId="66C7D700" w14:textId="77777777" w:rsidR="009D2AC2" w:rsidRDefault="00000000">
      <w:pPr>
        <w:pStyle w:val="CodeBlock"/>
      </w:pPr>
      <w:r>
        <w:t xml:space="preserve">  flex: 1;</w:t>
      </w:r>
    </w:p>
    <w:p w14:paraId="1B8FF883" w14:textId="77777777" w:rsidR="009D2AC2" w:rsidRDefault="00000000">
      <w:pPr>
        <w:pStyle w:val="CodeBlock"/>
      </w:pPr>
      <w:r>
        <w:t xml:space="preserve">  min-height: 0;</w:t>
      </w:r>
    </w:p>
    <w:p w14:paraId="7D3D8770" w14:textId="77777777" w:rsidR="009D2AC2" w:rsidRDefault="00000000">
      <w:pPr>
        <w:pStyle w:val="CodeBlock"/>
      </w:pPr>
      <w:r>
        <w:t xml:space="preserve">  display: flex;</w:t>
      </w:r>
    </w:p>
    <w:p w14:paraId="3C81C953" w14:textId="77777777" w:rsidR="009D2AC2" w:rsidRDefault="00000000">
      <w:pPr>
        <w:pStyle w:val="CodeBlock"/>
      </w:pPr>
      <w:r>
        <w:t xml:space="preserve">  flex-direction: column;</w:t>
      </w:r>
    </w:p>
    <w:p w14:paraId="5A1555E2" w14:textId="77777777" w:rsidR="009D2AC2" w:rsidRDefault="00000000">
      <w:pPr>
        <w:pStyle w:val="CodeBlock"/>
      </w:pPr>
      <w:r>
        <w:t xml:space="preserve">  background: #fafafa;</w:t>
      </w:r>
    </w:p>
    <w:p w14:paraId="7F8CAC0B" w14:textId="77777777" w:rsidR="009D2AC2" w:rsidRDefault="00000000">
      <w:pPr>
        <w:pStyle w:val="CodeBlock"/>
      </w:pPr>
      <w:r>
        <w:lastRenderedPageBreak/>
        <w:t xml:space="preserve">  border: 1px solid #e0e0e0;</w:t>
      </w:r>
    </w:p>
    <w:p w14:paraId="52B1263E" w14:textId="77777777" w:rsidR="009D2AC2" w:rsidRDefault="00000000">
      <w:pPr>
        <w:pStyle w:val="CodeBlock"/>
      </w:pPr>
      <w:r>
        <w:t xml:space="preserve">  border-radius: 3px;</w:t>
      </w:r>
    </w:p>
    <w:p w14:paraId="7115094A" w14:textId="77777777" w:rsidR="009D2AC2" w:rsidRDefault="00000000">
      <w:pPr>
        <w:pStyle w:val="CodeBlock"/>
      </w:pPr>
      <w:r>
        <w:t xml:space="preserve">  overflow: hidden;</w:t>
      </w:r>
    </w:p>
    <w:p w14:paraId="4F1243E2" w14:textId="77777777" w:rsidR="009D2AC2" w:rsidRDefault="00000000">
      <w:pPr>
        <w:pStyle w:val="CodeBlock"/>
      </w:pPr>
      <w:r>
        <w:t>}</w:t>
      </w:r>
    </w:p>
    <w:p w14:paraId="0AC31371" w14:textId="77777777" w:rsidR="009D2AC2" w:rsidRDefault="00000000">
      <w:pPr>
        <w:pStyle w:val="CodeBlock"/>
      </w:pPr>
      <w:r>
        <w:t xml:space="preserve"> </w:t>
      </w:r>
    </w:p>
    <w:p w14:paraId="78CD7D76" w14:textId="77777777" w:rsidR="009D2AC2" w:rsidRDefault="00000000">
      <w:pPr>
        <w:pStyle w:val="CodeBlock"/>
      </w:pPr>
      <w:r>
        <w:t>.console-header {</w:t>
      </w:r>
    </w:p>
    <w:p w14:paraId="7E530688" w14:textId="77777777" w:rsidR="009D2AC2" w:rsidRDefault="00000000">
      <w:pPr>
        <w:pStyle w:val="CodeBlock"/>
      </w:pPr>
      <w:r>
        <w:t xml:space="preserve">  display: flex;</w:t>
      </w:r>
    </w:p>
    <w:p w14:paraId="522E9A8C" w14:textId="77777777" w:rsidR="009D2AC2" w:rsidRDefault="00000000">
      <w:pPr>
        <w:pStyle w:val="CodeBlock"/>
      </w:pPr>
      <w:r>
        <w:t xml:space="preserve">  align-items: center;</w:t>
      </w:r>
    </w:p>
    <w:p w14:paraId="60EBD289" w14:textId="77777777" w:rsidR="009D2AC2" w:rsidRDefault="00000000">
      <w:pPr>
        <w:pStyle w:val="CodeBlock"/>
      </w:pPr>
      <w:r>
        <w:t xml:space="preserve">  justify-content: space-between;</w:t>
      </w:r>
    </w:p>
    <w:p w14:paraId="51F8BE44" w14:textId="77777777" w:rsidR="009D2AC2" w:rsidRDefault="00000000">
      <w:pPr>
        <w:pStyle w:val="CodeBlock"/>
      </w:pPr>
      <w:r>
        <w:t xml:space="preserve">  padding: 8px 12px;</w:t>
      </w:r>
    </w:p>
    <w:p w14:paraId="4EA81124" w14:textId="77777777" w:rsidR="009D2AC2" w:rsidRDefault="00000000">
      <w:pPr>
        <w:pStyle w:val="CodeBlock"/>
      </w:pPr>
      <w:r>
        <w:t xml:space="preserve">  background: #f5f7f9;</w:t>
      </w:r>
    </w:p>
    <w:p w14:paraId="20A67523" w14:textId="77777777" w:rsidR="009D2AC2" w:rsidRDefault="00000000">
      <w:pPr>
        <w:pStyle w:val="CodeBlock"/>
      </w:pPr>
      <w:r>
        <w:t xml:space="preserve">  color: #2c3e50;</w:t>
      </w:r>
    </w:p>
    <w:p w14:paraId="2CE87823" w14:textId="77777777" w:rsidR="009D2AC2" w:rsidRDefault="00000000">
      <w:pPr>
        <w:pStyle w:val="CodeBlock"/>
      </w:pPr>
      <w:r>
        <w:t xml:space="preserve">  font-size: var(--ui-font-caption);</w:t>
      </w:r>
    </w:p>
    <w:p w14:paraId="6D55A7EF" w14:textId="77777777" w:rsidR="009D2AC2" w:rsidRDefault="00000000">
      <w:pPr>
        <w:pStyle w:val="CodeBlock"/>
      </w:pPr>
      <w:r>
        <w:t xml:space="preserve">  font-weight: 600;</w:t>
      </w:r>
    </w:p>
    <w:p w14:paraId="0A187822" w14:textId="77777777" w:rsidR="009D2AC2" w:rsidRDefault="00000000">
      <w:pPr>
        <w:pStyle w:val="CodeBlock"/>
      </w:pPr>
      <w:r>
        <w:t xml:space="preserve">  border-bottom: 1px solid #e0e0e0;</w:t>
      </w:r>
    </w:p>
    <w:p w14:paraId="67C57103" w14:textId="77777777" w:rsidR="009D2AC2" w:rsidRDefault="00000000">
      <w:pPr>
        <w:pStyle w:val="CodeBlock"/>
      </w:pPr>
      <w:r>
        <w:t>}</w:t>
      </w:r>
    </w:p>
    <w:p w14:paraId="1C8D76EE" w14:textId="77777777" w:rsidR="009D2AC2" w:rsidRDefault="00000000">
      <w:pPr>
        <w:pStyle w:val="CodeBlock"/>
      </w:pPr>
      <w:r>
        <w:t xml:space="preserve"> </w:t>
      </w:r>
    </w:p>
    <w:p w14:paraId="7A183F15" w14:textId="77777777" w:rsidR="009D2AC2" w:rsidRDefault="00000000">
      <w:pPr>
        <w:pStyle w:val="CodeBlock"/>
      </w:pPr>
      <w:r>
        <w:t>.console-header .el-icon {</w:t>
      </w:r>
    </w:p>
    <w:p w14:paraId="0F38F26E" w14:textId="77777777" w:rsidR="009D2AC2" w:rsidRDefault="00000000">
      <w:pPr>
        <w:pStyle w:val="CodeBlock"/>
      </w:pPr>
      <w:r>
        <w:t xml:space="preserve">  color: #5a7ba7;</w:t>
      </w:r>
    </w:p>
    <w:p w14:paraId="16B92BB9" w14:textId="77777777" w:rsidR="009D2AC2" w:rsidRDefault="00000000">
      <w:pPr>
        <w:pStyle w:val="CodeBlock"/>
      </w:pPr>
      <w:r>
        <w:t>}</w:t>
      </w:r>
    </w:p>
    <w:p w14:paraId="58CF0FCD" w14:textId="77777777" w:rsidR="009D2AC2" w:rsidRDefault="00000000">
      <w:pPr>
        <w:pStyle w:val="CodeBlock"/>
      </w:pPr>
      <w:r>
        <w:t xml:space="preserve"> </w:t>
      </w:r>
    </w:p>
    <w:p w14:paraId="1A9E2323" w14:textId="77777777" w:rsidR="009D2AC2" w:rsidRDefault="00000000">
      <w:pPr>
        <w:pStyle w:val="CodeBlock"/>
      </w:pPr>
      <w:r>
        <w:t>.spinning {</w:t>
      </w:r>
    </w:p>
    <w:p w14:paraId="3FB6AC43" w14:textId="77777777" w:rsidR="009D2AC2" w:rsidRDefault="00000000">
      <w:pPr>
        <w:pStyle w:val="CodeBlock"/>
      </w:pPr>
      <w:r>
        <w:t xml:space="preserve">  animation: eval-spin 1s linear infinite;</w:t>
      </w:r>
    </w:p>
    <w:p w14:paraId="5DFB692B" w14:textId="77777777" w:rsidR="009D2AC2" w:rsidRDefault="00000000">
      <w:pPr>
        <w:pStyle w:val="CodeBlock"/>
      </w:pPr>
      <w:r>
        <w:t>}</w:t>
      </w:r>
    </w:p>
    <w:p w14:paraId="10FE86DE" w14:textId="77777777" w:rsidR="009D2AC2" w:rsidRDefault="00000000">
      <w:pPr>
        <w:pStyle w:val="CodeBlock"/>
      </w:pPr>
      <w:r>
        <w:t xml:space="preserve"> </w:t>
      </w:r>
    </w:p>
    <w:p w14:paraId="0F88A9E0" w14:textId="77777777" w:rsidR="009D2AC2" w:rsidRDefault="00000000">
      <w:pPr>
        <w:pStyle w:val="CodeBlock"/>
      </w:pPr>
      <w:r>
        <w:t>@keyframes eval-spin {</w:t>
      </w:r>
    </w:p>
    <w:p w14:paraId="08E9A4D6" w14:textId="77777777" w:rsidR="009D2AC2" w:rsidRDefault="00000000">
      <w:pPr>
        <w:pStyle w:val="CodeBlock"/>
      </w:pPr>
      <w:r>
        <w:t xml:space="preserve">  from {</w:t>
      </w:r>
    </w:p>
    <w:p w14:paraId="06654A89" w14:textId="77777777" w:rsidR="009D2AC2" w:rsidRDefault="00000000">
      <w:pPr>
        <w:pStyle w:val="CodeBlock"/>
      </w:pPr>
      <w:r>
        <w:t xml:space="preserve">    transform: rotate(0deg);</w:t>
      </w:r>
    </w:p>
    <w:p w14:paraId="76E9245C" w14:textId="77777777" w:rsidR="009D2AC2" w:rsidRDefault="00000000">
      <w:pPr>
        <w:pStyle w:val="CodeBlock"/>
      </w:pPr>
      <w:r>
        <w:t xml:space="preserve">  }</w:t>
      </w:r>
    </w:p>
    <w:p w14:paraId="6924DF45" w14:textId="77777777" w:rsidR="009D2AC2" w:rsidRDefault="00000000">
      <w:pPr>
        <w:pStyle w:val="CodeBlock"/>
      </w:pPr>
      <w:r>
        <w:t xml:space="preserve">  to {</w:t>
      </w:r>
    </w:p>
    <w:p w14:paraId="46965207" w14:textId="77777777" w:rsidR="009D2AC2" w:rsidRDefault="00000000">
      <w:pPr>
        <w:pStyle w:val="CodeBlock"/>
      </w:pPr>
      <w:r>
        <w:t xml:space="preserve">    transform: rotate(360deg);</w:t>
      </w:r>
    </w:p>
    <w:p w14:paraId="0FD5A8F8" w14:textId="77777777" w:rsidR="009D2AC2" w:rsidRDefault="00000000">
      <w:pPr>
        <w:pStyle w:val="CodeBlock"/>
      </w:pPr>
      <w:r>
        <w:t xml:space="preserve">  }</w:t>
      </w:r>
    </w:p>
    <w:p w14:paraId="12BFDE14" w14:textId="77777777" w:rsidR="009D2AC2" w:rsidRDefault="00000000">
      <w:pPr>
        <w:pStyle w:val="CodeBlock"/>
      </w:pPr>
      <w:r>
        <w:t>}</w:t>
      </w:r>
    </w:p>
    <w:p w14:paraId="65B770A4" w14:textId="77777777" w:rsidR="009D2AC2" w:rsidRDefault="00000000">
      <w:pPr>
        <w:pStyle w:val="CodeBlock"/>
      </w:pPr>
      <w:r>
        <w:t xml:space="preserve"> </w:t>
      </w:r>
    </w:p>
    <w:p w14:paraId="49693971" w14:textId="77777777" w:rsidR="009D2AC2" w:rsidRDefault="00000000">
      <w:pPr>
        <w:pStyle w:val="CodeBlock"/>
      </w:pPr>
      <w:r>
        <w:t>.eval-log-content {</w:t>
      </w:r>
    </w:p>
    <w:p w14:paraId="64CD732C" w14:textId="77777777" w:rsidR="009D2AC2" w:rsidRDefault="00000000">
      <w:pPr>
        <w:pStyle w:val="CodeBlock"/>
      </w:pPr>
      <w:r>
        <w:t xml:space="preserve">  flex: 1;</w:t>
      </w:r>
    </w:p>
    <w:p w14:paraId="38C857FF" w14:textId="77777777" w:rsidR="009D2AC2" w:rsidRDefault="00000000">
      <w:pPr>
        <w:pStyle w:val="CodeBlock"/>
      </w:pPr>
      <w:r>
        <w:t xml:space="preserve">  overflow-y: auto;</w:t>
      </w:r>
    </w:p>
    <w:p w14:paraId="78E49285" w14:textId="77777777" w:rsidR="009D2AC2" w:rsidRDefault="00000000">
      <w:pPr>
        <w:pStyle w:val="CodeBlock"/>
      </w:pPr>
      <w:r>
        <w:t xml:space="preserve">  padding: 10px 12px;</w:t>
      </w:r>
    </w:p>
    <w:p w14:paraId="73D6040E" w14:textId="77777777" w:rsidR="009D2AC2" w:rsidRDefault="00000000">
      <w:pPr>
        <w:pStyle w:val="CodeBlock"/>
      </w:pPr>
      <w:r>
        <w:t xml:space="preserve">  background: #ffffff;</w:t>
      </w:r>
    </w:p>
    <w:p w14:paraId="74668425" w14:textId="77777777" w:rsidR="009D2AC2" w:rsidRDefault="00000000">
      <w:pPr>
        <w:pStyle w:val="CodeBlock"/>
      </w:pPr>
      <w:r>
        <w:t xml:space="preserve">  font-family: 'Consolas', 'Monaco', 'Courier New', monospace;</w:t>
      </w:r>
    </w:p>
    <w:p w14:paraId="1BE87169" w14:textId="77777777" w:rsidR="009D2AC2" w:rsidRDefault="00000000">
      <w:pPr>
        <w:pStyle w:val="CodeBlock"/>
      </w:pPr>
      <w:r>
        <w:t xml:space="preserve">  font-size: var(--ui-font-log);</w:t>
      </w:r>
    </w:p>
    <w:p w14:paraId="3F538743" w14:textId="77777777" w:rsidR="009D2AC2" w:rsidRDefault="00000000">
      <w:pPr>
        <w:pStyle w:val="CodeBlock"/>
      </w:pPr>
      <w:r>
        <w:t xml:space="preserve">  line-height: 1.65;</w:t>
      </w:r>
    </w:p>
    <w:p w14:paraId="0278DF13" w14:textId="77777777" w:rsidR="009D2AC2" w:rsidRDefault="00000000">
      <w:pPr>
        <w:pStyle w:val="CodeBlock"/>
      </w:pPr>
      <w:r>
        <w:t>}</w:t>
      </w:r>
    </w:p>
    <w:p w14:paraId="7212852F" w14:textId="77777777" w:rsidR="009D2AC2" w:rsidRDefault="00000000">
      <w:pPr>
        <w:pStyle w:val="CodeBlock"/>
      </w:pPr>
      <w:r>
        <w:t xml:space="preserve"> </w:t>
      </w:r>
    </w:p>
    <w:p w14:paraId="4B8C5F80" w14:textId="77777777" w:rsidR="009D2AC2" w:rsidRDefault="00000000">
      <w:pPr>
        <w:pStyle w:val="CodeBlock"/>
      </w:pPr>
      <w:r>
        <w:t>.eval-log-content .log-time {</w:t>
      </w:r>
    </w:p>
    <w:p w14:paraId="633892FB" w14:textId="77777777" w:rsidR="009D2AC2" w:rsidRDefault="00000000">
      <w:pPr>
        <w:pStyle w:val="CodeBlock"/>
      </w:pPr>
      <w:r>
        <w:t xml:space="preserve">  color: #5a7ba7;</w:t>
      </w:r>
    </w:p>
    <w:p w14:paraId="0C6B8D17" w14:textId="77777777" w:rsidR="009D2AC2" w:rsidRDefault="00000000">
      <w:pPr>
        <w:pStyle w:val="CodeBlock"/>
      </w:pPr>
      <w:r>
        <w:t xml:space="preserve">  margin-right: 6px;</w:t>
      </w:r>
    </w:p>
    <w:p w14:paraId="15106008" w14:textId="77777777" w:rsidR="009D2AC2" w:rsidRDefault="00000000">
      <w:pPr>
        <w:pStyle w:val="CodeBlock"/>
      </w:pPr>
      <w:r>
        <w:t xml:space="preserve">  font-weight: 500;</w:t>
      </w:r>
    </w:p>
    <w:p w14:paraId="3040E0FC" w14:textId="77777777" w:rsidR="009D2AC2" w:rsidRDefault="00000000">
      <w:pPr>
        <w:pStyle w:val="CodeBlock"/>
      </w:pPr>
      <w:r>
        <w:t>}</w:t>
      </w:r>
    </w:p>
    <w:p w14:paraId="4403E15D" w14:textId="77777777" w:rsidR="009D2AC2" w:rsidRDefault="00000000">
      <w:pPr>
        <w:pStyle w:val="CodeBlock"/>
      </w:pPr>
      <w:r>
        <w:t xml:space="preserve"> </w:t>
      </w:r>
    </w:p>
    <w:p w14:paraId="63E98101" w14:textId="77777777" w:rsidR="009D2AC2" w:rsidRDefault="00000000">
      <w:pPr>
        <w:pStyle w:val="CodeBlock"/>
      </w:pPr>
      <w:r>
        <w:t>.eval-log-content .log-line.log-level-info {</w:t>
      </w:r>
    </w:p>
    <w:p w14:paraId="1006E380" w14:textId="77777777" w:rsidR="009D2AC2" w:rsidRDefault="00000000">
      <w:pPr>
        <w:pStyle w:val="CodeBlock"/>
      </w:pPr>
      <w:r>
        <w:t xml:space="preserve">  color: #555;</w:t>
      </w:r>
    </w:p>
    <w:p w14:paraId="73525AB2" w14:textId="77777777" w:rsidR="009D2AC2" w:rsidRDefault="00000000">
      <w:pPr>
        <w:pStyle w:val="CodeBlock"/>
      </w:pPr>
      <w:r>
        <w:t>}</w:t>
      </w:r>
    </w:p>
    <w:p w14:paraId="396E5D85" w14:textId="77777777" w:rsidR="009D2AC2" w:rsidRDefault="00000000">
      <w:pPr>
        <w:pStyle w:val="CodeBlock"/>
      </w:pPr>
      <w:r>
        <w:t xml:space="preserve"> </w:t>
      </w:r>
    </w:p>
    <w:p w14:paraId="5A067EB9" w14:textId="77777777" w:rsidR="009D2AC2" w:rsidRDefault="00000000">
      <w:pPr>
        <w:pStyle w:val="CodeBlock"/>
      </w:pPr>
      <w:r>
        <w:t>.eval-log-content .log-line.log-level-success {</w:t>
      </w:r>
    </w:p>
    <w:p w14:paraId="46385D04" w14:textId="77777777" w:rsidR="009D2AC2" w:rsidRDefault="00000000">
      <w:pPr>
        <w:pStyle w:val="CodeBlock"/>
      </w:pPr>
      <w:r>
        <w:t xml:space="preserve">  color: #3d7a8c;</w:t>
      </w:r>
    </w:p>
    <w:p w14:paraId="7B554C2C" w14:textId="77777777" w:rsidR="009D2AC2" w:rsidRDefault="00000000">
      <w:pPr>
        <w:pStyle w:val="CodeBlock"/>
      </w:pPr>
      <w:r>
        <w:t xml:space="preserve">  background: #f0f7f9;</w:t>
      </w:r>
    </w:p>
    <w:p w14:paraId="12583F81" w14:textId="77777777" w:rsidR="009D2AC2" w:rsidRDefault="00000000">
      <w:pPr>
        <w:pStyle w:val="CodeBlock"/>
      </w:pPr>
      <w:r>
        <w:t xml:space="preserve">  padding: 4px 8px;</w:t>
      </w:r>
    </w:p>
    <w:p w14:paraId="5E88F3BB" w14:textId="77777777" w:rsidR="009D2AC2" w:rsidRDefault="00000000">
      <w:pPr>
        <w:pStyle w:val="CodeBlock"/>
      </w:pPr>
      <w:r>
        <w:lastRenderedPageBreak/>
        <w:t xml:space="preserve">  border-radius: 2px;</w:t>
      </w:r>
    </w:p>
    <w:p w14:paraId="46FB2BCB" w14:textId="77777777" w:rsidR="009D2AC2" w:rsidRDefault="00000000">
      <w:pPr>
        <w:pStyle w:val="CodeBlock"/>
      </w:pPr>
      <w:r>
        <w:t xml:space="preserve">  border-left: 3px solid #4a90a4;</w:t>
      </w:r>
    </w:p>
    <w:p w14:paraId="2CCBE2F0" w14:textId="77777777" w:rsidR="009D2AC2" w:rsidRDefault="00000000">
      <w:pPr>
        <w:pStyle w:val="CodeBlock"/>
      </w:pPr>
      <w:r>
        <w:t>}</w:t>
      </w:r>
    </w:p>
    <w:p w14:paraId="24CDE303" w14:textId="77777777" w:rsidR="009D2AC2" w:rsidRDefault="00000000">
      <w:pPr>
        <w:pStyle w:val="CodeBlock"/>
      </w:pPr>
      <w:r>
        <w:t xml:space="preserve"> </w:t>
      </w:r>
    </w:p>
    <w:p w14:paraId="098AAB0E" w14:textId="77777777" w:rsidR="009D2AC2" w:rsidRDefault="00000000">
      <w:pPr>
        <w:pStyle w:val="CodeBlock"/>
      </w:pPr>
      <w:r>
        <w:t>.eval-log-content .log-line.log-level-warn {</w:t>
      </w:r>
    </w:p>
    <w:p w14:paraId="27D0FE12" w14:textId="77777777" w:rsidR="009D2AC2" w:rsidRDefault="00000000">
      <w:pPr>
        <w:pStyle w:val="CodeBlock"/>
      </w:pPr>
      <w:r>
        <w:t xml:space="preserve">  color: #8a6d3b;</w:t>
      </w:r>
    </w:p>
    <w:p w14:paraId="17AFC50B" w14:textId="77777777" w:rsidR="009D2AC2" w:rsidRDefault="00000000">
      <w:pPr>
        <w:pStyle w:val="CodeBlock"/>
      </w:pPr>
      <w:r>
        <w:t xml:space="preserve">  background: #fefbf3;</w:t>
      </w:r>
    </w:p>
    <w:p w14:paraId="4D26FBEE" w14:textId="77777777" w:rsidR="009D2AC2" w:rsidRDefault="00000000">
      <w:pPr>
        <w:pStyle w:val="CodeBlock"/>
      </w:pPr>
      <w:r>
        <w:t xml:space="preserve">  padding: 4px 8px;</w:t>
      </w:r>
    </w:p>
    <w:p w14:paraId="6B9BB77E" w14:textId="77777777" w:rsidR="009D2AC2" w:rsidRDefault="00000000">
      <w:pPr>
        <w:pStyle w:val="CodeBlock"/>
      </w:pPr>
      <w:r>
        <w:t xml:space="preserve">  border-radius: 2px;</w:t>
      </w:r>
    </w:p>
    <w:p w14:paraId="4FDB5B67" w14:textId="77777777" w:rsidR="009D2AC2" w:rsidRDefault="00000000">
      <w:pPr>
        <w:pStyle w:val="CodeBlock"/>
      </w:pPr>
      <w:r>
        <w:t xml:space="preserve">  border-left: 3px solid #c9a961;</w:t>
      </w:r>
    </w:p>
    <w:p w14:paraId="2D4E575C" w14:textId="77777777" w:rsidR="009D2AC2" w:rsidRDefault="00000000">
      <w:pPr>
        <w:pStyle w:val="CodeBlock"/>
      </w:pPr>
      <w:r>
        <w:t>}</w:t>
      </w:r>
    </w:p>
    <w:p w14:paraId="317A2F34" w14:textId="77777777" w:rsidR="009D2AC2" w:rsidRDefault="00000000">
      <w:pPr>
        <w:pStyle w:val="CodeBlock"/>
      </w:pPr>
      <w:r>
        <w:t xml:space="preserve"> </w:t>
      </w:r>
    </w:p>
    <w:p w14:paraId="37719C02" w14:textId="77777777" w:rsidR="009D2AC2" w:rsidRDefault="00000000">
      <w:pPr>
        <w:pStyle w:val="CodeBlock"/>
      </w:pPr>
      <w:r>
        <w:t>.eval-log-content .log-line.log-level-error {</w:t>
      </w:r>
    </w:p>
    <w:p w14:paraId="1C7AC275" w14:textId="77777777" w:rsidR="009D2AC2" w:rsidRDefault="00000000">
      <w:pPr>
        <w:pStyle w:val="CodeBlock"/>
      </w:pPr>
      <w:r>
        <w:t xml:space="preserve">  color: #a94442;</w:t>
      </w:r>
    </w:p>
    <w:p w14:paraId="2C82D227" w14:textId="77777777" w:rsidR="009D2AC2" w:rsidRDefault="00000000">
      <w:pPr>
        <w:pStyle w:val="CodeBlock"/>
      </w:pPr>
      <w:r>
        <w:t xml:space="preserve">  background: #fef5f5;</w:t>
      </w:r>
    </w:p>
    <w:p w14:paraId="31C4FF3B" w14:textId="77777777" w:rsidR="009D2AC2" w:rsidRDefault="00000000">
      <w:pPr>
        <w:pStyle w:val="CodeBlock"/>
      </w:pPr>
      <w:r>
        <w:t xml:space="preserve">  padding: 4px 8px;</w:t>
      </w:r>
    </w:p>
    <w:p w14:paraId="6D8044D6" w14:textId="77777777" w:rsidR="009D2AC2" w:rsidRDefault="00000000">
      <w:pPr>
        <w:pStyle w:val="CodeBlock"/>
      </w:pPr>
      <w:r>
        <w:t xml:space="preserve">  border-radius: 2px;</w:t>
      </w:r>
    </w:p>
    <w:p w14:paraId="6CDDADBE" w14:textId="77777777" w:rsidR="009D2AC2" w:rsidRDefault="00000000">
      <w:pPr>
        <w:pStyle w:val="CodeBlock"/>
      </w:pPr>
      <w:r>
        <w:t xml:space="preserve">  border-left: 3px solid #c85a5a;</w:t>
      </w:r>
    </w:p>
    <w:p w14:paraId="0F5F305D" w14:textId="77777777" w:rsidR="009D2AC2" w:rsidRDefault="00000000">
      <w:pPr>
        <w:pStyle w:val="CodeBlock"/>
      </w:pPr>
      <w:r>
        <w:t>}</w:t>
      </w:r>
    </w:p>
    <w:p w14:paraId="51CF0746" w14:textId="77777777" w:rsidR="009D2AC2" w:rsidRDefault="00000000">
      <w:pPr>
        <w:pStyle w:val="CodeBlock"/>
      </w:pPr>
      <w:r>
        <w:t xml:space="preserve"> </w:t>
      </w:r>
    </w:p>
    <w:p w14:paraId="0E56D7B5" w14:textId="77777777" w:rsidR="009D2AC2" w:rsidRDefault="00000000">
      <w:pPr>
        <w:pStyle w:val="CodeBlock"/>
      </w:pPr>
      <w:r>
        <w:t>.log-line {</w:t>
      </w:r>
    </w:p>
    <w:p w14:paraId="349DF4F9" w14:textId="77777777" w:rsidR="009D2AC2" w:rsidRDefault="00000000">
      <w:pPr>
        <w:pStyle w:val="CodeBlock"/>
      </w:pPr>
      <w:r>
        <w:t xml:space="preserve">  margin-bottom: 6px;</w:t>
      </w:r>
    </w:p>
    <w:p w14:paraId="2ACBD378" w14:textId="77777777" w:rsidR="009D2AC2" w:rsidRDefault="00000000">
      <w:pPr>
        <w:pStyle w:val="CodeBlock"/>
      </w:pPr>
      <w:r>
        <w:t xml:space="preserve">  word-wrap: break-word;</w:t>
      </w:r>
    </w:p>
    <w:p w14:paraId="687C625B" w14:textId="77777777" w:rsidR="009D2AC2" w:rsidRDefault="00000000">
      <w:pPr>
        <w:pStyle w:val="CodeBlock"/>
      </w:pPr>
      <w:r>
        <w:t>}</w:t>
      </w:r>
    </w:p>
    <w:p w14:paraId="06D62D01" w14:textId="77777777" w:rsidR="009D2AC2" w:rsidRDefault="00000000">
      <w:pPr>
        <w:pStyle w:val="CodeBlock"/>
      </w:pPr>
      <w:r>
        <w:t xml:space="preserve"> </w:t>
      </w:r>
    </w:p>
    <w:p w14:paraId="61894113" w14:textId="77777777" w:rsidR="009D2AC2" w:rsidRDefault="00000000">
      <w:pPr>
        <w:pStyle w:val="CodeBlock"/>
      </w:pPr>
      <w:r>
        <w:t>.log-cursor {</w:t>
      </w:r>
    </w:p>
    <w:p w14:paraId="69925B34" w14:textId="77777777" w:rsidR="009D2AC2" w:rsidRDefault="00000000">
      <w:pPr>
        <w:pStyle w:val="CodeBlock"/>
      </w:pPr>
      <w:r>
        <w:t xml:space="preserve">  color: #5a7ba7;</w:t>
      </w:r>
    </w:p>
    <w:p w14:paraId="2EC1C9E9" w14:textId="77777777" w:rsidR="009D2AC2" w:rsidRDefault="00000000">
      <w:pPr>
        <w:pStyle w:val="CodeBlock"/>
      </w:pPr>
      <w:r>
        <w:t xml:space="preserve">  animation: eval-blink 1s step-end infinite;</w:t>
      </w:r>
    </w:p>
    <w:p w14:paraId="5B6BB853" w14:textId="77777777" w:rsidR="009D2AC2" w:rsidRDefault="00000000">
      <w:pPr>
        <w:pStyle w:val="CodeBlock"/>
      </w:pPr>
      <w:r>
        <w:t>}</w:t>
      </w:r>
    </w:p>
    <w:p w14:paraId="4E8B2955" w14:textId="77777777" w:rsidR="009D2AC2" w:rsidRDefault="00000000">
      <w:pPr>
        <w:pStyle w:val="CodeBlock"/>
      </w:pPr>
      <w:r>
        <w:t xml:space="preserve"> </w:t>
      </w:r>
    </w:p>
    <w:p w14:paraId="4BBD9245" w14:textId="77777777" w:rsidR="009D2AC2" w:rsidRDefault="00000000">
      <w:pPr>
        <w:pStyle w:val="CodeBlock"/>
      </w:pPr>
      <w:r>
        <w:t>@keyframes eval-blink {</w:t>
      </w:r>
    </w:p>
    <w:p w14:paraId="42A14C97" w14:textId="77777777" w:rsidR="009D2AC2" w:rsidRDefault="00000000">
      <w:pPr>
        <w:pStyle w:val="CodeBlock"/>
      </w:pPr>
      <w:r>
        <w:t xml:space="preserve">  50% {</w:t>
      </w:r>
    </w:p>
    <w:p w14:paraId="4104096F" w14:textId="77777777" w:rsidR="009D2AC2" w:rsidRDefault="00000000">
      <w:pPr>
        <w:pStyle w:val="CodeBlock"/>
      </w:pPr>
      <w:r>
        <w:t xml:space="preserve">    opacity: 0;</w:t>
      </w:r>
    </w:p>
    <w:p w14:paraId="52EAB33A" w14:textId="77777777" w:rsidR="009D2AC2" w:rsidRDefault="00000000">
      <w:pPr>
        <w:pStyle w:val="CodeBlock"/>
      </w:pPr>
      <w:r>
        <w:t xml:space="preserve">  }</w:t>
      </w:r>
    </w:p>
    <w:p w14:paraId="10EA91FD" w14:textId="77777777" w:rsidR="009D2AC2" w:rsidRDefault="00000000">
      <w:pPr>
        <w:pStyle w:val="CodeBlock"/>
      </w:pPr>
      <w:r>
        <w:t>}</w:t>
      </w:r>
    </w:p>
    <w:p w14:paraId="11EF4931" w14:textId="77777777" w:rsidR="009D2AC2" w:rsidRDefault="00000000">
      <w:pPr>
        <w:pStyle w:val="CodeBlock"/>
      </w:pPr>
      <w:r>
        <w:t xml:space="preserve"> </w:t>
      </w:r>
    </w:p>
    <w:p w14:paraId="23D78BB5" w14:textId="77777777" w:rsidR="009D2AC2" w:rsidRDefault="00000000">
      <w:pPr>
        <w:pStyle w:val="CodeBlock"/>
      </w:pPr>
      <w:r>
        <w:t>.cot-stream-block {</w:t>
      </w:r>
    </w:p>
    <w:p w14:paraId="1F176D5B" w14:textId="77777777" w:rsidR="009D2AC2" w:rsidRDefault="00000000">
      <w:pPr>
        <w:pStyle w:val="CodeBlock"/>
      </w:pPr>
      <w:r>
        <w:t xml:space="preserve">  margin-top: 12px;</w:t>
      </w:r>
    </w:p>
    <w:p w14:paraId="60CB044A" w14:textId="77777777" w:rsidR="009D2AC2" w:rsidRDefault="00000000">
      <w:pPr>
        <w:pStyle w:val="CodeBlock"/>
      </w:pPr>
      <w:r>
        <w:t xml:space="preserve">  padding: 10px 12px;</w:t>
      </w:r>
    </w:p>
    <w:p w14:paraId="6770689E" w14:textId="77777777" w:rsidR="009D2AC2" w:rsidRDefault="00000000">
      <w:pPr>
        <w:pStyle w:val="CodeBlock"/>
      </w:pPr>
      <w:r>
        <w:t xml:space="preserve">  background: #f8f9fa;</w:t>
      </w:r>
    </w:p>
    <w:p w14:paraId="5E6A5827" w14:textId="77777777" w:rsidR="009D2AC2" w:rsidRDefault="00000000">
      <w:pPr>
        <w:pStyle w:val="CodeBlock"/>
      </w:pPr>
      <w:r>
        <w:t xml:space="preserve">  border: 1px solid #e8ecef;</w:t>
      </w:r>
    </w:p>
    <w:p w14:paraId="30C4B972" w14:textId="77777777" w:rsidR="009D2AC2" w:rsidRDefault="00000000">
      <w:pPr>
        <w:pStyle w:val="CodeBlock"/>
      </w:pPr>
      <w:r>
        <w:t xml:space="preserve">  border-radius: 3px;</w:t>
      </w:r>
    </w:p>
    <w:p w14:paraId="060B05C3" w14:textId="77777777" w:rsidR="009D2AC2" w:rsidRDefault="00000000">
      <w:pPr>
        <w:pStyle w:val="CodeBlock"/>
      </w:pPr>
      <w:r>
        <w:t xml:space="preserve">  border-left: 3px solid #5a7ba7;</w:t>
      </w:r>
    </w:p>
    <w:p w14:paraId="6FE8B7EB" w14:textId="77777777" w:rsidR="009D2AC2" w:rsidRDefault="00000000">
      <w:pPr>
        <w:pStyle w:val="CodeBlock"/>
      </w:pPr>
      <w:r>
        <w:t>}</w:t>
      </w:r>
    </w:p>
    <w:p w14:paraId="4DE4A769" w14:textId="77777777" w:rsidR="009D2AC2" w:rsidRDefault="00000000">
      <w:pPr>
        <w:pStyle w:val="CodeBlock"/>
      </w:pPr>
      <w:r>
        <w:t xml:space="preserve"> </w:t>
      </w:r>
    </w:p>
    <w:p w14:paraId="57F7367E" w14:textId="77777777" w:rsidR="009D2AC2" w:rsidRDefault="00000000">
      <w:pPr>
        <w:pStyle w:val="CodeBlock"/>
      </w:pPr>
      <w:r>
        <w:t>.cot-stream-label {</w:t>
      </w:r>
    </w:p>
    <w:p w14:paraId="41F26753" w14:textId="77777777" w:rsidR="009D2AC2" w:rsidRDefault="00000000">
      <w:pPr>
        <w:pStyle w:val="CodeBlock"/>
      </w:pPr>
      <w:r>
        <w:t xml:space="preserve">  font-size: var(--el-font-size-extra-small);</w:t>
      </w:r>
    </w:p>
    <w:p w14:paraId="0B72B60B" w14:textId="77777777" w:rsidR="009D2AC2" w:rsidRDefault="00000000">
      <w:pPr>
        <w:pStyle w:val="CodeBlock"/>
      </w:pPr>
      <w:r>
        <w:t xml:space="preserve">  color: #5a7ba7;</w:t>
      </w:r>
    </w:p>
    <w:p w14:paraId="4ABE8422" w14:textId="77777777" w:rsidR="009D2AC2" w:rsidRDefault="00000000">
      <w:pPr>
        <w:pStyle w:val="CodeBlock"/>
      </w:pPr>
      <w:r>
        <w:t xml:space="preserve">  margin-bottom: 8px;</w:t>
      </w:r>
    </w:p>
    <w:p w14:paraId="09DFF8C7" w14:textId="77777777" w:rsidR="009D2AC2" w:rsidRDefault="00000000">
      <w:pPr>
        <w:pStyle w:val="CodeBlock"/>
      </w:pPr>
      <w:r>
        <w:t xml:space="preserve">  font-weight: 600;</w:t>
      </w:r>
    </w:p>
    <w:p w14:paraId="70579766" w14:textId="77777777" w:rsidR="009D2AC2" w:rsidRDefault="00000000">
      <w:pPr>
        <w:pStyle w:val="CodeBlock"/>
      </w:pPr>
      <w:r>
        <w:t>}</w:t>
      </w:r>
    </w:p>
    <w:p w14:paraId="6B580B3B" w14:textId="77777777" w:rsidR="009D2AC2" w:rsidRDefault="00000000">
      <w:pPr>
        <w:pStyle w:val="CodeBlock"/>
      </w:pPr>
      <w:r>
        <w:t xml:space="preserve"> </w:t>
      </w:r>
    </w:p>
    <w:p w14:paraId="2BB3B4EB" w14:textId="77777777" w:rsidR="009D2AC2" w:rsidRDefault="00000000">
      <w:pPr>
        <w:pStyle w:val="CodeBlock"/>
      </w:pPr>
      <w:r>
        <w:t>.cot-stream-text {</w:t>
      </w:r>
    </w:p>
    <w:p w14:paraId="28307729" w14:textId="77777777" w:rsidR="009D2AC2" w:rsidRDefault="00000000">
      <w:pPr>
        <w:pStyle w:val="CodeBlock"/>
      </w:pPr>
      <w:r>
        <w:t xml:space="preserve">  margin: 0;</w:t>
      </w:r>
    </w:p>
    <w:p w14:paraId="665826ED" w14:textId="77777777" w:rsidR="009D2AC2" w:rsidRDefault="00000000">
      <w:pPr>
        <w:pStyle w:val="CodeBlock"/>
      </w:pPr>
      <w:r>
        <w:t xml:space="preserve">  color: #2c3e50;</w:t>
      </w:r>
    </w:p>
    <w:p w14:paraId="5EDA336E" w14:textId="77777777" w:rsidR="009D2AC2" w:rsidRDefault="00000000">
      <w:pPr>
        <w:pStyle w:val="CodeBlock"/>
      </w:pPr>
      <w:r>
        <w:t xml:space="preserve">  white-space: pre-wrap;</w:t>
      </w:r>
    </w:p>
    <w:p w14:paraId="73F3DAED" w14:textId="77777777" w:rsidR="009D2AC2" w:rsidRDefault="00000000">
      <w:pPr>
        <w:pStyle w:val="CodeBlock"/>
      </w:pPr>
      <w:r>
        <w:t xml:space="preserve">  word-wrap: break-word;</w:t>
      </w:r>
    </w:p>
    <w:p w14:paraId="6D229960" w14:textId="77777777" w:rsidR="009D2AC2" w:rsidRDefault="00000000">
      <w:pPr>
        <w:pStyle w:val="CodeBlock"/>
      </w:pPr>
      <w:r>
        <w:t xml:space="preserve">  font-family: inherit;</w:t>
      </w:r>
    </w:p>
    <w:p w14:paraId="6362EBA3" w14:textId="77777777" w:rsidR="009D2AC2" w:rsidRDefault="00000000">
      <w:pPr>
        <w:pStyle w:val="CodeBlock"/>
      </w:pPr>
      <w:r>
        <w:lastRenderedPageBreak/>
        <w:t xml:space="preserve">  font-size: inherit;</w:t>
      </w:r>
    </w:p>
    <w:p w14:paraId="64F6BE7B" w14:textId="77777777" w:rsidR="009D2AC2" w:rsidRDefault="00000000">
      <w:pPr>
        <w:pStyle w:val="CodeBlock"/>
      </w:pPr>
      <w:r>
        <w:t xml:space="preserve">  line-height: 1.7;</w:t>
      </w:r>
    </w:p>
    <w:p w14:paraId="68F64E98" w14:textId="77777777" w:rsidR="009D2AC2" w:rsidRDefault="00000000">
      <w:pPr>
        <w:pStyle w:val="CodeBlock"/>
      </w:pPr>
      <w:r>
        <w:t>}</w:t>
      </w:r>
    </w:p>
    <w:p w14:paraId="4C321C39" w14:textId="77777777" w:rsidR="009D2AC2" w:rsidRDefault="00000000">
      <w:pPr>
        <w:pStyle w:val="CodeBlock"/>
      </w:pPr>
      <w:r>
        <w:t xml:space="preserve"> </w:t>
      </w:r>
    </w:p>
    <w:p w14:paraId="39718BFA" w14:textId="77777777" w:rsidR="009D2AC2" w:rsidRDefault="00000000">
      <w:pPr>
        <w:pStyle w:val="CodeBlock"/>
      </w:pPr>
      <w:r>
        <w:t>.log-empty {</w:t>
      </w:r>
    </w:p>
    <w:p w14:paraId="5413C46B" w14:textId="77777777" w:rsidR="009D2AC2" w:rsidRDefault="00000000">
      <w:pPr>
        <w:pStyle w:val="CodeBlock"/>
      </w:pPr>
      <w:r>
        <w:t xml:space="preserve">  padding: 8px 0;</w:t>
      </w:r>
    </w:p>
    <w:p w14:paraId="15632B78" w14:textId="77777777" w:rsidR="009D2AC2" w:rsidRDefault="00000000">
      <w:pPr>
        <w:pStyle w:val="CodeBlock"/>
      </w:pPr>
      <w:r>
        <w:t>}</w:t>
      </w:r>
    </w:p>
    <w:p w14:paraId="188751F8" w14:textId="77777777" w:rsidR="009D2AC2" w:rsidRDefault="00000000">
      <w:pPr>
        <w:pStyle w:val="CodeBlock"/>
      </w:pPr>
      <w:r>
        <w:t xml:space="preserve"> </w:t>
      </w:r>
    </w:p>
    <w:p w14:paraId="1A60537D" w14:textId="77777777" w:rsidR="009D2AC2" w:rsidRDefault="00000000">
      <w:pPr>
        <w:pStyle w:val="CodeBlock"/>
      </w:pPr>
      <w:r>
        <w:t>.example-title {</w:t>
      </w:r>
    </w:p>
    <w:p w14:paraId="7C6FA551" w14:textId="77777777" w:rsidR="009D2AC2" w:rsidRDefault="00000000">
      <w:pPr>
        <w:pStyle w:val="CodeBlock"/>
      </w:pPr>
      <w:r>
        <w:t xml:space="preserve">  font-size: var(--el-font-size-extra-small);</w:t>
      </w:r>
    </w:p>
    <w:p w14:paraId="62261C7E" w14:textId="77777777" w:rsidR="009D2AC2" w:rsidRDefault="00000000">
      <w:pPr>
        <w:pStyle w:val="CodeBlock"/>
      </w:pPr>
      <w:r>
        <w:t xml:space="preserve">  font-weight: 600;</w:t>
      </w:r>
    </w:p>
    <w:p w14:paraId="6B200894" w14:textId="77777777" w:rsidR="009D2AC2" w:rsidRDefault="00000000">
      <w:pPr>
        <w:pStyle w:val="CodeBlock"/>
      </w:pPr>
      <w:r>
        <w:t xml:space="preserve">  color: #5a7ba7;</w:t>
      </w:r>
    </w:p>
    <w:p w14:paraId="46F60ACE" w14:textId="77777777" w:rsidR="009D2AC2" w:rsidRDefault="00000000">
      <w:pPr>
        <w:pStyle w:val="CodeBlock"/>
      </w:pPr>
      <w:r>
        <w:t xml:space="preserve">  margin-bottom: 8px;</w:t>
      </w:r>
    </w:p>
    <w:p w14:paraId="6809502F" w14:textId="77777777" w:rsidR="009D2AC2" w:rsidRDefault="00000000">
      <w:pPr>
        <w:pStyle w:val="CodeBlock"/>
      </w:pPr>
      <w:r>
        <w:t xml:space="preserve">  padding-bottom: 6px;</w:t>
      </w:r>
    </w:p>
    <w:p w14:paraId="485602A0" w14:textId="77777777" w:rsidR="009D2AC2" w:rsidRDefault="00000000">
      <w:pPr>
        <w:pStyle w:val="CodeBlock"/>
      </w:pPr>
      <w:r>
        <w:t xml:space="preserve">  border-bottom: 1px solid #e0e0e0;</w:t>
      </w:r>
    </w:p>
    <w:p w14:paraId="26AF8F04" w14:textId="77777777" w:rsidR="009D2AC2" w:rsidRDefault="00000000">
      <w:pPr>
        <w:pStyle w:val="CodeBlock"/>
      </w:pPr>
      <w:r>
        <w:t>}</w:t>
      </w:r>
    </w:p>
    <w:p w14:paraId="380E4C98" w14:textId="77777777" w:rsidR="009D2AC2" w:rsidRDefault="00000000">
      <w:pPr>
        <w:pStyle w:val="CodeBlock"/>
      </w:pPr>
      <w:r>
        <w:t xml:space="preserve"> </w:t>
      </w:r>
    </w:p>
    <w:p w14:paraId="179D2948" w14:textId="77777777" w:rsidR="009D2AC2" w:rsidRDefault="00000000">
      <w:pPr>
        <w:pStyle w:val="CodeBlock"/>
      </w:pPr>
      <w:r>
        <w:t>.example-text {</w:t>
      </w:r>
    </w:p>
    <w:p w14:paraId="03455C44" w14:textId="77777777" w:rsidR="009D2AC2" w:rsidRDefault="00000000">
      <w:pPr>
        <w:pStyle w:val="CodeBlock"/>
      </w:pPr>
      <w:r>
        <w:t xml:space="preserve">  margin: 0;</w:t>
      </w:r>
    </w:p>
    <w:p w14:paraId="16F15D85" w14:textId="77777777" w:rsidR="009D2AC2" w:rsidRDefault="00000000">
      <w:pPr>
        <w:pStyle w:val="CodeBlock"/>
      </w:pPr>
      <w:r>
        <w:t xml:space="preserve">  color: #555;</w:t>
      </w:r>
    </w:p>
    <w:p w14:paraId="449D6F5D" w14:textId="77777777" w:rsidR="009D2AC2" w:rsidRDefault="00000000">
      <w:pPr>
        <w:pStyle w:val="CodeBlock"/>
      </w:pPr>
      <w:r>
        <w:t xml:space="preserve">  font-size: var(--ui-font-caption);</w:t>
      </w:r>
    </w:p>
    <w:p w14:paraId="66C62E88" w14:textId="77777777" w:rsidR="009D2AC2" w:rsidRDefault="00000000">
      <w:pPr>
        <w:pStyle w:val="CodeBlock"/>
      </w:pPr>
      <w:r>
        <w:t xml:space="preserve">  line-height: 1.8;</w:t>
      </w:r>
    </w:p>
    <w:p w14:paraId="5BF3F8E3" w14:textId="77777777" w:rsidR="009D2AC2" w:rsidRDefault="00000000">
      <w:pPr>
        <w:pStyle w:val="CodeBlock"/>
      </w:pPr>
      <w:r>
        <w:t xml:space="preserve">  white-space: pre-wrap;</w:t>
      </w:r>
    </w:p>
    <w:p w14:paraId="39A0025E" w14:textId="77777777" w:rsidR="009D2AC2" w:rsidRDefault="00000000">
      <w:pPr>
        <w:pStyle w:val="CodeBlock"/>
      </w:pPr>
      <w:r>
        <w:t xml:space="preserve">  word-wrap: break-word;</w:t>
      </w:r>
    </w:p>
    <w:p w14:paraId="4A87AB30" w14:textId="77777777" w:rsidR="009D2AC2" w:rsidRDefault="00000000">
      <w:pPr>
        <w:pStyle w:val="CodeBlock"/>
      </w:pPr>
      <w:r>
        <w:t xml:space="preserve">  font-family: inherit;</w:t>
      </w:r>
    </w:p>
    <w:p w14:paraId="51BF1E83" w14:textId="77777777" w:rsidR="009D2AC2" w:rsidRDefault="00000000">
      <w:pPr>
        <w:pStyle w:val="CodeBlock"/>
      </w:pPr>
      <w:r>
        <w:t>}</w:t>
      </w:r>
    </w:p>
    <w:p w14:paraId="2C026BC5" w14:textId="77777777" w:rsidR="009D2AC2" w:rsidRDefault="00000000">
      <w:pPr>
        <w:pStyle w:val="CodeBlock"/>
      </w:pPr>
      <w:r>
        <w:t xml:space="preserve"> </w:t>
      </w:r>
    </w:p>
    <w:p w14:paraId="73ED38C8" w14:textId="77777777" w:rsidR="009D2AC2" w:rsidRDefault="00000000">
      <w:pPr>
        <w:pStyle w:val="CodeBlock"/>
      </w:pPr>
      <w:r>
        <w:t>.result-content {</w:t>
      </w:r>
    </w:p>
    <w:p w14:paraId="6EA85726" w14:textId="77777777" w:rsidR="009D2AC2" w:rsidRDefault="00000000">
      <w:pPr>
        <w:pStyle w:val="CodeBlock"/>
      </w:pPr>
      <w:r>
        <w:t xml:space="preserve">  flex: 1;</w:t>
      </w:r>
    </w:p>
    <w:p w14:paraId="4B244ECE" w14:textId="77777777" w:rsidR="009D2AC2" w:rsidRDefault="00000000">
      <w:pPr>
        <w:pStyle w:val="CodeBlock"/>
      </w:pPr>
      <w:r>
        <w:t xml:space="preserve">  overflow-y: auto;</w:t>
      </w:r>
    </w:p>
    <w:p w14:paraId="4AF0145F" w14:textId="77777777" w:rsidR="009D2AC2" w:rsidRDefault="00000000">
      <w:pPr>
        <w:pStyle w:val="CodeBlock"/>
      </w:pPr>
      <w:r>
        <w:t xml:space="preserve">  padding: 4px 0;</w:t>
      </w:r>
    </w:p>
    <w:p w14:paraId="774A4AB0" w14:textId="77777777" w:rsidR="009D2AC2" w:rsidRDefault="00000000">
      <w:pPr>
        <w:pStyle w:val="CodeBlock"/>
      </w:pPr>
      <w:r>
        <w:t>}</w:t>
      </w:r>
    </w:p>
    <w:p w14:paraId="78203B65" w14:textId="77777777" w:rsidR="009D2AC2" w:rsidRDefault="00000000">
      <w:pPr>
        <w:pStyle w:val="CodeBlock"/>
      </w:pPr>
      <w:r>
        <w:t xml:space="preserve"> </w:t>
      </w:r>
    </w:p>
    <w:p w14:paraId="07937C78" w14:textId="77777777" w:rsidR="009D2AC2" w:rsidRDefault="00000000">
      <w:pPr>
        <w:pStyle w:val="CodeBlock"/>
      </w:pPr>
      <w:r>
        <w:t>.result-summary {</w:t>
      </w:r>
    </w:p>
    <w:p w14:paraId="401AB4ED" w14:textId="77777777" w:rsidR="009D2AC2" w:rsidRDefault="00000000">
      <w:pPr>
        <w:pStyle w:val="CodeBlock"/>
      </w:pPr>
      <w:r>
        <w:t xml:space="preserve">  padding: 12px;</w:t>
      </w:r>
    </w:p>
    <w:p w14:paraId="5B9BBDD0" w14:textId="77777777" w:rsidR="009D2AC2" w:rsidRDefault="00000000">
      <w:pPr>
        <w:pStyle w:val="CodeBlock"/>
      </w:pPr>
      <w:r>
        <w:t xml:space="preserve">  background: #f8f9fa;</w:t>
      </w:r>
    </w:p>
    <w:p w14:paraId="00CDCCFA" w14:textId="77777777" w:rsidR="009D2AC2" w:rsidRDefault="00000000">
      <w:pPr>
        <w:pStyle w:val="CodeBlock"/>
      </w:pPr>
      <w:r>
        <w:t xml:space="preserve">  border-radius: 3px;</w:t>
      </w:r>
    </w:p>
    <w:p w14:paraId="723D4252" w14:textId="77777777" w:rsidR="009D2AC2" w:rsidRDefault="00000000">
      <w:pPr>
        <w:pStyle w:val="CodeBlock"/>
      </w:pPr>
      <w:r>
        <w:t xml:space="preserve">  margin-bottom: 12px;</w:t>
      </w:r>
    </w:p>
    <w:p w14:paraId="33264A23" w14:textId="77777777" w:rsidR="009D2AC2" w:rsidRDefault="00000000">
      <w:pPr>
        <w:pStyle w:val="CodeBlock"/>
      </w:pPr>
      <w:r>
        <w:t xml:space="preserve">  border: 1px solid #e0e0e0;</w:t>
      </w:r>
    </w:p>
    <w:p w14:paraId="5EF6F9F4" w14:textId="77777777" w:rsidR="009D2AC2" w:rsidRDefault="00000000">
      <w:pPr>
        <w:pStyle w:val="CodeBlock"/>
      </w:pPr>
      <w:r>
        <w:t>}</w:t>
      </w:r>
    </w:p>
    <w:p w14:paraId="43DFEC4B" w14:textId="77777777" w:rsidR="009D2AC2" w:rsidRDefault="00000000">
      <w:pPr>
        <w:pStyle w:val="CodeBlock"/>
      </w:pPr>
      <w:r>
        <w:t xml:space="preserve"> </w:t>
      </w:r>
    </w:p>
    <w:p w14:paraId="0078CD3F" w14:textId="77777777" w:rsidR="009D2AC2" w:rsidRDefault="00000000">
      <w:pPr>
        <w:pStyle w:val="CodeBlock"/>
      </w:pPr>
      <w:r>
        <w:t>.summary-title {</w:t>
      </w:r>
    </w:p>
    <w:p w14:paraId="35668EC1" w14:textId="77777777" w:rsidR="009D2AC2" w:rsidRDefault="00000000">
      <w:pPr>
        <w:pStyle w:val="CodeBlock"/>
      </w:pPr>
      <w:r>
        <w:t xml:space="preserve">  font-size: var(--el-font-size-medium);</w:t>
      </w:r>
    </w:p>
    <w:p w14:paraId="3A7F43AD" w14:textId="77777777" w:rsidR="009D2AC2" w:rsidRDefault="00000000">
      <w:pPr>
        <w:pStyle w:val="CodeBlock"/>
      </w:pPr>
      <w:r>
        <w:t xml:space="preserve">  font-weight: 600;</w:t>
      </w:r>
    </w:p>
    <w:p w14:paraId="3F5426AE" w14:textId="77777777" w:rsidR="009D2AC2" w:rsidRDefault="00000000">
      <w:pPr>
        <w:pStyle w:val="CodeBlock"/>
      </w:pPr>
      <w:r>
        <w:t xml:space="preserve">  color: #2c3e50;</w:t>
      </w:r>
    </w:p>
    <w:p w14:paraId="1A5CAB18" w14:textId="77777777" w:rsidR="009D2AC2" w:rsidRDefault="00000000">
      <w:pPr>
        <w:pStyle w:val="CodeBlock"/>
      </w:pPr>
      <w:r>
        <w:t xml:space="preserve">  margin-bottom: 6px;</w:t>
      </w:r>
    </w:p>
    <w:p w14:paraId="701C6EF0" w14:textId="77777777" w:rsidR="009D2AC2" w:rsidRDefault="00000000">
      <w:pPr>
        <w:pStyle w:val="CodeBlock"/>
      </w:pPr>
      <w:r>
        <w:t>}</w:t>
      </w:r>
    </w:p>
    <w:p w14:paraId="0DD8E85F" w14:textId="77777777" w:rsidR="009D2AC2" w:rsidRDefault="00000000">
      <w:pPr>
        <w:pStyle w:val="CodeBlock"/>
      </w:pPr>
      <w:r>
        <w:t xml:space="preserve"> </w:t>
      </w:r>
    </w:p>
    <w:p w14:paraId="55574FAA" w14:textId="77777777" w:rsidR="009D2AC2" w:rsidRDefault="00000000">
      <w:pPr>
        <w:pStyle w:val="CodeBlock"/>
      </w:pPr>
      <w:r>
        <w:t>.summary-desc {</w:t>
      </w:r>
    </w:p>
    <w:p w14:paraId="11980DB8" w14:textId="77777777" w:rsidR="009D2AC2" w:rsidRDefault="00000000">
      <w:pPr>
        <w:pStyle w:val="CodeBlock"/>
      </w:pPr>
      <w:r>
        <w:t xml:space="preserve">  color: #555;</w:t>
      </w:r>
    </w:p>
    <w:p w14:paraId="115300F9" w14:textId="77777777" w:rsidR="009D2AC2" w:rsidRDefault="00000000">
      <w:pPr>
        <w:pStyle w:val="CodeBlock"/>
      </w:pPr>
      <w:r>
        <w:t xml:space="preserve">  font-size: var(--el-font-size-extra-small);</w:t>
      </w:r>
    </w:p>
    <w:p w14:paraId="3858FB9E" w14:textId="77777777" w:rsidR="009D2AC2" w:rsidRDefault="00000000">
      <w:pPr>
        <w:pStyle w:val="CodeBlock"/>
      </w:pPr>
      <w:r>
        <w:t xml:space="preserve">  line-height: 1.5;</w:t>
      </w:r>
    </w:p>
    <w:p w14:paraId="48B9A7DA" w14:textId="77777777" w:rsidR="009D2AC2" w:rsidRDefault="00000000">
      <w:pPr>
        <w:pStyle w:val="CodeBlock"/>
      </w:pPr>
      <w:r>
        <w:t>}</w:t>
      </w:r>
    </w:p>
    <w:p w14:paraId="15692CAA" w14:textId="77777777" w:rsidR="009D2AC2" w:rsidRDefault="00000000">
      <w:pPr>
        <w:pStyle w:val="CodeBlock"/>
      </w:pPr>
      <w:r>
        <w:t xml:space="preserve"> </w:t>
      </w:r>
    </w:p>
    <w:p w14:paraId="7EE340C2" w14:textId="77777777" w:rsidR="009D2AC2" w:rsidRDefault="00000000">
      <w:pPr>
        <w:pStyle w:val="CodeBlock"/>
      </w:pPr>
      <w:r>
        <w:t>.metrics-list {</w:t>
      </w:r>
    </w:p>
    <w:p w14:paraId="6F384BDC" w14:textId="77777777" w:rsidR="009D2AC2" w:rsidRDefault="00000000">
      <w:pPr>
        <w:pStyle w:val="CodeBlock"/>
      </w:pPr>
      <w:r>
        <w:t xml:space="preserve">  margin-bottom: 12px;</w:t>
      </w:r>
    </w:p>
    <w:p w14:paraId="5DC31AA6" w14:textId="77777777" w:rsidR="009D2AC2" w:rsidRDefault="00000000">
      <w:pPr>
        <w:pStyle w:val="CodeBlock"/>
      </w:pPr>
      <w:r>
        <w:t>}</w:t>
      </w:r>
    </w:p>
    <w:p w14:paraId="20E24985" w14:textId="77777777" w:rsidR="009D2AC2" w:rsidRDefault="00000000">
      <w:pPr>
        <w:pStyle w:val="CodeBlock"/>
      </w:pPr>
      <w:r>
        <w:t xml:space="preserve"> </w:t>
      </w:r>
    </w:p>
    <w:p w14:paraId="242B266B" w14:textId="77777777" w:rsidR="009D2AC2" w:rsidRDefault="00000000">
      <w:pPr>
        <w:pStyle w:val="CodeBlock"/>
      </w:pPr>
      <w:r>
        <w:lastRenderedPageBreak/>
        <w:t>.metric-item {</w:t>
      </w:r>
    </w:p>
    <w:p w14:paraId="266DAC11" w14:textId="77777777" w:rsidR="009D2AC2" w:rsidRDefault="00000000">
      <w:pPr>
        <w:pStyle w:val="CodeBlock"/>
      </w:pPr>
      <w:r>
        <w:t xml:space="preserve">  padding: 10px;</w:t>
      </w:r>
    </w:p>
    <w:p w14:paraId="586ECFCE" w14:textId="77777777" w:rsidR="009D2AC2" w:rsidRDefault="00000000">
      <w:pPr>
        <w:pStyle w:val="CodeBlock"/>
      </w:pPr>
      <w:r>
        <w:t xml:space="preserve">  background: #ffffff;</w:t>
      </w:r>
    </w:p>
    <w:p w14:paraId="2E27048D" w14:textId="77777777" w:rsidR="009D2AC2" w:rsidRDefault="00000000">
      <w:pPr>
        <w:pStyle w:val="CodeBlock"/>
      </w:pPr>
      <w:r>
        <w:t xml:space="preserve">  border: 1px solid #e0e0e0;</w:t>
      </w:r>
    </w:p>
    <w:p w14:paraId="29E67296" w14:textId="77777777" w:rsidR="009D2AC2" w:rsidRDefault="00000000">
      <w:pPr>
        <w:pStyle w:val="CodeBlock"/>
      </w:pPr>
      <w:r>
        <w:t xml:space="preserve">  border-radius: 3px;</w:t>
      </w:r>
    </w:p>
    <w:p w14:paraId="08C6A469" w14:textId="77777777" w:rsidR="009D2AC2" w:rsidRDefault="00000000">
      <w:pPr>
        <w:pStyle w:val="CodeBlock"/>
      </w:pPr>
      <w:r>
        <w:t xml:space="preserve">  margin-bottom: 8px;</w:t>
      </w:r>
    </w:p>
    <w:p w14:paraId="479E014C" w14:textId="77777777" w:rsidR="009D2AC2" w:rsidRDefault="00000000">
      <w:pPr>
        <w:pStyle w:val="CodeBlock"/>
      </w:pPr>
      <w:r>
        <w:t xml:space="preserve">  text-align: center;</w:t>
      </w:r>
    </w:p>
    <w:p w14:paraId="13A4A072" w14:textId="77777777" w:rsidR="009D2AC2" w:rsidRDefault="00000000">
      <w:pPr>
        <w:pStyle w:val="CodeBlock"/>
      </w:pPr>
      <w:r>
        <w:t>}</w:t>
      </w:r>
    </w:p>
    <w:p w14:paraId="2DABF51B" w14:textId="77777777" w:rsidR="009D2AC2" w:rsidRDefault="00000000">
      <w:pPr>
        <w:pStyle w:val="CodeBlock"/>
      </w:pPr>
      <w:r>
        <w:t xml:space="preserve"> </w:t>
      </w:r>
    </w:p>
    <w:p w14:paraId="38E6CF6C" w14:textId="77777777" w:rsidR="009D2AC2" w:rsidRDefault="00000000">
      <w:pPr>
        <w:pStyle w:val="CodeBlock"/>
      </w:pPr>
      <w:r>
        <w:t>.metric-label {</w:t>
      </w:r>
    </w:p>
    <w:p w14:paraId="09B02812" w14:textId="77777777" w:rsidR="009D2AC2" w:rsidRDefault="00000000">
      <w:pPr>
        <w:pStyle w:val="CodeBlock"/>
      </w:pPr>
      <w:r>
        <w:t xml:space="preserve">  font-size: var(--el-font-size-extra-small);</w:t>
      </w:r>
    </w:p>
    <w:p w14:paraId="45FDF91B" w14:textId="77777777" w:rsidR="009D2AC2" w:rsidRDefault="00000000">
      <w:pPr>
        <w:pStyle w:val="CodeBlock"/>
      </w:pPr>
      <w:r>
        <w:t xml:space="preserve">  color: #7f8c8d;</w:t>
      </w:r>
    </w:p>
    <w:p w14:paraId="3B4A4DFC" w14:textId="77777777" w:rsidR="009D2AC2" w:rsidRDefault="00000000">
      <w:pPr>
        <w:pStyle w:val="CodeBlock"/>
      </w:pPr>
      <w:r>
        <w:t xml:space="preserve">  margin-bottom: 6px;</w:t>
      </w:r>
    </w:p>
    <w:p w14:paraId="2C9E99D6" w14:textId="77777777" w:rsidR="009D2AC2" w:rsidRDefault="00000000">
      <w:pPr>
        <w:pStyle w:val="CodeBlock"/>
      </w:pPr>
      <w:r>
        <w:t xml:space="preserve">  font-weight: 500;</w:t>
      </w:r>
    </w:p>
    <w:p w14:paraId="5B805FB0" w14:textId="77777777" w:rsidR="009D2AC2" w:rsidRDefault="00000000">
      <w:pPr>
        <w:pStyle w:val="CodeBlock"/>
      </w:pPr>
      <w:r>
        <w:t>}</w:t>
      </w:r>
    </w:p>
    <w:p w14:paraId="66E3BE93" w14:textId="77777777" w:rsidR="009D2AC2" w:rsidRDefault="00000000">
      <w:pPr>
        <w:pStyle w:val="CodeBlock"/>
      </w:pPr>
      <w:r>
        <w:t xml:space="preserve"> </w:t>
      </w:r>
    </w:p>
    <w:p w14:paraId="4A12ECDC" w14:textId="77777777" w:rsidR="009D2AC2" w:rsidRDefault="00000000">
      <w:pPr>
        <w:pStyle w:val="CodeBlock"/>
      </w:pPr>
      <w:r>
        <w:t>.metric-value {</w:t>
      </w:r>
    </w:p>
    <w:p w14:paraId="53159D7F" w14:textId="77777777" w:rsidR="009D2AC2" w:rsidRDefault="00000000">
      <w:pPr>
        <w:pStyle w:val="CodeBlock"/>
      </w:pPr>
      <w:r>
        <w:t xml:space="preserve">  font-size: var(--el-font-size-medium);</w:t>
      </w:r>
    </w:p>
    <w:p w14:paraId="7F47E85A" w14:textId="77777777" w:rsidR="009D2AC2" w:rsidRDefault="00000000">
      <w:pPr>
        <w:pStyle w:val="CodeBlock"/>
      </w:pPr>
      <w:r>
        <w:t xml:space="preserve">  font-weight: 600;</w:t>
      </w:r>
    </w:p>
    <w:p w14:paraId="04A9AF06" w14:textId="77777777" w:rsidR="009D2AC2" w:rsidRDefault="00000000">
      <w:pPr>
        <w:pStyle w:val="CodeBlock"/>
      </w:pPr>
      <w:r>
        <w:t xml:space="preserve">  color: #2c3e50;</w:t>
      </w:r>
    </w:p>
    <w:p w14:paraId="7CAC2310" w14:textId="77777777" w:rsidR="009D2AC2" w:rsidRDefault="00000000">
      <w:pPr>
        <w:pStyle w:val="CodeBlock"/>
      </w:pPr>
      <w:r>
        <w:t>}</w:t>
      </w:r>
    </w:p>
    <w:p w14:paraId="72CA0B41" w14:textId="77777777" w:rsidR="009D2AC2" w:rsidRDefault="00000000">
      <w:pPr>
        <w:pStyle w:val="CodeBlock"/>
      </w:pPr>
      <w:r>
        <w:t xml:space="preserve"> </w:t>
      </w:r>
    </w:p>
    <w:p w14:paraId="4C1EB2ED" w14:textId="77777777" w:rsidR="009D2AC2" w:rsidRDefault="00000000">
      <w:pPr>
        <w:pStyle w:val="CodeBlock"/>
      </w:pPr>
      <w:r>
        <w:t>.metric-value.excellent {</w:t>
      </w:r>
    </w:p>
    <w:p w14:paraId="50C300BE" w14:textId="77777777" w:rsidR="009D2AC2" w:rsidRDefault="00000000">
      <w:pPr>
        <w:pStyle w:val="CodeBlock"/>
      </w:pPr>
      <w:r>
        <w:t xml:space="preserve">  color: #4a90a4;</w:t>
      </w:r>
    </w:p>
    <w:p w14:paraId="64006046" w14:textId="77777777" w:rsidR="009D2AC2" w:rsidRDefault="00000000">
      <w:pPr>
        <w:pStyle w:val="CodeBlock"/>
      </w:pPr>
      <w:r>
        <w:t>}</w:t>
      </w:r>
    </w:p>
    <w:p w14:paraId="7D7A42CE" w14:textId="77777777" w:rsidR="009D2AC2" w:rsidRDefault="00000000">
      <w:pPr>
        <w:pStyle w:val="CodeBlock"/>
      </w:pPr>
      <w:r>
        <w:t xml:space="preserve"> </w:t>
      </w:r>
    </w:p>
    <w:p w14:paraId="5661CFD2" w14:textId="77777777" w:rsidR="009D2AC2" w:rsidRDefault="00000000">
      <w:pPr>
        <w:pStyle w:val="CodeBlock"/>
      </w:pPr>
      <w:r>
        <w:t>.metric-value.good {</w:t>
      </w:r>
    </w:p>
    <w:p w14:paraId="016E9637" w14:textId="77777777" w:rsidR="009D2AC2" w:rsidRDefault="00000000">
      <w:pPr>
        <w:pStyle w:val="CodeBlock"/>
      </w:pPr>
      <w:r>
        <w:t xml:space="preserve">  color: #5a7ba7;</w:t>
      </w:r>
    </w:p>
    <w:p w14:paraId="0A85772D" w14:textId="77777777" w:rsidR="009D2AC2" w:rsidRDefault="00000000">
      <w:pPr>
        <w:pStyle w:val="CodeBlock"/>
      </w:pPr>
      <w:r>
        <w:t>}</w:t>
      </w:r>
    </w:p>
    <w:p w14:paraId="3D39BFDB" w14:textId="77777777" w:rsidR="009D2AC2" w:rsidRDefault="00000000">
      <w:pPr>
        <w:pStyle w:val="CodeBlock"/>
      </w:pPr>
      <w:r>
        <w:t xml:space="preserve"> </w:t>
      </w:r>
    </w:p>
    <w:p w14:paraId="6B8216F9" w14:textId="77777777" w:rsidR="009D2AC2" w:rsidRDefault="00000000">
      <w:pPr>
        <w:pStyle w:val="CodeBlock"/>
      </w:pPr>
      <w:r>
        <w:t>.metric-value.fair {</w:t>
      </w:r>
    </w:p>
    <w:p w14:paraId="78B851E1" w14:textId="77777777" w:rsidR="009D2AC2" w:rsidRDefault="00000000">
      <w:pPr>
        <w:pStyle w:val="CodeBlock"/>
      </w:pPr>
      <w:r>
        <w:t xml:space="preserve">  color: #c9a961;</w:t>
      </w:r>
    </w:p>
    <w:p w14:paraId="522A15A8" w14:textId="77777777" w:rsidR="009D2AC2" w:rsidRDefault="00000000">
      <w:pPr>
        <w:pStyle w:val="CodeBlock"/>
      </w:pPr>
      <w:r>
        <w:t>}</w:t>
      </w:r>
    </w:p>
    <w:p w14:paraId="338D9DAE" w14:textId="77777777" w:rsidR="009D2AC2" w:rsidRDefault="00000000">
      <w:pPr>
        <w:pStyle w:val="CodeBlock"/>
      </w:pPr>
      <w:r>
        <w:t xml:space="preserve"> </w:t>
      </w:r>
    </w:p>
    <w:p w14:paraId="5AE6F945" w14:textId="77777777" w:rsidR="009D2AC2" w:rsidRDefault="00000000">
      <w:pPr>
        <w:pStyle w:val="CodeBlock"/>
      </w:pPr>
      <w:r>
        <w:t>.metric-value.poor {</w:t>
      </w:r>
    </w:p>
    <w:p w14:paraId="69F5BCD5" w14:textId="77777777" w:rsidR="009D2AC2" w:rsidRDefault="00000000">
      <w:pPr>
        <w:pStyle w:val="CodeBlock"/>
      </w:pPr>
      <w:r>
        <w:t xml:space="preserve">  color: #c85a5a;</w:t>
      </w:r>
    </w:p>
    <w:p w14:paraId="135A1F62" w14:textId="77777777" w:rsidR="009D2AC2" w:rsidRDefault="00000000">
      <w:pPr>
        <w:pStyle w:val="CodeBlock"/>
      </w:pPr>
      <w:r>
        <w:t>}</w:t>
      </w:r>
    </w:p>
    <w:p w14:paraId="0372AA94" w14:textId="77777777" w:rsidR="009D2AC2" w:rsidRDefault="00000000">
      <w:pPr>
        <w:pStyle w:val="CodeBlock"/>
      </w:pPr>
      <w:r>
        <w:t xml:space="preserve"> </w:t>
      </w:r>
    </w:p>
    <w:p w14:paraId="6106972D" w14:textId="77777777" w:rsidR="009D2AC2" w:rsidRDefault="00000000">
      <w:pPr>
        <w:pStyle w:val="CodeBlock"/>
      </w:pPr>
      <w:r>
        <w:t>.empty-state {</w:t>
      </w:r>
    </w:p>
    <w:p w14:paraId="54E28804" w14:textId="77777777" w:rsidR="009D2AC2" w:rsidRDefault="00000000">
      <w:pPr>
        <w:pStyle w:val="CodeBlock"/>
      </w:pPr>
      <w:r>
        <w:t xml:space="preserve">  display: flex;</w:t>
      </w:r>
    </w:p>
    <w:p w14:paraId="1188E629" w14:textId="77777777" w:rsidR="009D2AC2" w:rsidRDefault="00000000">
      <w:pPr>
        <w:pStyle w:val="CodeBlock"/>
      </w:pPr>
      <w:r>
        <w:t xml:space="preserve">  align-items: center;</w:t>
      </w:r>
    </w:p>
    <w:p w14:paraId="4BF26B2A" w14:textId="77777777" w:rsidR="009D2AC2" w:rsidRDefault="00000000">
      <w:pPr>
        <w:pStyle w:val="CodeBlock"/>
      </w:pPr>
      <w:r>
        <w:t xml:space="preserve">  justify-content: center;</w:t>
      </w:r>
    </w:p>
    <w:p w14:paraId="2E0613E8" w14:textId="77777777" w:rsidR="009D2AC2" w:rsidRDefault="00000000">
      <w:pPr>
        <w:pStyle w:val="CodeBlock"/>
      </w:pPr>
      <w:r>
        <w:t xml:space="preserve">  height: 100%;</w:t>
      </w:r>
    </w:p>
    <w:p w14:paraId="3A368977" w14:textId="77777777" w:rsidR="009D2AC2" w:rsidRDefault="00000000">
      <w:pPr>
        <w:pStyle w:val="CodeBlock"/>
      </w:pPr>
      <w:r>
        <w:t xml:space="preserve">  padding: 20px;</w:t>
      </w:r>
    </w:p>
    <w:p w14:paraId="5944806E" w14:textId="77777777" w:rsidR="009D2AC2" w:rsidRDefault="00000000">
      <w:pPr>
        <w:pStyle w:val="CodeBlock"/>
      </w:pPr>
      <w:r>
        <w:t>}</w:t>
      </w:r>
    </w:p>
    <w:p w14:paraId="33FFF2E0" w14:textId="77777777" w:rsidR="009D2AC2" w:rsidRDefault="00000000">
      <w:pPr>
        <w:pStyle w:val="CodeBlock"/>
      </w:pPr>
      <w:r>
        <w:t xml:space="preserve"> </w:t>
      </w:r>
    </w:p>
    <w:p w14:paraId="7D1538F6" w14:textId="77777777" w:rsidR="009D2AC2" w:rsidRDefault="00000000">
      <w:pPr>
        <w:pStyle w:val="CodeBlock"/>
      </w:pPr>
      <w:r>
        <w:t>.empty-text {</w:t>
      </w:r>
    </w:p>
    <w:p w14:paraId="32374169" w14:textId="77777777" w:rsidR="009D2AC2" w:rsidRDefault="00000000">
      <w:pPr>
        <w:pStyle w:val="CodeBlock"/>
      </w:pPr>
      <w:r>
        <w:t xml:space="preserve">  color: #999;</w:t>
      </w:r>
    </w:p>
    <w:p w14:paraId="0CD51F5B" w14:textId="77777777" w:rsidR="009D2AC2" w:rsidRDefault="00000000">
      <w:pPr>
        <w:pStyle w:val="CodeBlock"/>
      </w:pPr>
      <w:r>
        <w:t xml:space="preserve">  font-size: var(--ui-font-caption);</w:t>
      </w:r>
    </w:p>
    <w:p w14:paraId="6720A11A" w14:textId="77777777" w:rsidR="009D2AC2" w:rsidRDefault="00000000">
      <w:pPr>
        <w:pStyle w:val="CodeBlock"/>
      </w:pPr>
      <w:r>
        <w:t xml:space="preserve">  text-align: center;</w:t>
      </w:r>
    </w:p>
    <w:p w14:paraId="69D14161" w14:textId="77777777" w:rsidR="009D2AC2" w:rsidRDefault="00000000">
      <w:pPr>
        <w:pStyle w:val="CodeBlock"/>
      </w:pPr>
      <w:r>
        <w:t>}</w:t>
      </w:r>
    </w:p>
    <w:p w14:paraId="1BC60566" w14:textId="77777777" w:rsidR="009D2AC2" w:rsidRDefault="00000000">
      <w:pPr>
        <w:pStyle w:val="CodeBlock"/>
      </w:pPr>
      <w:r>
        <w:t xml:space="preserve"> </w:t>
      </w:r>
    </w:p>
    <w:p w14:paraId="16C9E7C2" w14:textId="77777777" w:rsidR="009D2AC2" w:rsidRDefault="00000000">
      <w:pPr>
        <w:pStyle w:val="CodeBlock"/>
      </w:pPr>
      <w:r>
        <w:t>/* Element Plus 组件样式覆盖 */</w:t>
      </w:r>
    </w:p>
    <w:p w14:paraId="5ACCBED0" w14:textId="77777777" w:rsidR="009D2AC2" w:rsidRDefault="00000000">
      <w:pPr>
        <w:pStyle w:val="CodeBlock"/>
      </w:pPr>
      <w:r>
        <w:t>:deep(.el-card__header) {</w:t>
      </w:r>
    </w:p>
    <w:p w14:paraId="7BC11A62" w14:textId="77777777" w:rsidR="009D2AC2" w:rsidRDefault="00000000">
      <w:pPr>
        <w:pStyle w:val="CodeBlock"/>
      </w:pPr>
      <w:r>
        <w:t xml:space="preserve">  padding: 10px 12px;</w:t>
      </w:r>
    </w:p>
    <w:p w14:paraId="3A1E263A" w14:textId="77777777" w:rsidR="009D2AC2" w:rsidRDefault="00000000">
      <w:pPr>
        <w:pStyle w:val="CodeBlock"/>
      </w:pPr>
      <w:r>
        <w:t xml:space="preserve">  border-bottom: 1px solid #e0e0e0;</w:t>
      </w:r>
    </w:p>
    <w:p w14:paraId="31AD4607" w14:textId="77777777" w:rsidR="009D2AC2" w:rsidRDefault="00000000">
      <w:pPr>
        <w:pStyle w:val="CodeBlock"/>
      </w:pPr>
      <w:r>
        <w:t xml:space="preserve">  background: #fafafa;</w:t>
      </w:r>
    </w:p>
    <w:p w14:paraId="5F6454E8" w14:textId="77777777" w:rsidR="009D2AC2" w:rsidRDefault="00000000">
      <w:pPr>
        <w:pStyle w:val="CodeBlock"/>
      </w:pPr>
      <w:r>
        <w:t>}</w:t>
      </w:r>
    </w:p>
    <w:p w14:paraId="271A245F" w14:textId="77777777" w:rsidR="009D2AC2" w:rsidRDefault="00000000">
      <w:pPr>
        <w:pStyle w:val="CodeBlock"/>
      </w:pPr>
      <w:r>
        <w:lastRenderedPageBreak/>
        <w:t xml:space="preserve"> </w:t>
      </w:r>
    </w:p>
    <w:p w14:paraId="30F20D0E" w14:textId="77777777" w:rsidR="009D2AC2" w:rsidRDefault="00000000">
      <w:pPr>
        <w:pStyle w:val="CodeBlock"/>
      </w:pPr>
      <w:r>
        <w:t>:deep(.el-select),</w:t>
      </w:r>
    </w:p>
    <w:p w14:paraId="50EBA2EF" w14:textId="77777777" w:rsidR="009D2AC2" w:rsidRDefault="00000000">
      <w:pPr>
        <w:pStyle w:val="CodeBlock"/>
      </w:pPr>
      <w:r>
        <w:t>:deep(.el-button) {</w:t>
      </w:r>
    </w:p>
    <w:p w14:paraId="7AD68449" w14:textId="77777777" w:rsidR="009D2AC2" w:rsidRDefault="00000000">
      <w:pPr>
        <w:pStyle w:val="CodeBlock"/>
      </w:pPr>
      <w:r>
        <w:t xml:space="preserve">  font-size: var(--el-font-size-base);</w:t>
      </w:r>
    </w:p>
    <w:p w14:paraId="129DE014" w14:textId="77777777" w:rsidR="009D2AC2" w:rsidRDefault="00000000">
      <w:pPr>
        <w:pStyle w:val="CodeBlock"/>
      </w:pPr>
      <w:r>
        <w:t>}</w:t>
      </w:r>
    </w:p>
    <w:p w14:paraId="4DAA26F9" w14:textId="77777777" w:rsidR="009D2AC2" w:rsidRDefault="00000000">
      <w:pPr>
        <w:pStyle w:val="CodeBlock"/>
      </w:pPr>
      <w:r>
        <w:t xml:space="preserve"> </w:t>
      </w:r>
    </w:p>
    <w:p w14:paraId="13A5F1C8" w14:textId="77777777" w:rsidR="009D2AC2" w:rsidRDefault="00000000">
      <w:pPr>
        <w:pStyle w:val="CodeBlock"/>
      </w:pPr>
      <w:r>
        <w:t>:deep(.el-form-item__label) {</w:t>
      </w:r>
    </w:p>
    <w:p w14:paraId="60393888" w14:textId="77777777" w:rsidR="009D2AC2" w:rsidRDefault="00000000">
      <w:pPr>
        <w:pStyle w:val="CodeBlock"/>
      </w:pPr>
      <w:r>
        <w:t xml:space="preserve">  font-size: var(--ui-font-caption);</w:t>
      </w:r>
    </w:p>
    <w:p w14:paraId="0E3AA010" w14:textId="77777777" w:rsidR="009D2AC2" w:rsidRDefault="00000000">
      <w:pPr>
        <w:pStyle w:val="CodeBlock"/>
      </w:pPr>
      <w:r>
        <w:t>}</w:t>
      </w:r>
    </w:p>
    <w:p w14:paraId="7A1B3371" w14:textId="77777777" w:rsidR="009D2AC2" w:rsidRDefault="00000000">
      <w:pPr>
        <w:pStyle w:val="CodeBlock"/>
      </w:pPr>
      <w:r>
        <w:t xml:space="preserve"> </w:t>
      </w:r>
    </w:p>
    <w:p w14:paraId="009167A5" w14:textId="77777777" w:rsidR="009D2AC2" w:rsidRDefault="00000000">
      <w:pPr>
        <w:pStyle w:val="CodeBlock"/>
      </w:pPr>
      <w:r>
        <w:t>:deep(.el-input__inner),</w:t>
      </w:r>
    </w:p>
    <w:p w14:paraId="6541E680" w14:textId="77777777" w:rsidR="009D2AC2" w:rsidRDefault="00000000">
      <w:pPr>
        <w:pStyle w:val="CodeBlock"/>
      </w:pPr>
      <w:r>
        <w:t>:deep(.el-select__placeholder) {</w:t>
      </w:r>
    </w:p>
    <w:p w14:paraId="2C34BA3B" w14:textId="77777777" w:rsidR="009D2AC2" w:rsidRDefault="00000000">
      <w:pPr>
        <w:pStyle w:val="CodeBlock"/>
      </w:pPr>
      <w:r>
        <w:t xml:space="preserve">  font-size: var(--el-font-size-base);</w:t>
      </w:r>
    </w:p>
    <w:p w14:paraId="7DD946CA" w14:textId="77777777" w:rsidR="009D2AC2" w:rsidRDefault="00000000">
      <w:pPr>
        <w:pStyle w:val="CodeBlock"/>
      </w:pPr>
      <w:r>
        <w:t>}</w:t>
      </w:r>
    </w:p>
    <w:p w14:paraId="137DC007" w14:textId="77777777" w:rsidR="009D2AC2" w:rsidRDefault="00000000">
      <w:pPr>
        <w:pStyle w:val="CodeBlock"/>
      </w:pPr>
      <w:r>
        <w:t xml:space="preserve"> </w:t>
      </w:r>
    </w:p>
    <w:p w14:paraId="5A3C7DC5" w14:textId="77777777" w:rsidR="009D2AC2" w:rsidRDefault="00000000">
      <w:pPr>
        <w:pStyle w:val="CodeBlock"/>
      </w:pPr>
      <w:r>
        <w:t>/* 滚动条样式 */</w:t>
      </w:r>
    </w:p>
    <w:p w14:paraId="5DB1D55E" w14:textId="77777777" w:rsidR="009D2AC2" w:rsidRDefault="00000000">
      <w:pPr>
        <w:pStyle w:val="CodeBlock"/>
      </w:pPr>
      <w:r>
        <w:t>.eval-log-content::-webkit-scrollbar,</w:t>
      </w:r>
    </w:p>
    <w:p w14:paraId="0A535915" w14:textId="77777777" w:rsidR="009D2AC2" w:rsidRDefault="00000000">
      <w:pPr>
        <w:pStyle w:val="CodeBlock"/>
      </w:pPr>
      <w:r>
        <w:t>.result-content::-webkit-scrollbar,</w:t>
      </w:r>
    </w:p>
    <w:p w14:paraId="3A8D3D9E" w14:textId="77777777" w:rsidR="009D2AC2" w:rsidRDefault="00000000">
      <w:pPr>
        <w:pStyle w:val="CodeBlock"/>
      </w:pPr>
      <w:r>
        <w:t>.steps-container::-webkit-scrollbar {</w:t>
      </w:r>
    </w:p>
    <w:p w14:paraId="578198B5" w14:textId="77777777" w:rsidR="009D2AC2" w:rsidRDefault="00000000">
      <w:pPr>
        <w:pStyle w:val="CodeBlock"/>
      </w:pPr>
      <w:r>
        <w:t xml:space="preserve">  width: 6px;</w:t>
      </w:r>
    </w:p>
    <w:p w14:paraId="21CC4E71" w14:textId="77777777" w:rsidR="009D2AC2" w:rsidRDefault="00000000">
      <w:pPr>
        <w:pStyle w:val="CodeBlock"/>
      </w:pPr>
      <w:r>
        <w:t>}</w:t>
      </w:r>
    </w:p>
    <w:p w14:paraId="35EA141A" w14:textId="77777777" w:rsidR="009D2AC2" w:rsidRDefault="00000000">
      <w:pPr>
        <w:pStyle w:val="CodeBlock"/>
      </w:pPr>
      <w:r>
        <w:t xml:space="preserve"> </w:t>
      </w:r>
    </w:p>
    <w:p w14:paraId="7011F51F" w14:textId="77777777" w:rsidR="009D2AC2" w:rsidRDefault="00000000">
      <w:pPr>
        <w:pStyle w:val="CodeBlock"/>
      </w:pPr>
      <w:r>
        <w:t>.eval-log-content::-webkit-scrollbar-track,</w:t>
      </w:r>
    </w:p>
    <w:p w14:paraId="7BF591A1" w14:textId="77777777" w:rsidR="009D2AC2" w:rsidRDefault="00000000">
      <w:pPr>
        <w:pStyle w:val="CodeBlock"/>
      </w:pPr>
      <w:r>
        <w:t>.result-content::-webkit-scrollbar-track,</w:t>
      </w:r>
    </w:p>
    <w:p w14:paraId="16E0D8EF" w14:textId="77777777" w:rsidR="009D2AC2" w:rsidRDefault="00000000">
      <w:pPr>
        <w:pStyle w:val="CodeBlock"/>
      </w:pPr>
      <w:r>
        <w:t>.steps-container::-webkit-scrollbar-track {</w:t>
      </w:r>
    </w:p>
    <w:p w14:paraId="4AEEFDA6" w14:textId="77777777" w:rsidR="009D2AC2" w:rsidRDefault="00000000">
      <w:pPr>
        <w:pStyle w:val="CodeBlock"/>
      </w:pPr>
      <w:r>
        <w:t xml:space="preserve">  background: #f5f5f5;</w:t>
      </w:r>
    </w:p>
    <w:p w14:paraId="4D85A551" w14:textId="77777777" w:rsidR="009D2AC2" w:rsidRDefault="00000000">
      <w:pPr>
        <w:pStyle w:val="CodeBlock"/>
      </w:pPr>
      <w:r>
        <w:t xml:space="preserve">  border-radius: 3px;</w:t>
      </w:r>
    </w:p>
    <w:p w14:paraId="1B23F05E" w14:textId="77777777" w:rsidR="009D2AC2" w:rsidRDefault="00000000">
      <w:pPr>
        <w:pStyle w:val="CodeBlock"/>
      </w:pPr>
      <w:r>
        <w:t>}</w:t>
      </w:r>
    </w:p>
    <w:p w14:paraId="4CC8F4C1" w14:textId="77777777" w:rsidR="009D2AC2" w:rsidRDefault="00000000">
      <w:pPr>
        <w:pStyle w:val="CodeBlock"/>
      </w:pPr>
      <w:r>
        <w:t xml:space="preserve"> </w:t>
      </w:r>
    </w:p>
    <w:p w14:paraId="54626934" w14:textId="77777777" w:rsidR="009D2AC2" w:rsidRDefault="00000000">
      <w:pPr>
        <w:pStyle w:val="CodeBlock"/>
      </w:pPr>
      <w:r>
        <w:t>.eval-log-content::-webkit-scrollbar-thumb,</w:t>
      </w:r>
    </w:p>
    <w:p w14:paraId="5E6AC89B" w14:textId="77777777" w:rsidR="009D2AC2" w:rsidRDefault="00000000">
      <w:pPr>
        <w:pStyle w:val="CodeBlock"/>
      </w:pPr>
      <w:r>
        <w:t>.result-content::-webkit-scrollbar-thumb,</w:t>
      </w:r>
    </w:p>
    <w:p w14:paraId="419EBE8C" w14:textId="77777777" w:rsidR="009D2AC2" w:rsidRDefault="00000000">
      <w:pPr>
        <w:pStyle w:val="CodeBlock"/>
      </w:pPr>
      <w:r>
        <w:t>.steps-container::-webkit-scrollbar-thumb {</w:t>
      </w:r>
    </w:p>
    <w:p w14:paraId="0200CB58" w14:textId="77777777" w:rsidR="009D2AC2" w:rsidRDefault="00000000">
      <w:pPr>
        <w:pStyle w:val="CodeBlock"/>
      </w:pPr>
      <w:r>
        <w:t xml:space="preserve">  background: #c0c0c0;</w:t>
      </w:r>
    </w:p>
    <w:p w14:paraId="73859135" w14:textId="77777777" w:rsidR="009D2AC2" w:rsidRDefault="00000000">
      <w:pPr>
        <w:pStyle w:val="CodeBlock"/>
      </w:pPr>
      <w:r>
        <w:t xml:space="preserve">  border-radius: 3px;</w:t>
      </w:r>
    </w:p>
    <w:p w14:paraId="66209ED5" w14:textId="77777777" w:rsidR="009D2AC2" w:rsidRDefault="00000000">
      <w:pPr>
        <w:pStyle w:val="CodeBlock"/>
      </w:pPr>
      <w:r>
        <w:t>}</w:t>
      </w:r>
    </w:p>
    <w:p w14:paraId="0C7A369C" w14:textId="77777777" w:rsidR="009D2AC2" w:rsidRDefault="00000000">
      <w:pPr>
        <w:pStyle w:val="CodeBlock"/>
      </w:pPr>
      <w:r>
        <w:t xml:space="preserve"> </w:t>
      </w:r>
    </w:p>
    <w:p w14:paraId="478DC15C" w14:textId="77777777" w:rsidR="009D2AC2" w:rsidRDefault="00000000">
      <w:pPr>
        <w:pStyle w:val="CodeBlock"/>
      </w:pPr>
      <w:r>
        <w:t>.eval-log-content::-webkit-scrollbar-thumb:hover,</w:t>
      </w:r>
    </w:p>
    <w:p w14:paraId="243FB33A" w14:textId="77777777" w:rsidR="009D2AC2" w:rsidRDefault="00000000">
      <w:pPr>
        <w:pStyle w:val="CodeBlock"/>
      </w:pPr>
      <w:r>
        <w:t>.result-content::-webkit-scrollbar-thumb:hover,</w:t>
      </w:r>
    </w:p>
    <w:p w14:paraId="3ACB7284" w14:textId="77777777" w:rsidR="009D2AC2" w:rsidRDefault="00000000">
      <w:pPr>
        <w:pStyle w:val="CodeBlock"/>
      </w:pPr>
      <w:r>
        <w:t>.steps-container::-webkit-scrollbar-thumb:hover {</w:t>
      </w:r>
    </w:p>
    <w:p w14:paraId="29F4FF81" w14:textId="77777777" w:rsidR="009D2AC2" w:rsidRDefault="00000000">
      <w:pPr>
        <w:pStyle w:val="CodeBlock"/>
      </w:pPr>
      <w:r>
        <w:t xml:space="preserve">  background: #a0a0a0;</w:t>
      </w:r>
    </w:p>
    <w:p w14:paraId="36FAD1A1" w14:textId="77777777" w:rsidR="009D2AC2" w:rsidRDefault="00000000">
      <w:pPr>
        <w:pStyle w:val="CodeBlock"/>
      </w:pPr>
      <w:r>
        <w:t>}</w:t>
      </w:r>
    </w:p>
    <w:p w14:paraId="4F48D831" w14:textId="77777777" w:rsidR="009D2AC2" w:rsidRDefault="00000000">
      <w:pPr>
        <w:pStyle w:val="CodeBlock"/>
      </w:pPr>
      <w:r>
        <w:t>&lt;/style&gt;</w:t>
      </w:r>
    </w:p>
    <w:p w14:paraId="389AAD50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20F7A3EA" w14:textId="77777777" w:rsidR="009D2AC2" w:rsidRDefault="00000000">
      <w:pPr>
        <w:pStyle w:val="FileHeader"/>
      </w:pPr>
      <w:r>
        <w:t>// File: frontend/src/views/ModelConfig.vue</w:t>
      </w:r>
    </w:p>
    <w:p w14:paraId="57581748" w14:textId="77777777" w:rsidR="009D2AC2" w:rsidRDefault="00000000">
      <w:pPr>
        <w:pStyle w:val="FileHeader"/>
      </w:pPr>
      <w:r>
        <w:t>// ========================================================================</w:t>
      </w:r>
    </w:p>
    <w:p w14:paraId="698205BD" w14:textId="77777777" w:rsidR="009D2AC2" w:rsidRDefault="00000000">
      <w:pPr>
        <w:pStyle w:val="CodeBlock"/>
      </w:pPr>
      <w:r>
        <w:t>&lt;template&gt;</w:t>
      </w:r>
    </w:p>
    <w:p w14:paraId="3C2302AB" w14:textId="77777777" w:rsidR="009D2AC2" w:rsidRDefault="00000000">
      <w:pPr>
        <w:pStyle w:val="CodeBlock"/>
      </w:pPr>
      <w:r>
        <w:t xml:space="preserve">  &lt;div class="model-config-page"&gt;</w:t>
      </w:r>
    </w:p>
    <w:p w14:paraId="262A4040" w14:textId="77777777" w:rsidR="009D2AC2" w:rsidRDefault="00000000">
      <w:pPr>
        <w:pStyle w:val="CodeBlock"/>
      </w:pPr>
      <w:r>
        <w:t xml:space="preserve">    &lt;div class="page-header"&gt;</w:t>
      </w:r>
    </w:p>
    <w:p w14:paraId="3DEFA0D4" w14:textId="77777777" w:rsidR="009D2AC2" w:rsidRDefault="00000000">
      <w:pPr>
        <w:pStyle w:val="CodeBlock"/>
      </w:pPr>
      <w:r>
        <w:t xml:space="preserve">      &lt;h1 class="page-title"&gt;模型配置管理&lt;/h1&gt;</w:t>
      </w:r>
    </w:p>
    <w:p w14:paraId="2CF9CD18" w14:textId="77777777" w:rsidR="009D2AC2" w:rsidRDefault="00000000">
      <w:pPr>
        <w:pStyle w:val="CodeBlock"/>
      </w:pPr>
      <w:r>
        <w:t xml:space="preserve">      &lt;p class="page-subtitle"&gt;Model Registry — API 远程调用与本地 ModelScope 部署&lt;/p&gt;</w:t>
      </w:r>
    </w:p>
    <w:p w14:paraId="063DD0AA" w14:textId="77777777" w:rsidR="009D2AC2" w:rsidRDefault="00000000">
      <w:pPr>
        <w:pStyle w:val="CodeBlock"/>
      </w:pPr>
      <w:r>
        <w:t xml:space="preserve">    &lt;/div&gt;</w:t>
      </w:r>
    </w:p>
    <w:p w14:paraId="0C7AAD0D" w14:textId="77777777" w:rsidR="009D2AC2" w:rsidRDefault="00000000">
      <w:pPr>
        <w:pStyle w:val="CodeBlock"/>
      </w:pPr>
      <w:r>
        <w:t xml:space="preserve"> </w:t>
      </w:r>
    </w:p>
    <w:p w14:paraId="594D9467" w14:textId="77777777" w:rsidR="009D2AC2" w:rsidRDefault="00000000">
      <w:pPr>
        <w:pStyle w:val="CodeBlock"/>
      </w:pPr>
      <w:r>
        <w:t xml:space="preserve">    &lt;el-card class="main-card" shadow="never"&gt;</w:t>
      </w:r>
    </w:p>
    <w:p w14:paraId="1043149A" w14:textId="77777777" w:rsidR="009D2AC2" w:rsidRDefault="00000000">
      <w:pPr>
        <w:pStyle w:val="CodeBlock"/>
      </w:pPr>
      <w:r>
        <w:t xml:space="preserve">      &lt;template #header&gt;</w:t>
      </w:r>
    </w:p>
    <w:p w14:paraId="787A21F9" w14:textId="77777777" w:rsidR="009D2AC2" w:rsidRDefault="00000000">
      <w:pPr>
        <w:pStyle w:val="CodeBlock"/>
      </w:pPr>
      <w:r>
        <w:t xml:space="preserve">        &lt;div class="card-toolbar"&gt;</w:t>
      </w:r>
    </w:p>
    <w:p w14:paraId="007638FC" w14:textId="77777777" w:rsidR="009D2AC2" w:rsidRDefault="00000000">
      <w:pPr>
        <w:pStyle w:val="CodeBlock"/>
      </w:pPr>
      <w:r>
        <w:lastRenderedPageBreak/>
        <w:t xml:space="preserve">          &lt;div class="toolbar-left"&gt;</w:t>
      </w:r>
    </w:p>
    <w:p w14:paraId="5274C1D6" w14:textId="77777777" w:rsidR="009D2AC2" w:rsidRDefault="00000000">
      <w:pPr>
        <w:pStyle w:val="CodeBlock"/>
      </w:pPr>
      <w:r>
        <w:t xml:space="preserve">            &lt;span class="toolbar-title"&gt;已注册模型&lt;/span&gt;</w:t>
      </w:r>
    </w:p>
    <w:p w14:paraId="643D019D" w14:textId="77777777" w:rsidR="009D2AC2" w:rsidRDefault="00000000">
      <w:pPr>
        <w:pStyle w:val="CodeBlock"/>
      </w:pPr>
      <w:r>
        <w:t xml:space="preserve">            &lt;el-tag type="info" size="small"&gt;{{ models.length }} 个&lt;/el-tag&gt;</w:t>
      </w:r>
    </w:p>
    <w:p w14:paraId="1373C54C" w14:textId="77777777" w:rsidR="009D2AC2" w:rsidRDefault="00000000">
      <w:pPr>
        <w:pStyle w:val="CodeBlock"/>
      </w:pPr>
      <w:r>
        <w:t xml:space="preserve">          &lt;/div&gt;</w:t>
      </w:r>
    </w:p>
    <w:p w14:paraId="5B649F3E" w14:textId="77777777" w:rsidR="009D2AC2" w:rsidRDefault="00000000">
      <w:pPr>
        <w:pStyle w:val="CodeBlock"/>
      </w:pPr>
      <w:r>
        <w:t xml:space="preserve">          &lt;div class="toolbar-right"&gt;</w:t>
      </w:r>
    </w:p>
    <w:p w14:paraId="3E3DF4ED" w14:textId="77777777" w:rsidR="009D2AC2" w:rsidRDefault="00000000">
      <w:pPr>
        <w:pStyle w:val="CodeBlock"/>
      </w:pPr>
      <w:r>
        <w:t xml:space="preserve">            &lt;el-switch</w:t>
      </w:r>
    </w:p>
    <w:p w14:paraId="69E9F50C" w14:textId="77777777" w:rsidR="009D2AC2" w:rsidRDefault="00000000">
      <w:pPr>
        <w:pStyle w:val="CodeBlock"/>
      </w:pPr>
      <w:r>
        <w:t xml:space="preserve">              v-model="showDisabled"</w:t>
      </w:r>
    </w:p>
    <w:p w14:paraId="4F6ABC1A" w14:textId="77777777" w:rsidR="009D2AC2" w:rsidRDefault="00000000">
      <w:pPr>
        <w:pStyle w:val="CodeBlock"/>
      </w:pPr>
      <w:r>
        <w:t xml:space="preserve">              active-text="显示已禁用"</w:t>
      </w:r>
    </w:p>
    <w:p w14:paraId="4CBF1D1E" w14:textId="77777777" w:rsidR="009D2AC2" w:rsidRDefault="00000000">
      <w:pPr>
        <w:pStyle w:val="CodeBlock"/>
      </w:pPr>
      <w:r>
        <w:t xml:space="preserve">              inactive-text=""</w:t>
      </w:r>
    </w:p>
    <w:p w14:paraId="5ACCE269" w14:textId="77777777" w:rsidR="009D2AC2" w:rsidRDefault="00000000">
      <w:pPr>
        <w:pStyle w:val="CodeBlock"/>
      </w:pPr>
      <w:r>
        <w:t xml:space="preserve">              @change="loadModels"</w:t>
      </w:r>
    </w:p>
    <w:p w14:paraId="0116C02C" w14:textId="77777777" w:rsidR="009D2AC2" w:rsidRDefault="00000000">
      <w:pPr>
        <w:pStyle w:val="CodeBlock"/>
      </w:pPr>
      <w:r>
        <w:t xml:space="preserve">            /&gt;</w:t>
      </w:r>
    </w:p>
    <w:p w14:paraId="60D70C48" w14:textId="77777777" w:rsidR="009D2AC2" w:rsidRDefault="00000000">
      <w:pPr>
        <w:pStyle w:val="CodeBlock"/>
      </w:pPr>
      <w:r>
        <w:t xml:space="preserve">            &lt;el-button type="primary" @click="openCreateDialog"&gt;</w:t>
      </w:r>
    </w:p>
    <w:p w14:paraId="34FF1E1E" w14:textId="77777777" w:rsidR="009D2AC2" w:rsidRDefault="00000000">
      <w:pPr>
        <w:pStyle w:val="CodeBlock"/>
      </w:pPr>
      <w:r>
        <w:t xml:space="preserve">              &lt;el-icon&gt;&lt;Plus /&gt;&lt;/el-icon&gt;</w:t>
      </w:r>
    </w:p>
    <w:p w14:paraId="3A3342C9" w14:textId="77777777" w:rsidR="009D2AC2" w:rsidRDefault="00000000">
      <w:pPr>
        <w:pStyle w:val="CodeBlock"/>
      </w:pPr>
      <w:r>
        <w:t xml:space="preserve">              添加模型</w:t>
      </w:r>
    </w:p>
    <w:p w14:paraId="5B95E359" w14:textId="77777777" w:rsidR="009D2AC2" w:rsidRDefault="00000000">
      <w:pPr>
        <w:pStyle w:val="CodeBlock"/>
      </w:pPr>
      <w:r>
        <w:t xml:space="preserve">            &lt;/el-button&gt;</w:t>
      </w:r>
    </w:p>
    <w:p w14:paraId="203FAE5E" w14:textId="77777777" w:rsidR="009D2AC2" w:rsidRDefault="00000000">
      <w:pPr>
        <w:pStyle w:val="CodeBlock"/>
      </w:pPr>
      <w:r>
        <w:t xml:space="preserve">          &lt;/div&gt;</w:t>
      </w:r>
    </w:p>
    <w:p w14:paraId="4611083E" w14:textId="77777777" w:rsidR="009D2AC2" w:rsidRDefault="00000000">
      <w:pPr>
        <w:pStyle w:val="CodeBlock"/>
      </w:pPr>
      <w:r>
        <w:t xml:space="preserve">        &lt;/div&gt;</w:t>
      </w:r>
    </w:p>
    <w:p w14:paraId="1675FFED" w14:textId="77777777" w:rsidR="009D2AC2" w:rsidRDefault="00000000">
      <w:pPr>
        <w:pStyle w:val="CodeBlock"/>
      </w:pPr>
      <w:r>
        <w:t xml:space="preserve">      &lt;/template&gt;</w:t>
      </w:r>
    </w:p>
    <w:p w14:paraId="47E7F2ED" w14:textId="77777777" w:rsidR="009D2AC2" w:rsidRDefault="00000000">
      <w:pPr>
        <w:pStyle w:val="CodeBlock"/>
      </w:pPr>
      <w:r>
        <w:t xml:space="preserve"> </w:t>
      </w:r>
    </w:p>
    <w:p w14:paraId="285F410C" w14:textId="77777777" w:rsidR="009D2AC2" w:rsidRDefault="00000000">
      <w:pPr>
        <w:pStyle w:val="CodeBlock"/>
      </w:pPr>
      <w:r>
        <w:t xml:space="preserve">      &lt;el-alert</w:t>
      </w:r>
    </w:p>
    <w:p w14:paraId="694F1FC1" w14:textId="77777777" w:rsidR="009D2AC2" w:rsidRDefault="00000000">
      <w:pPr>
        <w:pStyle w:val="CodeBlock"/>
      </w:pPr>
      <w:r>
        <w:t xml:space="preserve">        v-if="loadError"</w:t>
      </w:r>
    </w:p>
    <w:p w14:paraId="1B822A5F" w14:textId="77777777" w:rsidR="009D2AC2" w:rsidRDefault="00000000">
      <w:pPr>
        <w:pStyle w:val="CodeBlock"/>
      </w:pPr>
      <w:r>
        <w:t xml:space="preserve">        type="error"</w:t>
      </w:r>
    </w:p>
    <w:p w14:paraId="6BA050A1" w14:textId="77777777" w:rsidR="009D2AC2" w:rsidRDefault="00000000">
      <w:pPr>
        <w:pStyle w:val="CodeBlock"/>
      </w:pPr>
      <w:r>
        <w:t xml:space="preserve">        :closable="false"</w:t>
      </w:r>
    </w:p>
    <w:p w14:paraId="004233B1" w14:textId="77777777" w:rsidR="009D2AC2" w:rsidRDefault="00000000">
      <w:pPr>
        <w:pStyle w:val="CodeBlock"/>
      </w:pPr>
      <w:r>
        <w:t xml:space="preserve">        show-icon</w:t>
      </w:r>
    </w:p>
    <w:p w14:paraId="06C5C2E1" w14:textId="77777777" w:rsidR="009D2AC2" w:rsidRDefault="00000000">
      <w:pPr>
        <w:pStyle w:val="CodeBlock"/>
      </w:pPr>
      <w:r>
        <w:t xml:space="preserve">        class="load-error-alert"</w:t>
      </w:r>
    </w:p>
    <w:p w14:paraId="6BD1E058" w14:textId="77777777" w:rsidR="009D2AC2" w:rsidRDefault="00000000">
      <w:pPr>
        <w:pStyle w:val="CodeBlock"/>
      </w:pPr>
      <w:r>
        <w:t xml:space="preserve">      &gt;</w:t>
      </w:r>
    </w:p>
    <w:p w14:paraId="6D98776F" w14:textId="77777777" w:rsidR="009D2AC2" w:rsidRDefault="00000000">
      <w:pPr>
        <w:pStyle w:val="CodeBlock"/>
      </w:pPr>
      <w:r>
        <w:t xml:space="preserve">        &lt;template #title&gt;{{ loadError }}&lt;/template&gt;</w:t>
      </w:r>
    </w:p>
    <w:p w14:paraId="0D2AC866" w14:textId="77777777" w:rsidR="009D2AC2" w:rsidRDefault="00000000">
      <w:pPr>
        <w:pStyle w:val="CodeBlock"/>
      </w:pPr>
      <w:r>
        <w:t xml:space="preserve">        &lt;p class="load-error-hint"&gt;请先在项目根目录启动后端：&lt;code&gt;npm run dev:backend&lt;/code&gt;&lt;/p&gt;</w:t>
      </w:r>
    </w:p>
    <w:p w14:paraId="3D56BA43" w14:textId="77777777" w:rsidR="009D2AC2" w:rsidRDefault="00000000">
      <w:pPr>
        <w:pStyle w:val="CodeBlock"/>
      </w:pPr>
      <w:r>
        <w:t xml:space="preserve">        &lt;el-button type="primary" size="small" :loading="loading" @click="retryLoad"&gt;重新加载&lt;/el-button&gt;</w:t>
      </w:r>
    </w:p>
    <w:p w14:paraId="43346193" w14:textId="77777777" w:rsidR="009D2AC2" w:rsidRDefault="00000000">
      <w:pPr>
        <w:pStyle w:val="CodeBlock"/>
      </w:pPr>
      <w:r>
        <w:t xml:space="preserve">      &lt;/el-alert&gt;</w:t>
      </w:r>
    </w:p>
    <w:p w14:paraId="4B9017F2" w14:textId="77777777" w:rsidR="009D2AC2" w:rsidRDefault="00000000">
      <w:pPr>
        <w:pStyle w:val="CodeBlock"/>
      </w:pPr>
      <w:r>
        <w:t xml:space="preserve"> </w:t>
      </w:r>
    </w:p>
    <w:p w14:paraId="71F38D0E" w14:textId="77777777" w:rsidR="009D2AC2" w:rsidRDefault="00000000">
      <w:pPr>
        <w:pStyle w:val="CodeBlock"/>
      </w:pPr>
      <w:r>
        <w:t xml:space="preserve">      &lt;el-table v-loading="loading" :data="models" stripe class="model-table"&gt;</w:t>
      </w:r>
    </w:p>
    <w:p w14:paraId="277752BD" w14:textId="77777777" w:rsidR="009D2AC2" w:rsidRDefault="00000000">
      <w:pPr>
        <w:pStyle w:val="CodeBlock"/>
      </w:pPr>
      <w:r>
        <w:t xml:space="preserve">        &lt;el-table-column prop="name" label="名称" min-width="160" /&gt;</w:t>
      </w:r>
    </w:p>
    <w:p w14:paraId="27ADF1DB" w14:textId="77777777" w:rsidR="009D2AC2" w:rsidRDefault="00000000">
      <w:pPr>
        <w:pStyle w:val="CodeBlock"/>
      </w:pPr>
      <w:r>
        <w:t xml:space="preserve">        &lt;el-table-column label="类型" width="110"&gt;</w:t>
      </w:r>
    </w:p>
    <w:p w14:paraId="57242630" w14:textId="77777777" w:rsidR="009D2AC2" w:rsidRDefault="00000000">
      <w:pPr>
        <w:pStyle w:val="CodeBlock"/>
      </w:pPr>
      <w:r>
        <w:t xml:space="preserve">          &lt;template #default="{ row }"&gt;</w:t>
      </w:r>
    </w:p>
    <w:p w14:paraId="20D9F228" w14:textId="77777777" w:rsidR="009D2AC2" w:rsidRDefault="00000000">
      <w:pPr>
        <w:pStyle w:val="CodeBlock"/>
      </w:pPr>
      <w:r>
        <w:t xml:space="preserve">            &lt;el-tag :type="row.type === 'api' ? 'warning' : 'success'" size="small"&gt;</w:t>
      </w:r>
    </w:p>
    <w:p w14:paraId="642B9F87" w14:textId="77777777" w:rsidR="009D2AC2" w:rsidRDefault="00000000">
      <w:pPr>
        <w:pStyle w:val="CodeBlock"/>
      </w:pPr>
      <w:r>
        <w:t xml:space="preserve">              {{ row.type === 'api' ? 'API' : '本地' }}</w:t>
      </w:r>
    </w:p>
    <w:p w14:paraId="7893E451" w14:textId="77777777" w:rsidR="009D2AC2" w:rsidRDefault="00000000">
      <w:pPr>
        <w:pStyle w:val="CodeBlock"/>
      </w:pPr>
      <w:r>
        <w:t xml:space="preserve">            &lt;/el-tag&gt;</w:t>
      </w:r>
    </w:p>
    <w:p w14:paraId="5CAAF54E" w14:textId="77777777" w:rsidR="009D2AC2" w:rsidRDefault="00000000">
      <w:pPr>
        <w:pStyle w:val="CodeBlock"/>
      </w:pPr>
      <w:r>
        <w:t xml:space="preserve">          &lt;/template&gt;</w:t>
      </w:r>
    </w:p>
    <w:p w14:paraId="2591912C" w14:textId="77777777" w:rsidR="009D2AC2" w:rsidRDefault="00000000">
      <w:pPr>
        <w:pStyle w:val="CodeBlock"/>
      </w:pPr>
      <w:r>
        <w:t xml:space="preserve">        &lt;/el-table-column&gt;</w:t>
      </w:r>
    </w:p>
    <w:p w14:paraId="5C7B04AC" w14:textId="77777777" w:rsidR="009D2AC2" w:rsidRDefault="00000000">
      <w:pPr>
        <w:pStyle w:val="CodeBlock"/>
      </w:pPr>
      <w:r>
        <w:t xml:space="preserve">        &lt;el-table-column label="模型标识 / 路径" min-width="220" show-overflow-tooltip&gt;</w:t>
      </w:r>
    </w:p>
    <w:p w14:paraId="766F2375" w14:textId="77777777" w:rsidR="009D2AC2" w:rsidRDefault="00000000">
      <w:pPr>
        <w:pStyle w:val="CodeBlock"/>
      </w:pPr>
      <w:r>
        <w:t xml:space="preserve">          &lt;template #default="{ row }"&gt;</w:t>
      </w:r>
    </w:p>
    <w:p w14:paraId="20B02BB4" w14:textId="77777777" w:rsidR="009D2AC2" w:rsidRDefault="00000000">
      <w:pPr>
        <w:pStyle w:val="CodeBlock"/>
      </w:pPr>
      <w:r>
        <w:t xml:space="preserve">            &lt;span v-if="row.type === 'api'"&gt;{{ row.api_config?.modelId || row.api_config?.model_id }}&lt;/span&gt;</w:t>
      </w:r>
    </w:p>
    <w:p w14:paraId="218956F5" w14:textId="77777777" w:rsidR="009D2AC2" w:rsidRDefault="00000000">
      <w:pPr>
        <w:pStyle w:val="CodeBlock"/>
      </w:pPr>
      <w:r>
        <w:t xml:space="preserve">            &lt;span v-else&gt;{{ row.resolved_path || row.local_config?.modelId }}&lt;/span&gt;</w:t>
      </w:r>
    </w:p>
    <w:p w14:paraId="2CD9C22E" w14:textId="77777777" w:rsidR="009D2AC2" w:rsidRDefault="00000000">
      <w:pPr>
        <w:pStyle w:val="CodeBlock"/>
      </w:pPr>
      <w:r>
        <w:t xml:space="preserve">          &lt;/template&gt;</w:t>
      </w:r>
    </w:p>
    <w:p w14:paraId="38FB3BFF" w14:textId="77777777" w:rsidR="009D2AC2" w:rsidRDefault="00000000">
      <w:pPr>
        <w:pStyle w:val="CodeBlock"/>
      </w:pPr>
      <w:r>
        <w:t xml:space="preserve">        &lt;/el-table-column&gt;</w:t>
      </w:r>
    </w:p>
    <w:p w14:paraId="193984F3" w14:textId="77777777" w:rsidR="009D2AC2" w:rsidRDefault="00000000">
      <w:pPr>
        <w:pStyle w:val="CodeBlock"/>
      </w:pPr>
      <w:r>
        <w:t xml:space="preserve">        &lt;el-table-column label="状态" width="90"&gt;</w:t>
      </w:r>
    </w:p>
    <w:p w14:paraId="4EAE138D" w14:textId="77777777" w:rsidR="009D2AC2" w:rsidRDefault="00000000">
      <w:pPr>
        <w:pStyle w:val="CodeBlock"/>
      </w:pPr>
      <w:r>
        <w:t xml:space="preserve">          &lt;template #default="{ row }"&gt;</w:t>
      </w:r>
    </w:p>
    <w:p w14:paraId="0730E7AF" w14:textId="77777777" w:rsidR="009D2AC2" w:rsidRDefault="00000000">
      <w:pPr>
        <w:pStyle w:val="CodeBlock"/>
      </w:pPr>
      <w:r>
        <w:t xml:space="preserve">            &lt;el-tag :type="row.enabled ? 'success' : 'info'" size="small"&gt;</w:t>
      </w:r>
    </w:p>
    <w:p w14:paraId="7A34E7C8" w14:textId="77777777" w:rsidR="009D2AC2" w:rsidRDefault="00000000">
      <w:pPr>
        <w:pStyle w:val="CodeBlock"/>
      </w:pPr>
      <w:r>
        <w:t xml:space="preserve">              {{ row.enabled ? '启用' : '禁用' }}</w:t>
      </w:r>
    </w:p>
    <w:p w14:paraId="5AACE13C" w14:textId="77777777" w:rsidR="009D2AC2" w:rsidRDefault="00000000">
      <w:pPr>
        <w:pStyle w:val="CodeBlock"/>
      </w:pPr>
      <w:r>
        <w:t xml:space="preserve">            &lt;/el-tag&gt;</w:t>
      </w:r>
    </w:p>
    <w:p w14:paraId="3549A51F" w14:textId="77777777" w:rsidR="009D2AC2" w:rsidRDefault="00000000">
      <w:pPr>
        <w:pStyle w:val="CodeBlock"/>
      </w:pPr>
      <w:r>
        <w:t xml:space="preserve">          &lt;/template&gt;</w:t>
      </w:r>
    </w:p>
    <w:p w14:paraId="6550666F" w14:textId="77777777" w:rsidR="009D2AC2" w:rsidRDefault="00000000">
      <w:pPr>
        <w:pStyle w:val="CodeBlock"/>
      </w:pPr>
      <w:r>
        <w:t xml:space="preserve">        &lt;/el-table-column&gt;</w:t>
      </w:r>
    </w:p>
    <w:p w14:paraId="587697CD" w14:textId="77777777" w:rsidR="009D2AC2" w:rsidRDefault="00000000">
      <w:pPr>
        <w:pStyle w:val="CodeBlock"/>
      </w:pPr>
      <w:r>
        <w:t xml:space="preserve">        &lt;el-table-column label="操作" width="280" fixed="right"&gt;</w:t>
      </w:r>
    </w:p>
    <w:p w14:paraId="58AA6764" w14:textId="77777777" w:rsidR="009D2AC2" w:rsidRDefault="00000000">
      <w:pPr>
        <w:pStyle w:val="CodeBlock"/>
      </w:pPr>
      <w:r>
        <w:t xml:space="preserve">          &lt;template #default="{ row }"&gt;</w:t>
      </w:r>
    </w:p>
    <w:p w14:paraId="1C4D51F4" w14:textId="77777777" w:rsidR="009D2AC2" w:rsidRDefault="00000000">
      <w:pPr>
        <w:pStyle w:val="CodeBlock"/>
      </w:pPr>
      <w:r>
        <w:t xml:space="preserve">            &lt;el-button link type="primary" :loading="testingId === row.id" @click="handleTest(row)"&gt;</w:t>
      </w:r>
    </w:p>
    <w:p w14:paraId="5D4DC353" w14:textId="77777777" w:rsidR="009D2AC2" w:rsidRDefault="00000000">
      <w:pPr>
        <w:pStyle w:val="CodeBlock"/>
      </w:pPr>
      <w:r>
        <w:t xml:space="preserve">              推理检测</w:t>
      </w:r>
    </w:p>
    <w:p w14:paraId="0B4B1E26" w14:textId="77777777" w:rsidR="009D2AC2" w:rsidRDefault="00000000">
      <w:pPr>
        <w:pStyle w:val="CodeBlock"/>
      </w:pPr>
      <w:r>
        <w:lastRenderedPageBreak/>
        <w:t xml:space="preserve">            &lt;/el-button&gt;</w:t>
      </w:r>
    </w:p>
    <w:p w14:paraId="5BD046DC" w14:textId="77777777" w:rsidR="009D2AC2" w:rsidRDefault="00000000">
      <w:pPr>
        <w:pStyle w:val="CodeBlock"/>
      </w:pPr>
      <w:r>
        <w:t xml:space="preserve">            &lt;el-button</w:t>
      </w:r>
    </w:p>
    <w:p w14:paraId="603B4275" w14:textId="77777777" w:rsidR="009D2AC2" w:rsidRDefault="00000000">
      <w:pPr>
        <w:pStyle w:val="CodeBlock"/>
      </w:pPr>
      <w:r>
        <w:t xml:space="preserve">              v-if="row.type === 'local'"</w:t>
      </w:r>
    </w:p>
    <w:p w14:paraId="5C7168DB" w14:textId="77777777" w:rsidR="009D2AC2" w:rsidRDefault="00000000">
      <w:pPr>
        <w:pStyle w:val="CodeBlock"/>
      </w:pPr>
      <w:r>
        <w:t xml:space="preserve">              link</w:t>
      </w:r>
    </w:p>
    <w:p w14:paraId="05D0780C" w14:textId="77777777" w:rsidR="009D2AC2" w:rsidRDefault="00000000">
      <w:pPr>
        <w:pStyle w:val="CodeBlock"/>
      </w:pPr>
      <w:r>
        <w:t xml:space="preserve">              type="primary"</w:t>
      </w:r>
    </w:p>
    <w:p w14:paraId="299A19B6" w14:textId="77777777" w:rsidR="009D2AC2" w:rsidRDefault="00000000">
      <w:pPr>
        <w:pStyle w:val="CodeBlock"/>
      </w:pPr>
      <w:r>
        <w:t xml:space="preserve">              :loading="downloadingId === row.id"</w:t>
      </w:r>
    </w:p>
    <w:p w14:paraId="17D91B2F" w14:textId="77777777" w:rsidR="009D2AC2" w:rsidRDefault="00000000">
      <w:pPr>
        <w:pStyle w:val="CodeBlock"/>
      </w:pPr>
      <w:r>
        <w:t xml:space="preserve">              @click="handleDownload(row)"</w:t>
      </w:r>
    </w:p>
    <w:p w14:paraId="7EF49929" w14:textId="77777777" w:rsidR="009D2AC2" w:rsidRDefault="00000000">
      <w:pPr>
        <w:pStyle w:val="CodeBlock"/>
      </w:pPr>
      <w:r>
        <w:t xml:space="preserve">            &gt;</w:t>
      </w:r>
    </w:p>
    <w:p w14:paraId="08A4B7DA" w14:textId="77777777" w:rsidR="009D2AC2" w:rsidRDefault="00000000">
      <w:pPr>
        <w:pStyle w:val="CodeBlock"/>
      </w:pPr>
      <w:r>
        <w:t xml:space="preserve">              下载</w:t>
      </w:r>
    </w:p>
    <w:p w14:paraId="322DE6B6" w14:textId="77777777" w:rsidR="009D2AC2" w:rsidRDefault="00000000">
      <w:pPr>
        <w:pStyle w:val="CodeBlock"/>
      </w:pPr>
      <w:r>
        <w:t xml:space="preserve">            &lt;/el-button&gt;</w:t>
      </w:r>
    </w:p>
    <w:p w14:paraId="25F896A8" w14:textId="77777777" w:rsidR="009D2AC2" w:rsidRDefault="00000000">
      <w:pPr>
        <w:pStyle w:val="CodeBlock"/>
      </w:pPr>
      <w:r>
        <w:t xml:space="preserve">            &lt;el-button link type="primary" @click="openEditDialog(row)"&gt;编辑&lt;/el-button&gt;</w:t>
      </w:r>
    </w:p>
    <w:p w14:paraId="4CB869E5" w14:textId="77777777" w:rsidR="009D2AC2" w:rsidRDefault="00000000">
      <w:pPr>
        <w:pStyle w:val="CodeBlock"/>
      </w:pPr>
      <w:r>
        <w:t xml:space="preserve">            &lt;el-button link type="danger" @click="handleDelete(row)"&gt;删除&lt;/el-button&gt;</w:t>
      </w:r>
    </w:p>
    <w:p w14:paraId="59C35F3D" w14:textId="77777777" w:rsidR="009D2AC2" w:rsidRDefault="00000000">
      <w:pPr>
        <w:pStyle w:val="CodeBlock"/>
      </w:pPr>
      <w:r>
        <w:t xml:space="preserve">          &lt;/template&gt;</w:t>
      </w:r>
    </w:p>
    <w:p w14:paraId="37299A53" w14:textId="77777777" w:rsidR="009D2AC2" w:rsidRDefault="00000000">
      <w:pPr>
        <w:pStyle w:val="CodeBlock"/>
      </w:pPr>
      <w:r>
        <w:t xml:space="preserve">        &lt;/el-table-column&gt;</w:t>
      </w:r>
    </w:p>
    <w:p w14:paraId="521242F5" w14:textId="77777777" w:rsidR="009D2AC2" w:rsidRDefault="00000000">
      <w:pPr>
        <w:pStyle w:val="CodeBlock"/>
      </w:pPr>
      <w:r>
        <w:t xml:space="preserve">      &lt;/el-table&gt;</w:t>
      </w:r>
    </w:p>
    <w:p w14:paraId="219FA4EC" w14:textId="77777777" w:rsidR="009D2AC2" w:rsidRDefault="00000000">
      <w:pPr>
        <w:pStyle w:val="CodeBlock"/>
      </w:pPr>
      <w:r>
        <w:t xml:space="preserve">    &lt;/el-card&gt;</w:t>
      </w:r>
    </w:p>
    <w:p w14:paraId="0486A524" w14:textId="77777777" w:rsidR="009D2AC2" w:rsidRDefault="00000000">
      <w:pPr>
        <w:pStyle w:val="CodeBlock"/>
      </w:pPr>
      <w:r>
        <w:t xml:space="preserve"> </w:t>
      </w:r>
    </w:p>
    <w:p w14:paraId="3C79FA6B" w14:textId="77777777" w:rsidR="009D2AC2" w:rsidRDefault="00000000">
      <w:pPr>
        <w:pStyle w:val="CodeBlock"/>
      </w:pPr>
      <w:r>
        <w:t xml:space="preserve">    &lt;el-dialog</w:t>
      </w:r>
    </w:p>
    <w:p w14:paraId="2E88B862" w14:textId="77777777" w:rsidR="009D2AC2" w:rsidRDefault="00000000">
      <w:pPr>
        <w:pStyle w:val="CodeBlock"/>
      </w:pPr>
      <w:r>
        <w:t xml:space="preserve">      v-model="dialogVisible"</w:t>
      </w:r>
    </w:p>
    <w:p w14:paraId="4E165574" w14:textId="77777777" w:rsidR="009D2AC2" w:rsidRDefault="00000000">
      <w:pPr>
        <w:pStyle w:val="CodeBlock"/>
      </w:pPr>
      <w:r>
        <w:t xml:space="preserve">      :title="isEdit ? '编辑模型' : '添加模型'"</w:t>
      </w:r>
    </w:p>
    <w:p w14:paraId="49D9126A" w14:textId="77777777" w:rsidR="009D2AC2" w:rsidRDefault="00000000">
      <w:pPr>
        <w:pStyle w:val="CodeBlock"/>
      </w:pPr>
      <w:r>
        <w:t xml:space="preserve">      width="640px"</w:t>
      </w:r>
    </w:p>
    <w:p w14:paraId="27A44D18" w14:textId="77777777" w:rsidR="009D2AC2" w:rsidRDefault="00000000">
      <w:pPr>
        <w:pStyle w:val="CodeBlock"/>
      </w:pPr>
      <w:r>
        <w:t xml:space="preserve">      destroy-on-close</w:t>
      </w:r>
    </w:p>
    <w:p w14:paraId="652E4A5D" w14:textId="77777777" w:rsidR="009D2AC2" w:rsidRDefault="00000000">
      <w:pPr>
        <w:pStyle w:val="CodeBlock"/>
      </w:pPr>
      <w:r>
        <w:t xml:space="preserve">      @closed="resetForm"</w:t>
      </w:r>
    </w:p>
    <w:p w14:paraId="3BE7B7EA" w14:textId="77777777" w:rsidR="009D2AC2" w:rsidRDefault="00000000">
      <w:pPr>
        <w:pStyle w:val="CodeBlock"/>
      </w:pPr>
      <w:r>
        <w:t xml:space="preserve">    &gt;</w:t>
      </w:r>
    </w:p>
    <w:p w14:paraId="43875596" w14:textId="77777777" w:rsidR="009D2AC2" w:rsidRDefault="00000000">
      <w:pPr>
        <w:pStyle w:val="CodeBlock"/>
      </w:pPr>
      <w:r>
        <w:t xml:space="preserve">      &lt;el-form ref="formRef" :model="form" :rules="rules" label-position="top"&gt;</w:t>
      </w:r>
    </w:p>
    <w:p w14:paraId="39EB4391" w14:textId="77777777" w:rsidR="009D2AC2" w:rsidRDefault="00000000">
      <w:pPr>
        <w:pStyle w:val="CodeBlock"/>
      </w:pPr>
      <w:r>
        <w:t xml:space="preserve">        &lt;el-form-item label="显示名称" prop="name"&gt;</w:t>
      </w:r>
    </w:p>
    <w:p w14:paraId="118BF6FB" w14:textId="77777777" w:rsidR="009D2AC2" w:rsidRDefault="00000000">
      <w:pPr>
        <w:pStyle w:val="CodeBlock"/>
      </w:pPr>
      <w:r>
        <w:t xml:space="preserve">          &lt;el-input v-model="form.name" placeholder="例如：Qwen2.5-7B 本地推理" /&gt;</w:t>
      </w:r>
    </w:p>
    <w:p w14:paraId="418EC4D7" w14:textId="77777777" w:rsidR="009D2AC2" w:rsidRDefault="00000000">
      <w:pPr>
        <w:pStyle w:val="CodeBlock"/>
      </w:pPr>
      <w:r>
        <w:t xml:space="preserve">        &lt;/el-form-item&gt;</w:t>
      </w:r>
    </w:p>
    <w:p w14:paraId="1D2234CA" w14:textId="77777777" w:rsidR="009D2AC2" w:rsidRDefault="00000000">
      <w:pPr>
        <w:pStyle w:val="CodeBlock"/>
      </w:pPr>
      <w:r>
        <w:t xml:space="preserve">        &lt;el-form-item label="备注说明"&gt;</w:t>
      </w:r>
    </w:p>
    <w:p w14:paraId="444FE434" w14:textId="77777777" w:rsidR="009D2AC2" w:rsidRDefault="00000000">
      <w:pPr>
        <w:pStyle w:val="CodeBlock"/>
      </w:pPr>
      <w:r>
        <w:t xml:space="preserve">          &lt;el-input v-model="form.description" type="textarea" :rows="2" placeholder="可选" /&gt;</w:t>
      </w:r>
    </w:p>
    <w:p w14:paraId="47F268EB" w14:textId="77777777" w:rsidR="009D2AC2" w:rsidRDefault="00000000">
      <w:pPr>
        <w:pStyle w:val="CodeBlock"/>
      </w:pPr>
      <w:r>
        <w:t xml:space="preserve">        &lt;/el-form-item&gt;</w:t>
      </w:r>
    </w:p>
    <w:p w14:paraId="39AFEAE5" w14:textId="77777777" w:rsidR="009D2AC2" w:rsidRDefault="00000000">
      <w:pPr>
        <w:pStyle w:val="CodeBlock"/>
      </w:pPr>
      <w:r>
        <w:t xml:space="preserve">        &lt;el-form-item label="启用"&gt;</w:t>
      </w:r>
    </w:p>
    <w:p w14:paraId="2CD31FC5" w14:textId="77777777" w:rsidR="009D2AC2" w:rsidRDefault="00000000">
      <w:pPr>
        <w:pStyle w:val="CodeBlock"/>
      </w:pPr>
      <w:r>
        <w:t xml:space="preserve">          &lt;el-switch v-model="form.enabled" /&gt;</w:t>
      </w:r>
    </w:p>
    <w:p w14:paraId="3A769478" w14:textId="77777777" w:rsidR="009D2AC2" w:rsidRDefault="00000000">
      <w:pPr>
        <w:pStyle w:val="CodeBlock"/>
      </w:pPr>
      <w:r>
        <w:t xml:space="preserve">        &lt;/el-form-item&gt;</w:t>
      </w:r>
    </w:p>
    <w:p w14:paraId="722A9981" w14:textId="77777777" w:rsidR="009D2AC2" w:rsidRDefault="00000000">
      <w:pPr>
        <w:pStyle w:val="CodeBlock"/>
      </w:pPr>
      <w:r>
        <w:t xml:space="preserve"> </w:t>
      </w:r>
    </w:p>
    <w:p w14:paraId="674FE8DD" w14:textId="77777777" w:rsidR="009D2AC2" w:rsidRDefault="00000000">
      <w:pPr>
        <w:pStyle w:val="CodeBlock"/>
      </w:pPr>
      <w:r>
        <w:t xml:space="preserve">        &lt;el-form-item v-if="!isEdit" label="接入方式" prop="type"&gt;</w:t>
      </w:r>
    </w:p>
    <w:p w14:paraId="7FA561FD" w14:textId="77777777" w:rsidR="009D2AC2" w:rsidRDefault="00000000">
      <w:pPr>
        <w:pStyle w:val="CodeBlock"/>
      </w:pPr>
      <w:r>
        <w:t xml:space="preserve">          &lt;el-radio-group v-model="form.type" class="type-radio"&gt;</w:t>
      </w:r>
    </w:p>
    <w:p w14:paraId="06AD22D8" w14:textId="77777777" w:rsidR="009D2AC2" w:rsidRDefault="00000000">
      <w:pPr>
        <w:pStyle w:val="CodeBlock"/>
      </w:pPr>
      <w:r>
        <w:t xml:space="preserve">            &lt;el-radio-button value="api"&gt;API 远程调用&lt;/el-radio-button&gt;</w:t>
      </w:r>
    </w:p>
    <w:p w14:paraId="3B1E7CBB" w14:textId="77777777" w:rsidR="009D2AC2" w:rsidRDefault="00000000">
      <w:pPr>
        <w:pStyle w:val="CodeBlock"/>
      </w:pPr>
      <w:r>
        <w:t xml:space="preserve">            &lt;el-radio-button value="local"&gt;本地模型部署&lt;/el-radio-button&gt;</w:t>
      </w:r>
    </w:p>
    <w:p w14:paraId="1BA3D79F" w14:textId="77777777" w:rsidR="009D2AC2" w:rsidRDefault="00000000">
      <w:pPr>
        <w:pStyle w:val="CodeBlock"/>
      </w:pPr>
      <w:r>
        <w:t xml:space="preserve">          &lt;/el-radio-group&gt;</w:t>
      </w:r>
    </w:p>
    <w:p w14:paraId="77939F63" w14:textId="77777777" w:rsidR="009D2AC2" w:rsidRDefault="00000000">
      <w:pPr>
        <w:pStyle w:val="CodeBlock"/>
      </w:pPr>
      <w:r>
        <w:t xml:space="preserve">          &lt;p class="type-hint"&gt;</w:t>
      </w:r>
    </w:p>
    <w:p w14:paraId="755694BE" w14:textId="77777777" w:rsidR="009D2AC2" w:rsidRDefault="00000000">
      <w:pPr>
        <w:pStyle w:val="CodeBlock"/>
      </w:pPr>
      <w:r>
        <w:t xml:space="preserve">            &lt;template v-if="form.type === 'api'"&gt;</w:t>
      </w:r>
    </w:p>
    <w:p w14:paraId="15953FED" w14:textId="77777777" w:rsidR="009D2AC2" w:rsidRDefault="00000000">
      <w:pPr>
        <w:pStyle w:val="CodeBlock"/>
      </w:pPr>
      <w:r>
        <w:t xml:space="preserve">              通过 OpenAI 兼容接口调用（参考 DSE ClosedModelLoader：base_url、api_key、model_id）</w:t>
      </w:r>
    </w:p>
    <w:p w14:paraId="19C2272A" w14:textId="77777777" w:rsidR="009D2AC2" w:rsidRDefault="00000000">
      <w:pPr>
        <w:pStyle w:val="CodeBlock"/>
      </w:pPr>
      <w:r>
        <w:t xml:space="preserve">            &lt;/template&gt;</w:t>
      </w:r>
    </w:p>
    <w:p w14:paraId="48653559" w14:textId="77777777" w:rsidR="009D2AC2" w:rsidRDefault="00000000">
      <w:pPr>
        <w:pStyle w:val="CodeBlock"/>
      </w:pPr>
      <w:r>
        <w:t xml:space="preserve">            &lt;template v-else&gt;</w:t>
      </w:r>
    </w:p>
    <w:p w14:paraId="6DBC6EEC" w14:textId="77777777" w:rsidR="009D2AC2" w:rsidRDefault="00000000">
      <w:pPr>
        <w:pStyle w:val="CodeBlock"/>
      </w:pPr>
      <w:r>
        <w:t xml:space="preserve">              从 ModelScope 本地路径加载（参考 DSE ModelLoader / model_install.py）</w:t>
      </w:r>
    </w:p>
    <w:p w14:paraId="70F83A89" w14:textId="77777777" w:rsidR="009D2AC2" w:rsidRDefault="00000000">
      <w:pPr>
        <w:pStyle w:val="CodeBlock"/>
      </w:pPr>
      <w:r>
        <w:t xml:space="preserve">            &lt;/template&gt;</w:t>
      </w:r>
    </w:p>
    <w:p w14:paraId="7DEA7BB3" w14:textId="77777777" w:rsidR="009D2AC2" w:rsidRDefault="00000000">
      <w:pPr>
        <w:pStyle w:val="CodeBlock"/>
      </w:pPr>
      <w:r>
        <w:t xml:space="preserve">          &lt;/p&gt;</w:t>
      </w:r>
    </w:p>
    <w:p w14:paraId="27986B74" w14:textId="77777777" w:rsidR="009D2AC2" w:rsidRDefault="00000000">
      <w:pPr>
        <w:pStyle w:val="CodeBlock"/>
      </w:pPr>
      <w:r>
        <w:t xml:space="preserve">        &lt;/el-form-item&gt;</w:t>
      </w:r>
    </w:p>
    <w:p w14:paraId="1D5F0A7F" w14:textId="77777777" w:rsidR="009D2AC2" w:rsidRDefault="00000000">
      <w:pPr>
        <w:pStyle w:val="CodeBlock"/>
      </w:pPr>
      <w:r>
        <w:t xml:space="preserve"> </w:t>
      </w:r>
    </w:p>
    <w:p w14:paraId="62227D4E" w14:textId="77777777" w:rsidR="009D2AC2" w:rsidRDefault="00000000">
      <w:pPr>
        <w:pStyle w:val="CodeBlock"/>
      </w:pPr>
      <w:r>
        <w:t xml:space="preserve">        &lt;template v-if="form.type === 'api'"&gt;</w:t>
      </w:r>
    </w:p>
    <w:p w14:paraId="602E0B00" w14:textId="77777777" w:rsidR="009D2AC2" w:rsidRDefault="00000000">
      <w:pPr>
        <w:pStyle w:val="CodeBlock"/>
      </w:pPr>
      <w:r>
        <w:t xml:space="preserve">          &lt;el-divider content-position="left"&gt;API 配置&lt;/el-divider&gt;</w:t>
      </w:r>
    </w:p>
    <w:p w14:paraId="6168EDE4" w14:textId="77777777" w:rsidR="009D2AC2" w:rsidRDefault="00000000">
      <w:pPr>
        <w:pStyle w:val="CodeBlock"/>
      </w:pPr>
      <w:r>
        <w:t xml:space="preserve">          &lt;el-form-item label="API Base URL" prop="apiConfig.baseUrl"&gt;</w:t>
      </w:r>
    </w:p>
    <w:p w14:paraId="117B3D71" w14:textId="77777777" w:rsidR="009D2AC2" w:rsidRDefault="00000000">
      <w:pPr>
        <w:pStyle w:val="CodeBlock"/>
      </w:pPr>
      <w:r>
        <w:t xml:space="preserve">            &lt;el-input</w:t>
      </w:r>
    </w:p>
    <w:p w14:paraId="3FF0C3F6" w14:textId="77777777" w:rsidR="009D2AC2" w:rsidRDefault="00000000">
      <w:pPr>
        <w:pStyle w:val="CodeBlock"/>
      </w:pPr>
      <w:r>
        <w:t xml:space="preserve">              v-model="form.apiConfig.baseUrl"</w:t>
      </w:r>
    </w:p>
    <w:p w14:paraId="129A78C8" w14:textId="77777777" w:rsidR="009D2AC2" w:rsidRDefault="00000000">
      <w:pPr>
        <w:pStyle w:val="CodeBlock"/>
      </w:pPr>
      <w:r>
        <w:t xml:space="preserve">              placeholder="留空则使用 OPENAI_BASE_URL 或官方默认端点"</w:t>
      </w:r>
    </w:p>
    <w:p w14:paraId="4B183DEA" w14:textId="77777777" w:rsidR="009D2AC2" w:rsidRDefault="00000000">
      <w:pPr>
        <w:pStyle w:val="CodeBlock"/>
      </w:pPr>
      <w:r>
        <w:t xml:space="preserve">            /&gt;</w:t>
      </w:r>
    </w:p>
    <w:p w14:paraId="7C0C08C1" w14:textId="77777777" w:rsidR="009D2AC2" w:rsidRDefault="00000000">
      <w:pPr>
        <w:pStyle w:val="CodeBlock"/>
      </w:pPr>
      <w:r>
        <w:lastRenderedPageBreak/>
        <w:t xml:space="preserve">          &lt;/el-form-item&gt;</w:t>
      </w:r>
    </w:p>
    <w:p w14:paraId="74B8D0A4" w14:textId="77777777" w:rsidR="009D2AC2" w:rsidRDefault="00000000">
      <w:pPr>
        <w:pStyle w:val="CodeBlock"/>
      </w:pPr>
      <w:r>
        <w:t xml:space="preserve">          &lt;el-form-item label="API Key" prop="apiConfig.apiKey"&gt;</w:t>
      </w:r>
    </w:p>
    <w:p w14:paraId="71291F95" w14:textId="77777777" w:rsidR="009D2AC2" w:rsidRDefault="00000000">
      <w:pPr>
        <w:pStyle w:val="CodeBlock"/>
      </w:pPr>
      <w:r>
        <w:t xml:space="preserve">            &lt;el-input</w:t>
      </w:r>
    </w:p>
    <w:p w14:paraId="51AD88A5" w14:textId="77777777" w:rsidR="009D2AC2" w:rsidRDefault="00000000">
      <w:pPr>
        <w:pStyle w:val="CodeBlock"/>
      </w:pPr>
      <w:r>
        <w:t xml:space="preserve">              v-model="form.apiConfig.apiKey"</w:t>
      </w:r>
    </w:p>
    <w:p w14:paraId="096002FA" w14:textId="77777777" w:rsidR="009D2AC2" w:rsidRDefault="00000000">
      <w:pPr>
        <w:pStyle w:val="CodeBlock"/>
      </w:pPr>
      <w:r>
        <w:t xml:space="preserve">              type="password"</w:t>
      </w:r>
    </w:p>
    <w:p w14:paraId="435EECEA" w14:textId="77777777" w:rsidR="009D2AC2" w:rsidRDefault="00000000">
      <w:pPr>
        <w:pStyle w:val="CodeBlock"/>
      </w:pPr>
      <w:r>
        <w:t xml:space="preserve">              show-password</w:t>
      </w:r>
    </w:p>
    <w:p w14:paraId="2BB39A69" w14:textId="77777777" w:rsidR="009D2AC2" w:rsidRDefault="00000000">
      <w:pPr>
        <w:pStyle w:val="CodeBlock"/>
      </w:pPr>
      <w:r>
        <w:t xml:space="preserve">              :placeholder="isEdit ? '留空表示不修改已有密钥' : '或依赖环境变量 OPENAI_API_KEY'"</w:t>
      </w:r>
    </w:p>
    <w:p w14:paraId="243779F9" w14:textId="77777777" w:rsidR="009D2AC2" w:rsidRDefault="00000000">
      <w:pPr>
        <w:pStyle w:val="CodeBlock"/>
      </w:pPr>
      <w:r>
        <w:t xml:space="preserve">            /&gt;</w:t>
      </w:r>
    </w:p>
    <w:p w14:paraId="7F4F1866" w14:textId="77777777" w:rsidR="009D2AC2" w:rsidRDefault="00000000">
      <w:pPr>
        <w:pStyle w:val="CodeBlock"/>
      </w:pPr>
      <w:r>
        <w:t xml:space="preserve">          &lt;/el-form-item&gt;</w:t>
      </w:r>
    </w:p>
    <w:p w14:paraId="1868042F" w14:textId="77777777" w:rsidR="009D2AC2" w:rsidRDefault="00000000">
      <w:pPr>
        <w:pStyle w:val="CodeBlock"/>
      </w:pPr>
      <w:r>
        <w:t xml:space="preserve">          &lt;el-form-item label="模型 ID (model)" prop="apiConfig.modelId"&gt;</w:t>
      </w:r>
    </w:p>
    <w:p w14:paraId="69752DC1" w14:textId="77777777" w:rsidR="009D2AC2" w:rsidRDefault="00000000">
      <w:pPr>
        <w:pStyle w:val="CodeBlock"/>
      </w:pPr>
      <w:r>
        <w:t xml:space="preserve">            &lt;el-select</w:t>
      </w:r>
    </w:p>
    <w:p w14:paraId="4F69252C" w14:textId="77777777" w:rsidR="009D2AC2" w:rsidRDefault="00000000">
      <w:pPr>
        <w:pStyle w:val="CodeBlock"/>
      </w:pPr>
      <w:r>
        <w:t xml:space="preserve">              v-model="form.apiConfig.modelId"</w:t>
      </w:r>
    </w:p>
    <w:p w14:paraId="0FC3DD95" w14:textId="77777777" w:rsidR="009D2AC2" w:rsidRDefault="00000000">
      <w:pPr>
        <w:pStyle w:val="CodeBlock"/>
      </w:pPr>
      <w:r>
        <w:t xml:space="preserve">              filterable</w:t>
      </w:r>
    </w:p>
    <w:p w14:paraId="68185360" w14:textId="77777777" w:rsidR="009D2AC2" w:rsidRDefault="00000000">
      <w:pPr>
        <w:pStyle w:val="CodeBlock"/>
      </w:pPr>
      <w:r>
        <w:t xml:space="preserve">              allow-create</w:t>
      </w:r>
    </w:p>
    <w:p w14:paraId="08437733" w14:textId="77777777" w:rsidR="009D2AC2" w:rsidRDefault="00000000">
      <w:pPr>
        <w:pStyle w:val="CodeBlock"/>
      </w:pPr>
      <w:r>
        <w:t xml:space="preserve">              default-first-option</w:t>
      </w:r>
    </w:p>
    <w:p w14:paraId="1F409388" w14:textId="77777777" w:rsidR="009D2AC2" w:rsidRDefault="00000000">
      <w:pPr>
        <w:pStyle w:val="CodeBlock"/>
      </w:pPr>
      <w:r>
        <w:t xml:space="preserve">              placeholder="gpt-4o"</w:t>
      </w:r>
    </w:p>
    <w:p w14:paraId="0B687E22" w14:textId="77777777" w:rsidR="009D2AC2" w:rsidRDefault="00000000">
      <w:pPr>
        <w:pStyle w:val="CodeBlock"/>
      </w:pPr>
      <w:r>
        <w:t xml:space="preserve">              style="width: 100%"</w:t>
      </w:r>
    </w:p>
    <w:p w14:paraId="42BB9AE5" w14:textId="77777777" w:rsidR="009D2AC2" w:rsidRDefault="00000000">
      <w:pPr>
        <w:pStyle w:val="CodeBlock"/>
      </w:pPr>
      <w:r>
        <w:t xml:space="preserve">            &gt;</w:t>
      </w:r>
    </w:p>
    <w:p w14:paraId="3232140A" w14:textId="77777777" w:rsidR="009D2AC2" w:rsidRDefault="00000000">
      <w:pPr>
        <w:pStyle w:val="CodeBlock"/>
      </w:pPr>
      <w:r>
        <w:t xml:space="preserve">              &lt;el-option</w:t>
      </w:r>
    </w:p>
    <w:p w14:paraId="46379D19" w14:textId="77777777" w:rsidR="009D2AC2" w:rsidRDefault="00000000">
      <w:pPr>
        <w:pStyle w:val="CodeBlock"/>
      </w:pPr>
      <w:r>
        <w:t xml:space="preserve">                v-for="m in formOptions?.example_api_models || []"</w:t>
      </w:r>
    </w:p>
    <w:p w14:paraId="5E929D46" w14:textId="77777777" w:rsidR="009D2AC2" w:rsidRDefault="00000000">
      <w:pPr>
        <w:pStyle w:val="CodeBlock"/>
      </w:pPr>
      <w:r>
        <w:t xml:space="preserve">                :key="m"</w:t>
      </w:r>
    </w:p>
    <w:p w14:paraId="39A8746D" w14:textId="77777777" w:rsidR="009D2AC2" w:rsidRDefault="00000000">
      <w:pPr>
        <w:pStyle w:val="CodeBlock"/>
      </w:pPr>
      <w:r>
        <w:t xml:space="preserve">                :label="m"</w:t>
      </w:r>
    </w:p>
    <w:p w14:paraId="0E8745F4" w14:textId="77777777" w:rsidR="009D2AC2" w:rsidRDefault="00000000">
      <w:pPr>
        <w:pStyle w:val="CodeBlock"/>
      </w:pPr>
      <w:r>
        <w:t xml:space="preserve">                :value="m"</w:t>
      </w:r>
    </w:p>
    <w:p w14:paraId="769358A3" w14:textId="77777777" w:rsidR="009D2AC2" w:rsidRDefault="00000000">
      <w:pPr>
        <w:pStyle w:val="CodeBlock"/>
      </w:pPr>
      <w:r>
        <w:t xml:space="preserve">              /&gt;</w:t>
      </w:r>
    </w:p>
    <w:p w14:paraId="0DBC4B7F" w14:textId="77777777" w:rsidR="009D2AC2" w:rsidRDefault="00000000">
      <w:pPr>
        <w:pStyle w:val="CodeBlock"/>
      </w:pPr>
      <w:r>
        <w:t xml:space="preserve">            &lt;/el-select&gt;</w:t>
      </w:r>
    </w:p>
    <w:p w14:paraId="0BA8F85E" w14:textId="77777777" w:rsidR="009D2AC2" w:rsidRDefault="00000000">
      <w:pPr>
        <w:pStyle w:val="CodeBlock"/>
      </w:pPr>
      <w:r>
        <w:t xml:space="preserve">          &lt;/el-form-item&gt;</w:t>
      </w:r>
    </w:p>
    <w:p w14:paraId="6C4CEE96" w14:textId="77777777" w:rsidR="009D2AC2" w:rsidRDefault="00000000">
      <w:pPr>
        <w:pStyle w:val="CodeBlock"/>
      </w:pPr>
      <w:r>
        <w:t xml:space="preserve">          &lt;el-row :gutter="16"&gt;</w:t>
      </w:r>
    </w:p>
    <w:p w14:paraId="5E69D26C" w14:textId="77777777" w:rsidR="009D2AC2" w:rsidRDefault="00000000">
      <w:pPr>
        <w:pStyle w:val="CodeBlock"/>
      </w:pPr>
      <w:r>
        <w:t xml:space="preserve">            &lt;el-col :span="12"&gt;</w:t>
      </w:r>
    </w:p>
    <w:p w14:paraId="1CBA62A9" w14:textId="77777777" w:rsidR="009D2AC2" w:rsidRDefault="00000000">
      <w:pPr>
        <w:pStyle w:val="CodeBlock"/>
      </w:pPr>
      <w:r>
        <w:t xml:space="preserve">              &lt;el-form-item label="Temperature"&gt;</w:t>
      </w:r>
    </w:p>
    <w:p w14:paraId="3567B6AD" w14:textId="77777777" w:rsidR="009D2AC2" w:rsidRDefault="00000000">
      <w:pPr>
        <w:pStyle w:val="CodeBlock"/>
      </w:pPr>
      <w:r>
        <w:t xml:space="preserve">                &lt;el-input-number</w:t>
      </w:r>
    </w:p>
    <w:p w14:paraId="66D7D70C" w14:textId="77777777" w:rsidR="009D2AC2" w:rsidRDefault="00000000">
      <w:pPr>
        <w:pStyle w:val="CodeBlock"/>
      </w:pPr>
      <w:r>
        <w:t xml:space="preserve">                  v-model="form.apiConfig.temperature"</w:t>
      </w:r>
    </w:p>
    <w:p w14:paraId="0161DD27" w14:textId="77777777" w:rsidR="009D2AC2" w:rsidRDefault="00000000">
      <w:pPr>
        <w:pStyle w:val="CodeBlock"/>
      </w:pPr>
      <w:r>
        <w:t xml:space="preserve">                  :min="0"</w:t>
      </w:r>
    </w:p>
    <w:p w14:paraId="226DC2F6" w14:textId="77777777" w:rsidR="009D2AC2" w:rsidRDefault="00000000">
      <w:pPr>
        <w:pStyle w:val="CodeBlock"/>
      </w:pPr>
      <w:r>
        <w:t xml:space="preserve">                  :max="2"</w:t>
      </w:r>
    </w:p>
    <w:p w14:paraId="67DD2E22" w14:textId="77777777" w:rsidR="009D2AC2" w:rsidRDefault="00000000">
      <w:pPr>
        <w:pStyle w:val="CodeBlock"/>
      </w:pPr>
      <w:r>
        <w:t xml:space="preserve">                  :step="0.1"</w:t>
      </w:r>
    </w:p>
    <w:p w14:paraId="2B3FC0BB" w14:textId="77777777" w:rsidR="009D2AC2" w:rsidRDefault="00000000">
      <w:pPr>
        <w:pStyle w:val="CodeBlock"/>
      </w:pPr>
      <w:r>
        <w:t xml:space="preserve">                  style="width: 100%"</w:t>
      </w:r>
    </w:p>
    <w:p w14:paraId="47D19728" w14:textId="77777777" w:rsidR="009D2AC2" w:rsidRDefault="00000000">
      <w:pPr>
        <w:pStyle w:val="CodeBlock"/>
      </w:pPr>
      <w:r>
        <w:t xml:space="preserve">                /&gt;</w:t>
      </w:r>
    </w:p>
    <w:p w14:paraId="4EA0AF79" w14:textId="77777777" w:rsidR="009D2AC2" w:rsidRDefault="00000000">
      <w:pPr>
        <w:pStyle w:val="CodeBlock"/>
      </w:pPr>
      <w:r>
        <w:t xml:space="preserve">              &lt;/el-form-item&gt;</w:t>
      </w:r>
    </w:p>
    <w:p w14:paraId="05789BEA" w14:textId="77777777" w:rsidR="009D2AC2" w:rsidRDefault="00000000">
      <w:pPr>
        <w:pStyle w:val="CodeBlock"/>
      </w:pPr>
      <w:r>
        <w:t xml:space="preserve">            &lt;/el-col&gt;</w:t>
      </w:r>
    </w:p>
    <w:p w14:paraId="7F020325" w14:textId="77777777" w:rsidR="009D2AC2" w:rsidRDefault="00000000">
      <w:pPr>
        <w:pStyle w:val="CodeBlock"/>
      </w:pPr>
      <w:r>
        <w:t xml:space="preserve">            &lt;el-col :span="12"&gt;</w:t>
      </w:r>
    </w:p>
    <w:p w14:paraId="0B3FA9EA" w14:textId="77777777" w:rsidR="009D2AC2" w:rsidRDefault="00000000">
      <w:pPr>
        <w:pStyle w:val="CodeBlock"/>
      </w:pPr>
      <w:r>
        <w:t xml:space="preserve">              &lt;el-form-item label="Max Tokens"&gt;</w:t>
      </w:r>
    </w:p>
    <w:p w14:paraId="24663912" w14:textId="77777777" w:rsidR="009D2AC2" w:rsidRDefault="00000000">
      <w:pPr>
        <w:pStyle w:val="CodeBlock"/>
      </w:pPr>
      <w:r>
        <w:t xml:space="preserve">                &lt;el-input-number</w:t>
      </w:r>
    </w:p>
    <w:p w14:paraId="00A830D3" w14:textId="77777777" w:rsidR="009D2AC2" w:rsidRDefault="00000000">
      <w:pPr>
        <w:pStyle w:val="CodeBlock"/>
      </w:pPr>
      <w:r>
        <w:t xml:space="preserve">                  v-model="form.apiConfig.maxTokens"</w:t>
      </w:r>
    </w:p>
    <w:p w14:paraId="4F65B47E" w14:textId="77777777" w:rsidR="009D2AC2" w:rsidRDefault="00000000">
      <w:pPr>
        <w:pStyle w:val="CodeBlock"/>
      </w:pPr>
      <w:r>
        <w:t xml:space="preserve">                  :min="256"</w:t>
      </w:r>
    </w:p>
    <w:p w14:paraId="0BCA1534" w14:textId="77777777" w:rsidR="009D2AC2" w:rsidRDefault="00000000">
      <w:pPr>
        <w:pStyle w:val="CodeBlock"/>
      </w:pPr>
      <w:r>
        <w:t xml:space="preserve">                  :max="128000"</w:t>
      </w:r>
    </w:p>
    <w:p w14:paraId="629C1925" w14:textId="77777777" w:rsidR="009D2AC2" w:rsidRDefault="00000000">
      <w:pPr>
        <w:pStyle w:val="CodeBlock"/>
      </w:pPr>
      <w:r>
        <w:t xml:space="preserve">                  :step="256"</w:t>
      </w:r>
    </w:p>
    <w:p w14:paraId="197D958F" w14:textId="77777777" w:rsidR="009D2AC2" w:rsidRDefault="00000000">
      <w:pPr>
        <w:pStyle w:val="CodeBlock"/>
      </w:pPr>
      <w:r>
        <w:t xml:space="preserve">                  style="width: 100%"</w:t>
      </w:r>
    </w:p>
    <w:p w14:paraId="01DF3EC2" w14:textId="77777777" w:rsidR="009D2AC2" w:rsidRDefault="00000000">
      <w:pPr>
        <w:pStyle w:val="CodeBlock"/>
      </w:pPr>
      <w:r>
        <w:t xml:space="preserve">                /&gt;</w:t>
      </w:r>
    </w:p>
    <w:p w14:paraId="6C77479B" w14:textId="77777777" w:rsidR="009D2AC2" w:rsidRDefault="00000000">
      <w:pPr>
        <w:pStyle w:val="CodeBlock"/>
      </w:pPr>
      <w:r>
        <w:t xml:space="preserve">              &lt;/el-form-item&gt;</w:t>
      </w:r>
    </w:p>
    <w:p w14:paraId="3702E8D1" w14:textId="77777777" w:rsidR="009D2AC2" w:rsidRDefault="00000000">
      <w:pPr>
        <w:pStyle w:val="CodeBlock"/>
      </w:pPr>
      <w:r>
        <w:t xml:space="preserve">            &lt;/el-col&gt;</w:t>
      </w:r>
    </w:p>
    <w:p w14:paraId="05AA6CE0" w14:textId="77777777" w:rsidR="009D2AC2" w:rsidRDefault="00000000">
      <w:pPr>
        <w:pStyle w:val="CodeBlock"/>
      </w:pPr>
      <w:r>
        <w:t xml:space="preserve">          &lt;/el-row&gt;</w:t>
      </w:r>
    </w:p>
    <w:p w14:paraId="761F83C5" w14:textId="77777777" w:rsidR="009D2AC2" w:rsidRDefault="00000000">
      <w:pPr>
        <w:pStyle w:val="CodeBlock"/>
      </w:pPr>
      <w:r>
        <w:t xml:space="preserve">        &lt;/template&gt;</w:t>
      </w:r>
    </w:p>
    <w:p w14:paraId="320F17D3" w14:textId="77777777" w:rsidR="009D2AC2" w:rsidRDefault="00000000">
      <w:pPr>
        <w:pStyle w:val="CodeBlock"/>
      </w:pPr>
      <w:r>
        <w:t xml:space="preserve"> </w:t>
      </w:r>
    </w:p>
    <w:p w14:paraId="0811CBDA" w14:textId="77777777" w:rsidR="009D2AC2" w:rsidRDefault="00000000">
      <w:pPr>
        <w:pStyle w:val="CodeBlock"/>
      </w:pPr>
      <w:r>
        <w:t xml:space="preserve">        &lt;template v-else&gt;</w:t>
      </w:r>
    </w:p>
    <w:p w14:paraId="2DC627A3" w14:textId="77777777" w:rsidR="009D2AC2" w:rsidRDefault="00000000">
      <w:pPr>
        <w:pStyle w:val="CodeBlock"/>
      </w:pPr>
      <w:r>
        <w:t xml:space="preserve">          &lt;el-divider content-position="left"&gt;本地部署配置&lt;/el-divider&gt;</w:t>
      </w:r>
    </w:p>
    <w:p w14:paraId="25EB6FF5" w14:textId="77777777" w:rsidR="009D2AC2" w:rsidRDefault="00000000">
      <w:pPr>
        <w:pStyle w:val="CodeBlock"/>
      </w:pPr>
      <w:r>
        <w:t xml:space="preserve">          &lt;el-form-item label="ModelScope 模型 ID" prop="localConfig.modelId"&gt;</w:t>
      </w:r>
    </w:p>
    <w:p w14:paraId="5432D861" w14:textId="77777777" w:rsidR="009D2AC2" w:rsidRDefault="00000000">
      <w:pPr>
        <w:pStyle w:val="CodeBlock"/>
      </w:pPr>
      <w:r>
        <w:t xml:space="preserve">            &lt;el-select</w:t>
      </w:r>
    </w:p>
    <w:p w14:paraId="3DA3DAEE" w14:textId="77777777" w:rsidR="009D2AC2" w:rsidRDefault="00000000">
      <w:pPr>
        <w:pStyle w:val="CodeBlock"/>
      </w:pPr>
      <w:r>
        <w:t xml:space="preserve">              v-model="form.localConfig.modelId"</w:t>
      </w:r>
    </w:p>
    <w:p w14:paraId="5212A032" w14:textId="77777777" w:rsidR="009D2AC2" w:rsidRDefault="00000000">
      <w:pPr>
        <w:pStyle w:val="CodeBlock"/>
      </w:pPr>
      <w:r>
        <w:t xml:space="preserve">              filterable</w:t>
      </w:r>
    </w:p>
    <w:p w14:paraId="2F987FCC" w14:textId="77777777" w:rsidR="009D2AC2" w:rsidRDefault="00000000">
      <w:pPr>
        <w:pStyle w:val="CodeBlock"/>
      </w:pPr>
      <w:r>
        <w:lastRenderedPageBreak/>
        <w:t xml:space="preserve">              allow-create</w:t>
      </w:r>
    </w:p>
    <w:p w14:paraId="086B8297" w14:textId="77777777" w:rsidR="009D2AC2" w:rsidRDefault="00000000">
      <w:pPr>
        <w:pStyle w:val="CodeBlock"/>
      </w:pPr>
      <w:r>
        <w:t xml:space="preserve">              default-first-option</w:t>
      </w:r>
    </w:p>
    <w:p w14:paraId="1F7D874A" w14:textId="77777777" w:rsidR="009D2AC2" w:rsidRDefault="00000000">
      <w:pPr>
        <w:pStyle w:val="CodeBlock"/>
      </w:pPr>
      <w:r>
        <w:t xml:space="preserve">              placeholder="Qwen/Qwen2.5-7B-Instruct"</w:t>
      </w:r>
    </w:p>
    <w:p w14:paraId="2DBBF0B5" w14:textId="77777777" w:rsidR="009D2AC2" w:rsidRDefault="00000000">
      <w:pPr>
        <w:pStyle w:val="CodeBlock"/>
      </w:pPr>
      <w:r>
        <w:t xml:space="preserve">              style="width: 100%"</w:t>
      </w:r>
    </w:p>
    <w:p w14:paraId="1E0E2CE4" w14:textId="77777777" w:rsidR="009D2AC2" w:rsidRDefault="00000000">
      <w:pPr>
        <w:pStyle w:val="CodeBlock"/>
      </w:pPr>
      <w:r>
        <w:t xml:space="preserve">            &gt;</w:t>
      </w:r>
    </w:p>
    <w:p w14:paraId="20DCF834" w14:textId="77777777" w:rsidR="009D2AC2" w:rsidRDefault="00000000">
      <w:pPr>
        <w:pStyle w:val="CodeBlock"/>
      </w:pPr>
      <w:r>
        <w:t xml:space="preserve">              &lt;el-option</w:t>
      </w:r>
    </w:p>
    <w:p w14:paraId="582AA068" w14:textId="77777777" w:rsidR="009D2AC2" w:rsidRDefault="00000000">
      <w:pPr>
        <w:pStyle w:val="CodeBlock"/>
      </w:pPr>
      <w:r>
        <w:t xml:space="preserve">                v-for="m in formOptions?.example_model_ids || []"</w:t>
      </w:r>
    </w:p>
    <w:p w14:paraId="7658947D" w14:textId="77777777" w:rsidR="009D2AC2" w:rsidRDefault="00000000">
      <w:pPr>
        <w:pStyle w:val="CodeBlock"/>
      </w:pPr>
      <w:r>
        <w:t xml:space="preserve">                :key="m"</w:t>
      </w:r>
    </w:p>
    <w:p w14:paraId="3F457007" w14:textId="77777777" w:rsidR="009D2AC2" w:rsidRDefault="00000000">
      <w:pPr>
        <w:pStyle w:val="CodeBlock"/>
      </w:pPr>
      <w:r>
        <w:t xml:space="preserve">                :label="m"</w:t>
      </w:r>
    </w:p>
    <w:p w14:paraId="65E796AE" w14:textId="77777777" w:rsidR="009D2AC2" w:rsidRDefault="00000000">
      <w:pPr>
        <w:pStyle w:val="CodeBlock"/>
      </w:pPr>
      <w:r>
        <w:t xml:space="preserve">                :value="m"</w:t>
      </w:r>
    </w:p>
    <w:p w14:paraId="008C7EC3" w14:textId="77777777" w:rsidR="009D2AC2" w:rsidRDefault="00000000">
      <w:pPr>
        <w:pStyle w:val="CodeBlock"/>
      </w:pPr>
      <w:r>
        <w:t xml:space="preserve">              /&gt;</w:t>
      </w:r>
    </w:p>
    <w:p w14:paraId="28E7A162" w14:textId="77777777" w:rsidR="009D2AC2" w:rsidRDefault="00000000">
      <w:pPr>
        <w:pStyle w:val="CodeBlock"/>
      </w:pPr>
      <w:r>
        <w:t xml:space="preserve">            &lt;/el-select&gt;</w:t>
      </w:r>
    </w:p>
    <w:p w14:paraId="5926FC53" w14:textId="77777777" w:rsidR="009D2AC2" w:rsidRDefault="00000000">
      <w:pPr>
        <w:pStyle w:val="CodeBlock"/>
      </w:pPr>
      <w:r>
        <w:t xml:space="preserve">          &lt;/el-form-item&gt;</w:t>
      </w:r>
    </w:p>
    <w:p w14:paraId="47AAEBAF" w14:textId="77777777" w:rsidR="009D2AC2" w:rsidRDefault="00000000">
      <w:pPr>
        <w:pStyle w:val="CodeBlock"/>
      </w:pPr>
      <w:r>
        <w:t xml:space="preserve">          &lt;el-form-item label="权重根目录 (base_dir)"&gt;</w:t>
      </w:r>
    </w:p>
    <w:p w14:paraId="03206D8C" w14:textId="77777777" w:rsidR="009D2AC2" w:rsidRDefault="00000000">
      <w:pPr>
        <w:pStyle w:val="CodeBlock"/>
      </w:pPr>
      <w:r>
        <w:t xml:space="preserve">            &lt;el-input</w:t>
      </w:r>
    </w:p>
    <w:p w14:paraId="0E174697" w14:textId="77777777" w:rsidR="009D2AC2" w:rsidRDefault="00000000">
      <w:pPr>
        <w:pStyle w:val="CodeBlock"/>
      </w:pPr>
      <w:r>
        <w:t xml:space="preserve">              v-model="form.localConfig.baseDir"</w:t>
      </w:r>
    </w:p>
    <w:p w14:paraId="2DFBC136" w14:textId="77777777" w:rsidR="009D2AC2" w:rsidRDefault="00000000">
      <w:pPr>
        <w:pStyle w:val="CodeBlock"/>
      </w:pPr>
      <w:r>
        <w:t xml:space="preserve">              :placeholder="formOptions?.default_base_dir || '/data/lz/modelscope'"</w:t>
      </w:r>
    </w:p>
    <w:p w14:paraId="2E30017F" w14:textId="77777777" w:rsidR="009D2AC2" w:rsidRDefault="00000000">
      <w:pPr>
        <w:pStyle w:val="CodeBlock"/>
      </w:pPr>
      <w:r>
        <w:t xml:space="preserve">            /&gt;</w:t>
      </w:r>
    </w:p>
    <w:p w14:paraId="02B6268E" w14:textId="77777777" w:rsidR="009D2AC2" w:rsidRDefault="00000000">
      <w:pPr>
        <w:pStyle w:val="CodeBlock"/>
      </w:pPr>
      <w:r>
        <w:t xml:space="preserve">          &lt;/el-form-item&gt;</w:t>
      </w:r>
    </w:p>
    <w:p w14:paraId="20F1B8A8" w14:textId="77777777" w:rsidR="009D2AC2" w:rsidRDefault="00000000">
      <w:pPr>
        <w:pStyle w:val="CodeBlock"/>
      </w:pPr>
      <w:r>
        <w:t xml:space="preserve">          &lt;el-form-item label="自定义本地路径（可选）"&gt;</w:t>
      </w:r>
    </w:p>
    <w:p w14:paraId="7445B8CE" w14:textId="77777777" w:rsidR="009D2AC2" w:rsidRDefault="00000000">
      <w:pPr>
        <w:pStyle w:val="CodeBlock"/>
      </w:pPr>
      <w:r>
        <w:t xml:space="preserve">            &lt;el-input</w:t>
      </w:r>
    </w:p>
    <w:p w14:paraId="31CFBB63" w14:textId="77777777" w:rsidR="009D2AC2" w:rsidRDefault="00000000">
      <w:pPr>
        <w:pStyle w:val="CodeBlock"/>
      </w:pPr>
      <w:r>
        <w:t xml:space="preserve">              v-model="form.localConfig.localPath"</w:t>
      </w:r>
    </w:p>
    <w:p w14:paraId="095484E2" w14:textId="77777777" w:rsidR="009D2AC2" w:rsidRDefault="00000000">
      <w:pPr>
        <w:pStyle w:val="CodeBlock"/>
      </w:pPr>
      <w:r>
        <w:t xml:space="preserve">              placeholder="留空则自动解析为 base_dir / model_id"</w:t>
      </w:r>
    </w:p>
    <w:p w14:paraId="0A7A8342" w14:textId="77777777" w:rsidR="009D2AC2" w:rsidRDefault="00000000">
      <w:pPr>
        <w:pStyle w:val="CodeBlock"/>
      </w:pPr>
      <w:r>
        <w:t xml:space="preserve">            /&gt;</w:t>
      </w:r>
    </w:p>
    <w:p w14:paraId="190A3473" w14:textId="77777777" w:rsidR="009D2AC2" w:rsidRDefault="00000000">
      <w:pPr>
        <w:pStyle w:val="CodeBlock"/>
      </w:pPr>
      <w:r>
        <w:t xml:space="preserve">          &lt;/el-form-item&gt;</w:t>
      </w:r>
    </w:p>
    <w:p w14:paraId="378ADF78" w14:textId="77777777" w:rsidR="009D2AC2" w:rsidRDefault="00000000">
      <w:pPr>
        <w:pStyle w:val="CodeBlock"/>
      </w:pPr>
      <w:r>
        <w:t xml:space="preserve">          &lt;el-alert</w:t>
      </w:r>
    </w:p>
    <w:p w14:paraId="65ABC134" w14:textId="77777777" w:rsidR="009D2AC2" w:rsidRDefault="00000000">
      <w:pPr>
        <w:pStyle w:val="CodeBlock"/>
      </w:pPr>
      <w:r>
        <w:t xml:space="preserve">            v-if="resolvedPreview"</w:t>
      </w:r>
    </w:p>
    <w:p w14:paraId="091FD417" w14:textId="77777777" w:rsidR="009D2AC2" w:rsidRDefault="00000000">
      <w:pPr>
        <w:pStyle w:val="CodeBlock"/>
      </w:pPr>
      <w:r>
        <w:t xml:space="preserve">            type="info"</w:t>
      </w:r>
    </w:p>
    <w:p w14:paraId="251834EC" w14:textId="77777777" w:rsidR="009D2AC2" w:rsidRDefault="00000000">
      <w:pPr>
        <w:pStyle w:val="CodeBlock"/>
      </w:pPr>
      <w:r>
        <w:t xml:space="preserve">            :closable="false"</w:t>
      </w:r>
    </w:p>
    <w:p w14:paraId="2CB30EE9" w14:textId="77777777" w:rsidR="009D2AC2" w:rsidRDefault="00000000">
      <w:pPr>
        <w:pStyle w:val="CodeBlock"/>
      </w:pPr>
      <w:r>
        <w:t xml:space="preserve">            show-icon</w:t>
      </w:r>
    </w:p>
    <w:p w14:paraId="6C4FDDEE" w14:textId="77777777" w:rsidR="009D2AC2" w:rsidRDefault="00000000">
      <w:pPr>
        <w:pStyle w:val="CodeBlock"/>
      </w:pPr>
      <w:r>
        <w:t xml:space="preserve">            class="path-preview"</w:t>
      </w:r>
    </w:p>
    <w:p w14:paraId="4F01D2C5" w14:textId="77777777" w:rsidR="009D2AC2" w:rsidRDefault="00000000">
      <w:pPr>
        <w:pStyle w:val="CodeBlock"/>
      </w:pPr>
      <w:r>
        <w:t xml:space="preserve">            :title="`解析路径：${resolvedPreview}`"</w:t>
      </w:r>
    </w:p>
    <w:p w14:paraId="13FFAB35" w14:textId="77777777" w:rsidR="009D2AC2" w:rsidRDefault="00000000">
      <w:pPr>
        <w:pStyle w:val="CodeBlock"/>
      </w:pPr>
      <w:r>
        <w:t xml:space="preserve">          /&gt;</w:t>
      </w:r>
    </w:p>
    <w:p w14:paraId="5257C959" w14:textId="77777777" w:rsidR="009D2AC2" w:rsidRDefault="00000000">
      <w:pPr>
        <w:pStyle w:val="CodeBlock"/>
      </w:pPr>
      <w:r>
        <w:t xml:space="preserve">          &lt;el-button</w:t>
      </w:r>
    </w:p>
    <w:p w14:paraId="0CD444E9" w14:textId="77777777" w:rsidR="009D2AC2" w:rsidRDefault="00000000">
      <w:pPr>
        <w:pStyle w:val="CodeBlock"/>
      </w:pPr>
      <w:r>
        <w:t xml:space="preserve">            v-if="!isEdit"</w:t>
      </w:r>
    </w:p>
    <w:p w14:paraId="46644F7F" w14:textId="77777777" w:rsidR="009D2AC2" w:rsidRDefault="00000000">
      <w:pPr>
        <w:pStyle w:val="CodeBlock"/>
      </w:pPr>
      <w:r>
        <w:t xml:space="preserve">            type="default"</w:t>
      </w:r>
    </w:p>
    <w:p w14:paraId="114AA577" w14:textId="77777777" w:rsidR="009D2AC2" w:rsidRDefault="00000000">
      <w:pPr>
        <w:pStyle w:val="CodeBlock"/>
      </w:pPr>
      <w:r>
        <w:t xml:space="preserve">            :loading="downloading"</w:t>
      </w:r>
    </w:p>
    <w:p w14:paraId="77BA700A" w14:textId="77777777" w:rsidR="009D2AC2" w:rsidRDefault="00000000">
      <w:pPr>
        <w:pStyle w:val="CodeBlock"/>
      </w:pPr>
      <w:r>
        <w:t xml:space="preserve">            @click="handleDownloadFromForm"</w:t>
      </w:r>
    </w:p>
    <w:p w14:paraId="4669171C" w14:textId="77777777" w:rsidR="009D2AC2" w:rsidRDefault="00000000">
      <w:pPr>
        <w:pStyle w:val="CodeBlock"/>
      </w:pPr>
      <w:r>
        <w:t xml:space="preserve">          &gt;</w:t>
      </w:r>
    </w:p>
    <w:p w14:paraId="48A8612B" w14:textId="77777777" w:rsidR="009D2AC2" w:rsidRDefault="00000000">
      <w:pPr>
        <w:pStyle w:val="CodeBlock"/>
      </w:pPr>
      <w:r>
        <w:t xml:space="preserve">            &lt;el-icon&gt;&lt;Download /&gt;&lt;/el-icon&gt;</w:t>
      </w:r>
    </w:p>
    <w:p w14:paraId="7EA479D8" w14:textId="77777777" w:rsidR="009D2AC2" w:rsidRDefault="00000000">
      <w:pPr>
        <w:pStyle w:val="CodeBlock"/>
      </w:pPr>
      <w:r>
        <w:t xml:space="preserve">            从 ModelScope 下载权重</w:t>
      </w:r>
    </w:p>
    <w:p w14:paraId="06E361C3" w14:textId="77777777" w:rsidR="009D2AC2" w:rsidRDefault="00000000">
      <w:pPr>
        <w:pStyle w:val="CodeBlock"/>
      </w:pPr>
      <w:r>
        <w:t xml:space="preserve">          &lt;/el-button&gt;</w:t>
      </w:r>
    </w:p>
    <w:p w14:paraId="5C2A26EB" w14:textId="77777777" w:rsidR="009D2AC2" w:rsidRDefault="00000000">
      <w:pPr>
        <w:pStyle w:val="CodeBlock"/>
      </w:pPr>
      <w:r>
        <w:t xml:space="preserve">        &lt;/template&gt;</w:t>
      </w:r>
    </w:p>
    <w:p w14:paraId="5823DE3C" w14:textId="77777777" w:rsidR="009D2AC2" w:rsidRDefault="00000000">
      <w:pPr>
        <w:pStyle w:val="CodeBlock"/>
      </w:pPr>
      <w:r>
        <w:t xml:space="preserve">      &lt;/el-form&gt;</w:t>
      </w:r>
    </w:p>
    <w:p w14:paraId="73118DF8" w14:textId="77777777" w:rsidR="009D2AC2" w:rsidRDefault="00000000">
      <w:pPr>
        <w:pStyle w:val="CodeBlock"/>
      </w:pPr>
      <w:r>
        <w:t xml:space="preserve"> </w:t>
      </w:r>
    </w:p>
    <w:p w14:paraId="03804BB3" w14:textId="77777777" w:rsidR="009D2AC2" w:rsidRDefault="00000000">
      <w:pPr>
        <w:pStyle w:val="CodeBlock"/>
      </w:pPr>
      <w:r>
        <w:t xml:space="preserve">      &lt;template #footer&gt;</w:t>
      </w:r>
    </w:p>
    <w:p w14:paraId="6BE4B504" w14:textId="77777777" w:rsidR="009D2AC2" w:rsidRDefault="00000000">
      <w:pPr>
        <w:pStyle w:val="CodeBlock"/>
      </w:pPr>
      <w:r>
        <w:t xml:space="preserve">        &lt;el-button @click="dialogVisible = false"&gt;取消&lt;/el-button&gt;</w:t>
      </w:r>
    </w:p>
    <w:p w14:paraId="400153FD" w14:textId="77777777" w:rsidR="009D2AC2" w:rsidRDefault="00000000">
      <w:pPr>
        <w:pStyle w:val="CodeBlock"/>
      </w:pPr>
      <w:r>
        <w:t xml:space="preserve">        &lt;el-button type="primary" :loading="saving" @click="handleSubmit"&gt;</w:t>
      </w:r>
    </w:p>
    <w:p w14:paraId="0DFFDC5E" w14:textId="77777777" w:rsidR="009D2AC2" w:rsidRDefault="00000000">
      <w:pPr>
        <w:pStyle w:val="CodeBlock"/>
      </w:pPr>
      <w:r>
        <w:t xml:space="preserve">          {{ isEdit ? '保存' : '添加' }}</w:t>
      </w:r>
    </w:p>
    <w:p w14:paraId="2BB5B241" w14:textId="77777777" w:rsidR="009D2AC2" w:rsidRDefault="00000000">
      <w:pPr>
        <w:pStyle w:val="CodeBlock"/>
      </w:pPr>
      <w:r>
        <w:t xml:space="preserve">        &lt;/el-button&gt;</w:t>
      </w:r>
    </w:p>
    <w:p w14:paraId="7484329D" w14:textId="77777777" w:rsidR="009D2AC2" w:rsidRDefault="00000000">
      <w:pPr>
        <w:pStyle w:val="CodeBlock"/>
      </w:pPr>
      <w:r>
        <w:t xml:space="preserve">      &lt;/template&gt;</w:t>
      </w:r>
    </w:p>
    <w:p w14:paraId="0E96AA6C" w14:textId="77777777" w:rsidR="009D2AC2" w:rsidRDefault="00000000">
      <w:pPr>
        <w:pStyle w:val="CodeBlock"/>
      </w:pPr>
      <w:r>
        <w:t xml:space="preserve">    &lt;/el-dialog&gt;</w:t>
      </w:r>
    </w:p>
    <w:p w14:paraId="4514AE9A" w14:textId="77777777" w:rsidR="009D2AC2" w:rsidRDefault="00000000">
      <w:pPr>
        <w:pStyle w:val="CodeBlock"/>
      </w:pPr>
      <w:r>
        <w:t xml:space="preserve">  &lt;/div&gt;</w:t>
      </w:r>
    </w:p>
    <w:p w14:paraId="457B1AB8" w14:textId="77777777" w:rsidR="009D2AC2" w:rsidRDefault="00000000">
      <w:pPr>
        <w:pStyle w:val="CodeBlock"/>
      </w:pPr>
      <w:r>
        <w:t>&lt;/template&gt;</w:t>
      </w:r>
    </w:p>
    <w:p w14:paraId="1EBCD758" w14:textId="77777777" w:rsidR="009D2AC2" w:rsidRDefault="00000000">
      <w:pPr>
        <w:pStyle w:val="CodeBlock"/>
      </w:pPr>
      <w:r>
        <w:t xml:space="preserve"> </w:t>
      </w:r>
    </w:p>
    <w:p w14:paraId="4D9DFDEB" w14:textId="77777777" w:rsidR="009D2AC2" w:rsidRDefault="00000000">
      <w:pPr>
        <w:pStyle w:val="CodeBlock"/>
      </w:pPr>
      <w:r>
        <w:t>&lt;script setup lang="ts"&gt;</w:t>
      </w:r>
    </w:p>
    <w:p w14:paraId="41230DFE" w14:textId="77777777" w:rsidR="009D2AC2" w:rsidRDefault="00000000">
      <w:pPr>
        <w:pStyle w:val="CodeBlock"/>
      </w:pPr>
      <w:r>
        <w:t>import { computed, onMounted, reactive, ref, watch } from 'vue'</w:t>
      </w:r>
    </w:p>
    <w:p w14:paraId="78DC9925" w14:textId="77777777" w:rsidR="009D2AC2" w:rsidRDefault="00000000">
      <w:pPr>
        <w:pStyle w:val="CodeBlock"/>
      </w:pPr>
      <w:r>
        <w:lastRenderedPageBreak/>
        <w:t>import { useRouter } from 'vue-router'</w:t>
      </w:r>
    </w:p>
    <w:p w14:paraId="41EC1268" w14:textId="77777777" w:rsidR="009D2AC2" w:rsidRDefault="00000000">
      <w:pPr>
        <w:pStyle w:val="CodeBlock"/>
      </w:pPr>
      <w:r>
        <w:t>import axios from 'axios'</w:t>
      </w:r>
    </w:p>
    <w:p w14:paraId="188B0443" w14:textId="77777777" w:rsidR="009D2AC2" w:rsidRDefault="00000000">
      <w:pPr>
        <w:pStyle w:val="CodeBlock"/>
      </w:pPr>
      <w:r>
        <w:t>import type { FormInstance, FormRules } from 'element-plus'</w:t>
      </w:r>
    </w:p>
    <w:p w14:paraId="282F4812" w14:textId="77777777" w:rsidR="009D2AC2" w:rsidRDefault="00000000">
      <w:pPr>
        <w:pStyle w:val="CodeBlock"/>
      </w:pPr>
      <w:r>
        <w:t>import { ElMessage, ElMessageBox } from 'element-plus'</w:t>
      </w:r>
    </w:p>
    <w:p w14:paraId="38ECAA30" w14:textId="77777777" w:rsidR="009D2AC2" w:rsidRDefault="00000000">
      <w:pPr>
        <w:pStyle w:val="CodeBlock"/>
      </w:pPr>
      <w:r>
        <w:t>import { Plus, Download } from '@element-plus/icons-vue'</w:t>
      </w:r>
    </w:p>
    <w:p w14:paraId="6A49D07F" w14:textId="77777777" w:rsidR="009D2AC2" w:rsidRDefault="00000000">
      <w:pPr>
        <w:pStyle w:val="CodeBlock"/>
      </w:pPr>
      <w:r>
        <w:t>import { modelConfigService } from '@/services/modelConfigService'</w:t>
      </w:r>
    </w:p>
    <w:p w14:paraId="2CD088E8" w14:textId="77777777" w:rsidR="009D2AC2" w:rsidRDefault="00000000">
      <w:pPr>
        <w:pStyle w:val="CodeBlock"/>
      </w:pPr>
      <w:r>
        <w:t>import { formatApiError } from '@/utils/httpError'</w:t>
      </w:r>
    </w:p>
    <w:p w14:paraId="5720EDEB" w14:textId="77777777" w:rsidR="009D2AC2" w:rsidRDefault="00000000">
      <w:pPr>
        <w:pStyle w:val="CodeBlock"/>
      </w:pPr>
      <w:r>
        <w:t>import { logout } from '@/utils/auth'</w:t>
      </w:r>
    </w:p>
    <w:p w14:paraId="25542EB5" w14:textId="77777777" w:rsidR="009D2AC2" w:rsidRDefault="00000000">
      <w:pPr>
        <w:pStyle w:val="CodeBlock"/>
      </w:pPr>
      <w:r>
        <w:t xml:space="preserve"> </w:t>
      </w:r>
    </w:p>
    <w:p w14:paraId="2990A388" w14:textId="77777777" w:rsidR="009D2AC2" w:rsidRDefault="00000000">
      <w:pPr>
        <w:pStyle w:val="CodeBlock"/>
      </w:pPr>
      <w:r>
        <w:t>const router = useRouter()</w:t>
      </w:r>
    </w:p>
    <w:p w14:paraId="2CDE60B7" w14:textId="77777777" w:rsidR="009D2AC2" w:rsidRDefault="00000000">
      <w:pPr>
        <w:pStyle w:val="CodeBlock"/>
      </w:pPr>
      <w:r>
        <w:t>import type {</w:t>
      </w:r>
    </w:p>
    <w:p w14:paraId="6A310AD2" w14:textId="77777777" w:rsidR="009D2AC2" w:rsidRDefault="00000000">
      <w:pPr>
        <w:pStyle w:val="CodeBlock"/>
      </w:pPr>
      <w:r>
        <w:t xml:space="preserve">  ModelConfigFormOptions,</w:t>
      </w:r>
    </w:p>
    <w:p w14:paraId="7678F8EC" w14:textId="77777777" w:rsidR="009D2AC2" w:rsidRDefault="00000000">
      <w:pPr>
        <w:pStyle w:val="CodeBlock"/>
      </w:pPr>
      <w:r>
        <w:t xml:space="preserve">  ModelRecord,</w:t>
      </w:r>
    </w:p>
    <w:p w14:paraId="19F25F63" w14:textId="77777777" w:rsidR="009D2AC2" w:rsidRDefault="00000000">
      <w:pPr>
        <w:pStyle w:val="CodeBlock"/>
      </w:pPr>
      <w:r>
        <w:t xml:space="preserve">  ModelDeployType,</w:t>
      </w:r>
    </w:p>
    <w:p w14:paraId="024210F1" w14:textId="77777777" w:rsidR="009D2AC2" w:rsidRDefault="00000000">
      <w:pPr>
        <w:pStyle w:val="CodeBlock"/>
      </w:pPr>
      <w:r>
        <w:t xml:space="preserve">  ModelTestResult</w:t>
      </w:r>
    </w:p>
    <w:p w14:paraId="3B9094F7" w14:textId="77777777" w:rsidR="009D2AC2" w:rsidRDefault="00000000">
      <w:pPr>
        <w:pStyle w:val="CodeBlock"/>
      </w:pPr>
      <w:r>
        <w:t>} from '@/types/api'</w:t>
      </w:r>
    </w:p>
    <w:p w14:paraId="34AF900A" w14:textId="77777777" w:rsidR="009D2AC2" w:rsidRDefault="00000000">
      <w:pPr>
        <w:pStyle w:val="CodeBlock"/>
      </w:pPr>
      <w:r>
        <w:t xml:space="preserve"> </w:t>
      </w:r>
    </w:p>
    <w:p w14:paraId="4E35A4FA" w14:textId="77777777" w:rsidR="009D2AC2" w:rsidRDefault="00000000">
      <w:pPr>
        <w:pStyle w:val="CodeBlock"/>
      </w:pPr>
      <w:r>
        <w:t>const loading = ref(false)</w:t>
      </w:r>
    </w:p>
    <w:p w14:paraId="7B06E063" w14:textId="77777777" w:rsidR="009D2AC2" w:rsidRDefault="00000000">
      <w:pPr>
        <w:pStyle w:val="CodeBlock"/>
      </w:pPr>
      <w:r>
        <w:t>const saving = ref(false)</w:t>
      </w:r>
    </w:p>
    <w:p w14:paraId="51DB2070" w14:textId="77777777" w:rsidR="009D2AC2" w:rsidRDefault="00000000">
      <w:pPr>
        <w:pStyle w:val="CodeBlock"/>
      </w:pPr>
      <w:r>
        <w:t>const downloading = ref(false)</w:t>
      </w:r>
    </w:p>
    <w:p w14:paraId="5E7846DF" w14:textId="77777777" w:rsidR="009D2AC2" w:rsidRDefault="00000000">
      <w:pPr>
        <w:pStyle w:val="CodeBlock"/>
      </w:pPr>
      <w:r>
        <w:t>const downloadingId = ref('')</w:t>
      </w:r>
    </w:p>
    <w:p w14:paraId="4743BF37" w14:textId="77777777" w:rsidR="009D2AC2" w:rsidRDefault="00000000">
      <w:pPr>
        <w:pStyle w:val="CodeBlock"/>
      </w:pPr>
      <w:r>
        <w:t>const testingId = ref('')</w:t>
      </w:r>
    </w:p>
    <w:p w14:paraId="0D0B7188" w14:textId="77777777" w:rsidR="009D2AC2" w:rsidRDefault="00000000">
      <w:pPr>
        <w:pStyle w:val="CodeBlock"/>
      </w:pPr>
      <w:r>
        <w:t>const loadError = ref('')</w:t>
      </w:r>
    </w:p>
    <w:p w14:paraId="0B0F2C00" w14:textId="77777777" w:rsidR="009D2AC2" w:rsidRDefault="00000000">
      <w:pPr>
        <w:pStyle w:val="CodeBlock"/>
      </w:pPr>
      <w:r>
        <w:t>const showDisabled = ref(false)</w:t>
      </w:r>
    </w:p>
    <w:p w14:paraId="6017BB50" w14:textId="77777777" w:rsidR="009D2AC2" w:rsidRDefault="00000000">
      <w:pPr>
        <w:pStyle w:val="CodeBlock"/>
      </w:pPr>
      <w:r>
        <w:t>const models = ref&lt;ModelRecord[]&gt;([])</w:t>
      </w:r>
    </w:p>
    <w:p w14:paraId="0979D890" w14:textId="77777777" w:rsidR="009D2AC2" w:rsidRDefault="00000000">
      <w:pPr>
        <w:pStyle w:val="CodeBlock"/>
      </w:pPr>
      <w:r>
        <w:t>const formOptions = ref&lt;ModelConfigFormOptions | null&gt;(null)</w:t>
      </w:r>
    </w:p>
    <w:p w14:paraId="2275C064" w14:textId="77777777" w:rsidR="009D2AC2" w:rsidRDefault="00000000">
      <w:pPr>
        <w:pStyle w:val="CodeBlock"/>
      </w:pPr>
      <w:r>
        <w:t xml:space="preserve"> </w:t>
      </w:r>
    </w:p>
    <w:p w14:paraId="1A627906" w14:textId="77777777" w:rsidR="009D2AC2" w:rsidRDefault="00000000">
      <w:pPr>
        <w:pStyle w:val="CodeBlock"/>
      </w:pPr>
      <w:r>
        <w:t>const dialogVisible = ref(false)</w:t>
      </w:r>
    </w:p>
    <w:p w14:paraId="4EC9939A" w14:textId="77777777" w:rsidR="009D2AC2" w:rsidRDefault="00000000">
      <w:pPr>
        <w:pStyle w:val="CodeBlock"/>
      </w:pPr>
      <w:r>
        <w:t>const isEdit = ref(false)</w:t>
      </w:r>
    </w:p>
    <w:p w14:paraId="26304C2B" w14:textId="77777777" w:rsidR="009D2AC2" w:rsidRDefault="00000000">
      <w:pPr>
        <w:pStyle w:val="CodeBlock"/>
      </w:pPr>
      <w:r>
        <w:t>const editingId = ref('')</w:t>
      </w:r>
    </w:p>
    <w:p w14:paraId="25E6E391" w14:textId="77777777" w:rsidR="009D2AC2" w:rsidRDefault="00000000">
      <w:pPr>
        <w:pStyle w:val="CodeBlock"/>
      </w:pPr>
      <w:r>
        <w:t>const formRef = ref&lt;FormInstance&gt;()</w:t>
      </w:r>
    </w:p>
    <w:p w14:paraId="25B4F244" w14:textId="77777777" w:rsidR="009D2AC2" w:rsidRDefault="00000000">
      <w:pPr>
        <w:pStyle w:val="CodeBlock"/>
      </w:pPr>
      <w:r>
        <w:t xml:space="preserve"> </w:t>
      </w:r>
    </w:p>
    <w:p w14:paraId="29BEE436" w14:textId="77777777" w:rsidR="009D2AC2" w:rsidRDefault="00000000">
      <w:pPr>
        <w:pStyle w:val="CodeBlock"/>
      </w:pPr>
      <w:r>
        <w:t>const emptyApi = () =&gt; ({</w:t>
      </w:r>
    </w:p>
    <w:p w14:paraId="1B45A65D" w14:textId="77777777" w:rsidR="009D2AC2" w:rsidRDefault="00000000">
      <w:pPr>
        <w:pStyle w:val="CodeBlock"/>
      </w:pPr>
      <w:r>
        <w:t xml:space="preserve">  baseUrl: '',</w:t>
      </w:r>
    </w:p>
    <w:p w14:paraId="5A0C00D8" w14:textId="77777777" w:rsidR="009D2AC2" w:rsidRDefault="00000000">
      <w:pPr>
        <w:pStyle w:val="CodeBlock"/>
      </w:pPr>
      <w:r>
        <w:t xml:space="preserve">  apiKey: '',</w:t>
      </w:r>
    </w:p>
    <w:p w14:paraId="19894E1D" w14:textId="77777777" w:rsidR="009D2AC2" w:rsidRDefault="00000000">
      <w:pPr>
        <w:pStyle w:val="CodeBlock"/>
      </w:pPr>
      <w:r>
        <w:t xml:space="preserve">  modelId: 'gpt-4o',</w:t>
      </w:r>
    </w:p>
    <w:p w14:paraId="43867ABD" w14:textId="77777777" w:rsidR="009D2AC2" w:rsidRDefault="00000000">
      <w:pPr>
        <w:pStyle w:val="CodeBlock"/>
      </w:pPr>
      <w:r>
        <w:t xml:space="preserve">  temperature: 0.7,</w:t>
      </w:r>
    </w:p>
    <w:p w14:paraId="191F7416" w14:textId="77777777" w:rsidR="009D2AC2" w:rsidRDefault="00000000">
      <w:pPr>
        <w:pStyle w:val="CodeBlock"/>
      </w:pPr>
      <w:r>
        <w:t xml:space="preserve">  maxTokens: 4096</w:t>
      </w:r>
    </w:p>
    <w:p w14:paraId="66B53825" w14:textId="77777777" w:rsidR="009D2AC2" w:rsidRDefault="00000000">
      <w:pPr>
        <w:pStyle w:val="CodeBlock"/>
      </w:pPr>
      <w:r>
        <w:t>})</w:t>
      </w:r>
    </w:p>
    <w:p w14:paraId="5137E092" w14:textId="77777777" w:rsidR="009D2AC2" w:rsidRDefault="00000000">
      <w:pPr>
        <w:pStyle w:val="CodeBlock"/>
      </w:pPr>
      <w:r>
        <w:t xml:space="preserve"> </w:t>
      </w:r>
    </w:p>
    <w:p w14:paraId="67AF27EA" w14:textId="77777777" w:rsidR="009D2AC2" w:rsidRDefault="00000000">
      <w:pPr>
        <w:pStyle w:val="CodeBlock"/>
      </w:pPr>
      <w:r>
        <w:t>const emptyLocal = () =&gt; ({</w:t>
      </w:r>
    </w:p>
    <w:p w14:paraId="459B24E8" w14:textId="77777777" w:rsidR="009D2AC2" w:rsidRDefault="00000000">
      <w:pPr>
        <w:pStyle w:val="CodeBlock"/>
      </w:pPr>
      <w:r>
        <w:t xml:space="preserve">  modelId: 'Qwen/Qwen2.5-7B-Instruct',</w:t>
      </w:r>
    </w:p>
    <w:p w14:paraId="6BE3BD82" w14:textId="77777777" w:rsidR="009D2AC2" w:rsidRDefault="00000000">
      <w:pPr>
        <w:pStyle w:val="CodeBlock"/>
      </w:pPr>
      <w:r>
        <w:t xml:space="preserve">  baseDir: '/data/lz/modelscope',</w:t>
      </w:r>
    </w:p>
    <w:p w14:paraId="1AEA0D47" w14:textId="77777777" w:rsidR="009D2AC2" w:rsidRDefault="00000000">
      <w:pPr>
        <w:pStyle w:val="CodeBlock"/>
      </w:pPr>
      <w:r>
        <w:t xml:space="preserve">  localPath: ''</w:t>
      </w:r>
    </w:p>
    <w:p w14:paraId="200C29BF" w14:textId="77777777" w:rsidR="009D2AC2" w:rsidRDefault="00000000">
      <w:pPr>
        <w:pStyle w:val="CodeBlock"/>
      </w:pPr>
      <w:r>
        <w:t>})</w:t>
      </w:r>
    </w:p>
    <w:p w14:paraId="0DAA4CC5" w14:textId="77777777" w:rsidR="009D2AC2" w:rsidRDefault="00000000">
      <w:pPr>
        <w:pStyle w:val="CodeBlock"/>
      </w:pPr>
      <w:r>
        <w:t xml:space="preserve"> </w:t>
      </w:r>
    </w:p>
    <w:p w14:paraId="594FE6E0" w14:textId="77777777" w:rsidR="009D2AC2" w:rsidRDefault="00000000">
      <w:pPr>
        <w:pStyle w:val="CodeBlock"/>
      </w:pPr>
      <w:r>
        <w:t>const form = reactive({</w:t>
      </w:r>
    </w:p>
    <w:p w14:paraId="6958F9E3" w14:textId="77777777" w:rsidR="009D2AC2" w:rsidRDefault="00000000">
      <w:pPr>
        <w:pStyle w:val="CodeBlock"/>
      </w:pPr>
      <w:r>
        <w:t xml:space="preserve">  name: '',</w:t>
      </w:r>
    </w:p>
    <w:p w14:paraId="1577637E" w14:textId="77777777" w:rsidR="009D2AC2" w:rsidRDefault="00000000">
      <w:pPr>
        <w:pStyle w:val="CodeBlock"/>
      </w:pPr>
      <w:r>
        <w:t xml:space="preserve">  description: '',</w:t>
      </w:r>
    </w:p>
    <w:p w14:paraId="20308D13" w14:textId="77777777" w:rsidR="009D2AC2" w:rsidRDefault="00000000">
      <w:pPr>
        <w:pStyle w:val="CodeBlock"/>
      </w:pPr>
      <w:r>
        <w:t xml:space="preserve">  enabled: true,</w:t>
      </w:r>
    </w:p>
    <w:p w14:paraId="01A0E381" w14:textId="77777777" w:rsidR="009D2AC2" w:rsidRDefault="00000000">
      <w:pPr>
        <w:pStyle w:val="CodeBlock"/>
      </w:pPr>
      <w:r>
        <w:t xml:space="preserve">  type: 'api' as ModelDeployType,</w:t>
      </w:r>
    </w:p>
    <w:p w14:paraId="144477ED" w14:textId="77777777" w:rsidR="009D2AC2" w:rsidRDefault="00000000">
      <w:pPr>
        <w:pStyle w:val="CodeBlock"/>
      </w:pPr>
      <w:r>
        <w:t xml:space="preserve">  apiConfig: emptyApi(),</w:t>
      </w:r>
    </w:p>
    <w:p w14:paraId="21B96B15" w14:textId="77777777" w:rsidR="009D2AC2" w:rsidRDefault="00000000">
      <w:pPr>
        <w:pStyle w:val="CodeBlock"/>
      </w:pPr>
      <w:r>
        <w:t xml:space="preserve">  localConfig: emptyLocal()</w:t>
      </w:r>
    </w:p>
    <w:p w14:paraId="614DDB82" w14:textId="77777777" w:rsidR="009D2AC2" w:rsidRDefault="00000000">
      <w:pPr>
        <w:pStyle w:val="CodeBlock"/>
      </w:pPr>
      <w:r>
        <w:t>})</w:t>
      </w:r>
    </w:p>
    <w:p w14:paraId="02EAE861" w14:textId="77777777" w:rsidR="009D2AC2" w:rsidRDefault="00000000">
      <w:pPr>
        <w:pStyle w:val="CodeBlock"/>
      </w:pPr>
      <w:r>
        <w:t xml:space="preserve"> </w:t>
      </w:r>
    </w:p>
    <w:p w14:paraId="08E17A74" w14:textId="77777777" w:rsidR="009D2AC2" w:rsidRDefault="00000000">
      <w:pPr>
        <w:pStyle w:val="CodeBlock"/>
      </w:pPr>
      <w:r>
        <w:t>const rules = computed&lt;FormRules&gt;(() =&gt; {</w:t>
      </w:r>
    </w:p>
    <w:p w14:paraId="4D2363DF" w14:textId="77777777" w:rsidR="009D2AC2" w:rsidRDefault="00000000">
      <w:pPr>
        <w:pStyle w:val="CodeBlock"/>
      </w:pPr>
      <w:r>
        <w:t xml:space="preserve">  const r: FormRules = {</w:t>
      </w:r>
    </w:p>
    <w:p w14:paraId="61BB4787" w14:textId="77777777" w:rsidR="009D2AC2" w:rsidRDefault="00000000">
      <w:pPr>
        <w:pStyle w:val="CodeBlock"/>
      </w:pPr>
      <w:r>
        <w:t xml:space="preserve">    name: [{ required: true, message: '请输入显示名称', trigger: 'blur' }]</w:t>
      </w:r>
    </w:p>
    <w:p w14:paraId="68B3FBAE" w14:textId="77777777" w:rsidR="009D2AC2" w:rsidRDefault="00000000">
      <w:pPr>
        <w:pStyle w:val="CodeBlock"/>
      </w:pPr>
      <w:r>
        <w:lastRenderedPageBreak/>
        <w:t xml:space="preserve">  }</w:t>
      </w:r>
    </w:p>
    <w:p w14:paraId="5BCB22CB" w14:textId="77777777" w:rsidR="009D2AC2" w:rsidRDefault="00000000">
      <w:pPr>
        <w:pStyle w:val="CodeBlock"/>
      </w:pPr>
      <w:r>
        <w:t xml:space="preserve">  if (!isEdit.value) {</w:t>
      </w:r>
    </w:p>
    <w:p w14:paraId="1B02A4C2" w14:textId="77777777" w:rsidR="009D2AC2" w:rsidRDefault="00000000">
      <w:pPr>
        <w:pStyle w:val="CodeBlock"/>
      </w:pPr>
      <w:r>
        <w:t xml:space="preserve">    r.type = [{ required: true, message: '请选择接入方式', trigger: 'change' }]</w:t>
      </w:r>
    </w:p>
    <w:p w14:paraId="4F77663D" w14:textId="77777777" w:rsidR="009D2AC2" w:rsidRDefault="00000000">
      <w:pPr>
        <w:pStyle w:val="CodeBlock"/>
      </w:pPr>
      <w:r>
        <w:t xml:space="preserve">  }</w:t>
      </w:r>
    </w:p>
    <w:p w14:paraId="329A221B" w14:textId="77777777" w:rsidR="009D2AC2" w:rsidRDefault="00000000">
      <w:pPr>
        <w:pStyle w:val="CodeBlock"/>
      </w:pPr>
      <w:r>
        <w:t xml:space="preserve">  if (form.type === 'api') {</w:t>
      </w:r>
    </w:p>
    <w:p w14:paraId="5E1B2785" w14:textId="77777777" w:rsidR="009D2AC2" w:rsidRDefault="00000000">
      <w:pPr>
        <w:pStyle w:val="CodeBlock"/>
      </w:pPr>
      <w:r>
        <w:t xml:space="preserve">    r['apiConfig.modelId'] = [{ required: true, message: '请输入 API 模型 ID', trigger: 'blur' }]</w:t>
      </w:r>
    </w:p>
    <w:p w14:paraId="52C7FE9E" w14:textId="77777777" w:rsidR="009D2AC2" w:rsidRDefault="00000000">
      <w:pPr>
        <w:pStyle w:val="CodeBlock"/>
      </w:pPr>
      <w:r>
        <w:t xml:space="preserve">  } else {</w:t>
      </w:r>
    </w:p>
    <w:p w14:paraId="5D7FE36A" w14:textId="77777777" w:rsidR="009D2AC2" w:rsidRDefault="00000000">
      <w:pPr>
        <w:pStyle w:val="CodeBlock"/>
      </w:pPr>
      <w:r>
        <w:t xml:space="preserve">    r['localConfig.modelId'] = [</w:t>
      </w:r>
    </w:p>
    <w:p w14:paraId="0E44488E" w14:textId="77777777" w:rsidR="009D2AC2" w:rsidRDefault="00000000">
      <w:pPr>
        <w:pStyle w:val="CodeBlock"/>
      </w:pPr>
      <w:r>
        <w:t xml:space="preserve">      { required: true, message: '请输入 ModelScope 模型 ID', trigger: 'blur' }</w:t>
      </w:r>
    </w:p>
    <w:p w14:paraId="6CA02A67" w14:textId="77777777" w:rsidR="009D2AC2" w:rsidRDefault="00000000">
      <w:pPr>
        <w:pStyle w:val="CodeBlock"/>
      </w:pPr>
      <w:r>
        <w:t xml:space="preserve">    ]</w:t>
      </w:r>
    </w:p>
    <w:p w14:paraId="5787A1CF" w14:textId="77777777" w:rsidR="009D2AC2" w:rsidRDefault="00000000">
      <w:pPr>
        <w:pStyle w:val="CodeBlock"/>
      </w:pPr>
      <w:r>
        <w:t xml:space="preserve">  }</w:t>
      </w:r>
    </w:p>
    <w:p w14:paraId="09576DBA" w14:textId="77777777" w:rsidR="009D2AC2" w:rsidRDefault="00000000">
      <w:pPr>
        <w:pStyle w:val="CodeBlock"/>
      </w:pPr>
      <w:r>
        <w:t xml:space="preserve">  return r</w:t>
      </w:r>
    </w:p>
    <w:p w14:paraId="7A191EC8" w14:textId="77777777" w:rsidR="009D2AC2" w:rsidRDefault="00000000">
      <w:pPr>
        <w:pStyle w:val="CodeBlock"/>
      </w:pPr>
      <w:r>
        <w:t>})</w:t>
      </w:r>
    </w:p>
    <w:p w14:paraId="30BED0EC" w14:textId="77777777" w:rsidR="009D2AC2" w:rsidRDefault="00000000">
      <w:pPr>
        <w:pStyle w:val="CodeBlock"/>
      </w:pPr>
      <w:r>
        <w:t xml:space="preserve"> </w:t>
      </w:r>
    </w:p>
    <w:p w14:paraId="2361C7BA" w14:textId="77777777" w:rsidR="009D2AC2" w:rsidRDefault="00000000">
      <w:pPr>
        <w:pStyle w:val="CodeBlock"/>
      </w:pPr>
      <w:r>
        <w:t>watch(</w:t>
      </w:r>
    </w:p>
    <w:p w14:paraId="7937E3D0" w14:textId="77777777" w:rsidR="009D2AC2" w:rsidRDefault="00000000">
      <w:pPr>
        <w:pStyle w:val="CodeBlock"/>
      </w:pPr>
      <w:r>
        <w:t xml:space="preserve">  () =&gt; form.type,</w:t>
      </w:r>
    </w:p>
    <w:p w14:paraId="702B9A12" w14:textId="77777777" w:rsidR="009D2AC2" w:rsidRDefault="00000000">
      <w:pPr>
        <w:pStyle w:val="CodeBlock"/>
      </w:pPr>
      <w:r>
        <w:t xml:space="preserve">  () =&gt; {</w:t>
      </w:r>
    </w:p>
    <w:p w14:paraId="53C299F3" w14:textId="77777777" w:rsidR="009D2AC2" w:rsidRDefault="00000000">
      <w:pPr>
        <w:pStyle w:val="CodeBlock"/>
      </w:pPr>
      <w:r>
        <w:t xml:space="preserve">    formRef.value?.clearValidate()</w:t>
      </w:r>
    </w:p>
    <w:p w14:paraId="6B98F164" w14:textId="77777777" w:rsidR="009D2AC2" w:rsidRDefault="00000000">
      <w:pPr>
        <w:pStyle w:val="CodeBlock"/>
      </w:pPr>
      <w:r>
        <w:t xml:space="preserve">  }</w:t>
      </w:r>
    </w:p>
    <w:p w14:paraId="65717BAB" w14:textId="77777777" w:rsidR="009D2AC2" w:rsidRDefault="00000000">
      <w:pPr>
        <w:pStyle w:val="CodeBlock"/>
      </w:pPr>
      <w:r>
        <w:t>)</w:t>
      </w:r>
    </w:p>
    <w:p w14:paraId="4DA23027" w14:textId="77777777" w:rsidR="009D2AC2" w:rsidRDefault="00000000">
      <w:pPr>
        <w:pStyle w:val="CodeBlock"/>
      </w:pPr>
      <w:r>
        <w:t xml:space="preserve"> </w:t>
      </w:r>
    </w:p>
    <w:p w14:paraId="621E2A9F" w14:textId="77777777" w:rsidR="009D2AC2" w:rsidRDefault="00000000">
      <w:pPr>
        <w:pStyle w:val="CodeBlock"/>
      </w:pPr>
      <w:r>
        <w:t>const resolvedPreview = computed(() =&gt; {</w:t>
      </w:r>
    </w:p>
    <w:p w14:paraId="3A560987" w14:textId="77777777" w:rsidR="009D2AC2" w:rsidRDefault="00000000">
      <w:pPr>
        <w:pStyle w:val="CodeBlock"/>
      </w:pPr>
      <w:r>
        <w:t xml:space="preserve">  if (form.type !== 'local') return ''</w:t>
      </w:r>
    </w:p>
    <w:p w14:paraId="11B84BE0" w14:textId="77777777" w:rsidR="009D2AC2" w:rsidRDefault="00000000">
      <w:pPr>
        <w:pStyle w:val="CodeBlock"/>
      </w:pPr>
      <w:r>
        <w:t xml:space="preserve">  const base = form.localConfig.baseDir || formOptions.value?.default_base_dir || ''</w:t>
      </w:r>
    </w:p>
    <w:p w14:paraId="66437CF5" w14:textId="77777777" w:rsidR="009D2AC2" w:rsidRDefault="00000000">
      <w:pPr>
        <w:pStyle w:val="CodeBlock"/>
      </w:pPr>
      <w:r>
        <w:t xml:space="preserve">  if (form.localConfig.localPath?.trim()) return form.localConfig.localPath.trim()</w:t>
      </w:r>
    </w:p>
    <w:p w14:paraId="461D9FC4" w14:textId="77777777" w:rsidR="009D2AC2" w:rsidRDefault="00000000">
      <w:pPr>
        <w:pStyle w:val="CodeBlock"/>
      </w:pPr>
      <w:r>
        <w:t xml:space="preserve">  if (!form.localConfig.modelId) return ''</w:t>
      </w:r>
    </w:p>
    <w:p w14:paraId="7986F718" w14:textId="77777777" w:rsidR="009D2AC2" w:rsidRDefault="00000000">
      <w:pPr>
        <w:pStyle w:val="CodeBlock"/>
      </w:pPr>
      <w:r>
        <w:t xml:space="preserve">  const dsePath = form.localConfig.modelId.replace(/\./g, '___')</w:t>
      </w:r>
    </w:p>
    <w:p w14:paraId="49C24C34" w14:textId="77777777" w:rsidR="009D2AC2" w:rsidRDefault="00000000">
      <w:pPr>
        <w:pStyle w:val="CodeBlock"/>
      </w:pPr>
      <w:r>
        <w:t xml:space="preserve">  return `${base.replace(/\/$/, '')}/${dsePath}`</w:t>
      </w:r>
    </w:p>
    <w:p w14:paraId="3DF243BA" w14:textId="77777777" w:rsidR="009D2AC2" w:rsidRDefault="00000000">
      <w:pPr>
        <w:pStyle w:val="CodeBlock"/>
      </w:pPr>
      <w:r>
        <w:t>})</w:t>
      </w:r>
    </w:p>
    <w:p w14:paraId="121D126F" w14:textId="77777777" w:rsidR="009D2AC2" w:rsidRDefault="00000000">
      <w:pPr>
        <w:pStyle w:val="CodeBlock"/>
      </w:pPr>
      <w:r>
        <w:t xml:space="preserve"> </w:t>
      </w:r>
    </w:p>
    <w:p w14:paraId="0058FA54" w14:textId="77777777" w:rsidR="009D2AC2" w:rsidRDefault="00000000">
      <w:pPr>
        <w:pStyle w:val="CodeBlock"/>
      </w:pPr>
      <w:r>
        <w:t>function normalizeRecord(row: ModelRecord): ModelRecord {</w:t>
      </w:r>
    </w:p>
    <w:p w14:paraId="70881F5C" w14:textId="77777777" w:rsidR="009D2AC2" w:rsidRDefault="00000000">
      <w:pPr>
        <w:pStyle w:val="CodeBlock"/>
      </w:pPr>
      <w:r>
        <w:t xml:space="preserve">  const api = row.api_config as Record&lt;string, unknown&gt; | null</w:t>
      </w:r>
    </w:p>
    <w:p w14:paraId="31280B21" w14:textId="77777777" w:rsidR="009D2AC2" w:rsidRDefault="00000000">
      <w:pPr>
        <w:pStyle w:val="CodeBlock"/>
      </w:pPr>
      <w:r>
        <w:t xml:space="preserve">  const local = row.local_config as Record&lt;string, unknown&gt; | null</w:t>
      </w:r>
    </w:p>
    <w:p w14:paraId="683FB8D8" w14:textId="77777777" w:rsidR="009D2AC2" w:rsidRDefault="00000000">
      <w:pPr>
        <w:pStyle w:val="CodeBlock"/>
      </w:pPr>
      <w:r>
        <w:t xml:space="preserve">  return {</w:t>
      </w:r>
    </w:p>
    <w:p w14:paraId="6FA317B9" w14:textId="77777777" w:rsidR="009D2AC2" w:rsidRDefault="00000000">
      <w:pPr>
        <w:pStyle w:val="CodeBlock"/>
      </w:pPr>
      <w:r>
        <w:t xml:space="preserve">    ...row,</w:t>
      </w:r>
    </w:p>
    <w:p w14:paraId="5ED20B91" w14:textId="77777777" w:rsidR="009D2AC2" w:rsidRDefault="00000000">
      <w:pPr>
        <w:pStyle w:val="CodeBlock"/>
      </w:pPr>
      <w:r>
        <w:t xml:space="preserve">    api_config: api</w:t>
      </w:r>
    </w:p>
    <w:p w14:paraId="3B12A127" w14:textId="77777777" w:rsidR="009D2AC2" w:rsidRDefault="00000000">
      <w:pPr>
        <w:pStyle w:val="CodeBlock"/>
      </w:pPr>
      <w:r>
        <w:t xml:space="preserve">      ? {</w:t>
      </w:r>
    </w:p>
    <w:p w14:paraId="54BD2916" w14:textId="77777777" w:rsidR="009D2AC2" w:rsidRDefault="00000000">
      <w:pPr>
        <w:pStyle w:val="CodeBlock"/>
      </w:pPr>
      <w:r>
        <w:t xml:space="preserve">          baseUrl: String(api.baseUrl ?? api.base_url ?? ''),</w:t>
      </w:r>
    </w:p>
    <w:p w14:paraId="77DE1B9D" w14:textId="77777777" w:rsidR="009D2AC2" w:rsidRDefault="00000000">
      <w:pPr>
        <w:pStyle w:val="CodeBlock"/>
      </w:pPr>
      <w:r>
        <w:t xml:space="preserve">          apiKey: '',</w:t>
      </w:r>
    </w:p>
    <w:p w14:paraId="1ED64216" w14:textId="77777777" w:rsidR="009D2AC2" w:rsidRDefault="00000000">
      <w:pPr>
        <w:pStyle w:val="CodeBlock"/>
      </w:pPr>
      <w:r>
        <w:t xml:space="preserve">          modelId: String(api.modelId ?? api.model_id ?? ''),</w:t>
      </w:r>
    </w:p>
    <w:p w14:paraId="1CB1F6C6" w14:textId="77777777" w:rsidR="009D2AC2" w:rsidRDefault="00000000">
      <w:pPr>
        <w:pStyle w:val="CodeBlock"/>
      </w:pPr>
      <w:r>
        <w:t xml:space="preserve">          temperature: Number(api.temperature ?? 0.7),</w:t>
      </w:r>
    </w:p>
    <w:p w14:paraId="7254C6EB" w14:textId="77777777" w:rsidR="009D2AC2" w:rsidRDefault="00000000">
      <w:pPr>
        <w:pStyle w:val="CodeBlock"/>
      </w:pPr>
      <w:r>
        <w:t xml:space="preserve">          maxTokens: Number(api.maxTokens ?? api.max_tokens ?? 4096),</w:t>
      </w:r>
    </w:p>
    <w:p w14:paraId="39602008" w14:textId="77777777" w:rsidR="009D2AC2" w:rsidRDefault="00000000">
      <w:pPr>
        <w:pStyle w:val="CodeBlock"/>
      </w:pPr>
      <w:r>
        <w:t xml:space="preserve">          api_key_masked: String(api.api_key_masked ?? '')</w:t>
      </w:r>
    </w:p>
    <w:p w14:paraId="37B993B8" w14:textId="77777777" w:rsidR="009D2AC2" w:rsidRDefault="00000000">
      <w:pPr>
        <w:pStyle w:val="CodeBlock"/>
      </w:pPr>
      <w:r>
        <w:t xml:space="preserve">        }</w:t>
      </w:r>
    </w:p>
    <w:p w14:paraId="6564D840" w14:textId="77777777" w:rsidR="009D2AC2" w:rsidRDefault="00000000">
      <w:pPr>
        <w:pStyle w:val="CodeBlock"/>
      </w:pPr>
      <w:r>
        <w:t xml:space="preserve">      : null,</w:t>
      </w:r>
    </w:p>
    <w:p w14:paraId="68C90A5B" w14:textId="77777777" w:rsidR="009D2AC2" w:rsidRDefault="00000000">
      <w:pPr>
        <w:pStyle w:val="CodeBlock"/>
      </w:pPr>
      <w:r>
        <w:t xml:space="preserve">    local_config: local</w:t>
      </w:r>
    </w:p>
    <w:p w14:paraId="039F2F9C" w14:textId="77777777" w:rsidR="009D2AC2" w:rsidRDefault="00000000">
      <w:pPr>
        <w:pStyle w:val="CodeBlock"/>
      </w:pPr>
      <w:r>
        <w:t xml:space="preserve">      ? {</w:t>
      </w:r>
    </w:p>
    <w:p w14:paraId="0CF23264" w14:textId="77777777" w:rsidR="009D2AC2" w:rsidRDefault="00000000">
      <w:pPr>
        <w:pStyle w:val="CodeBlock"/>
      </w:pPr>
      <w:r>
        <w:t xml:space="preserve">          modelId: String(local.modelId ?? local.model_id ?? ''),</w:t>
      </w:r>
    </w:p>
    <w:p w14:paraId="4283DB14" w14:textId="77777777" w:rsidR="009D2AC2" w:rsidRDefault="00000000">
      <w:pPr>
        <w:pStyle w:val="CodeBlock"/>
      </w:pPr>
      <w:r>
        <w:t xml:space="preserve">          baseDir: String(local.baseDir ?? local.base_dir ?? '/data/lz/modelscope'),</w:t>
      </w:r>
    </w:p>
    <w:p w14:paraId="5778634F" w14:textId="77777777" w:rsidR="009D2AC2" w:rsidRDefault="00000000">
      <w:pPr>
        <w:pStyle w:val="CodeBlock"/>
      </w:pPr>
      <w:r>
        <w:t xml:space="preserve">          localPath: String(local.localPath ?? local.local_path ?? '')</w:t>
      </w:r>
    </w:p>
    <w:p w14:paraId="4086ADC2" w14:textId="77777777" w:rsidR="009D2AC2" w:rsidRDefault="00000000">
      <w:pPr>
        <w:pStyle w:val="CodeBlock"/>
      </w:pPr>
      <w:r>
        <w:t xml:space="preserve">        }</w:t>
      </w:r>
    </w:p>
    <w:p w14:paraId="09C4C013" w14:textId="77777777" w:rsidR="009D2AC2" w:rsidRDefault="00000000">
      <w:pPr>
        <w:pStyle w:val="CodeBlock"/>
      </w:pPr>
      <w:r>
        <w:t xml:space="preserve">      : null</w:t>
      </w:r>
    </w:p>
    <w:p w14:paraId="5C094F26" w14:textId="77777777" w:rsidR="009D2AC2" w:rsidRDefault="00000000">
      <w:pPr>
        <w:pStyle w:val="CodeBlock"/>
      </w:pPr>
      <w:r>
        <w:t xml:space="preserve">  }</w:t>
      </w:r>
    </w:p>
    <w:p w14:paraId="6C2E521F" w14:textId="77777777" w:rsidR="009D2AC2" w:rsidRDefault="00000000">
      <w:pPr>
        <w:pStyle w:val="CodeBlock"/>
      </w:pPr>
      <w:r>
        <w:t>}</w:t>
      </w:r>
    </w:p>
    <w:p w14:paraId="48116FFD" w14:textId="77777777" w:rsidR="009D2AC2" w:rsidRDefault="00000000">
      <w:pPr>
        <w:pStyle w:val="CodeBlock"/>
      </w:pPr>
      <w:r>
        <w:t xml:space="preserve"> </w:t>
      </w:r>
    </w:p>
    <w:p w14:paraId="60021925" w14:textId="77777777" w:rsidR="009D2AC2" w:rsidRDefault="00000000">
      <w:pPr>
        <w:pStyle w:val="CodeBlock"/>
      </w:pPr>
      <w:r>
        <w:t>async function loadModels() {</w:t>
      </w:r>
    </w:p>
    <w:p w14:paraId="4B8B9148" w14:textId="77777777" w:rsidR="009D2AC2" w:rsidRDefault="00000000">
      <w:pPr>
        <w:pStyle w:val="CodeBlock"/>
      </w:pPr>
      <w:r>
        <w:t xml:space="preserve">  loading.value = true</w:t>
      </w:r>
    </w:p>
    <w:p w14:paraId="44516620" w14:textId="77777777" w:rsidR="009D2AC2" w:rsidRDefault="00000000">
      <w:pPr>
        <w:pStyle w:val="CodeBlock"/>
      </w:pPr>
      <w:r>
        <w:t xml:space="preserve">  try {</w:t>
      </w:r>
    </w:p>
    <w:p w14:paraId="01C7B3D8" w14:textId="77777777" w:rsidR="009D2AC2" w:rsidRDefault="00000000">
      <w:pPr>
        <w:pStyle w:val="CodeBlock"/>
      </w:pPr>
      <w:r>
        <w:lastRenderedPageBreak/>
        <w:t xml:space="preserve">    const res = await modelConfigService.listModels(showDisabled.value)</w:t>
      </w:r>
    </w:p>
    <w:p w14:paraId="654B0D41" w14:textId="77777777" w:rsidR="009D2AC2" w:rsidRDefault="00000000">
      <w:pPr>
        <w:pStyle w:val="CodeBlock"/>
      </w:pPr>
      <w:r>
        <w:t xml:space="preserve">    models.value = (res.models || []).map(normalizeRecord)</w:t>
      </w:r>
    </w:p>
    <w:p w14:paraId="0B4861C4" w14:textId="77777777" w:rsidR="009D2AC2" w:rsidRDefault="00000000">
      <w:pPr>
        <w:pStyle w:val="CodeBlock"/>
      </w:pPr>
      <w:r>
        <w:t xml:space="preserve">    loadError.value = ''</w:t>
      </w:r>
    </w:p>
    <w:p w14:paraId="72DB5CF0" w14:textId="77777777" w:rsidR="009D2AC2" w:rsidRDefault="00000000">
      <w:pPr>
        <w:pStyle w:val="CodeBlock"/>
      </w:pPr>
      <w:r>
        <w:t xml:space="preserve">  } catch (e: unknown) {</w:t>
      </w:r>
    </w:p>
    <w:p w14:paraId="648960FD" w14:textId="77777777" w:rsidR="009D2AC2" w:rsidRDefault="00000000">
      <w:pPr>
        <w:pStyle w:val="CodeBlock"/>
      </w:pPr>
      <w:r>
        <w:t xml:space="preserve">    const msg = formatApiError(e, '加载模型列表失败')</w:t>
      </w:r>
    </w:p>
    <w:p w14:paraId="055AC938" w14:textId="77777777" w:rsidR="009D2AC2" w:rsidRDefault="00000000">
      <w:pPr>
        <w:pStyle w:val="CodeBlock"/>
      </w:pPr>
      <w:r>
        <w:t xml:space="preserve">    loadError.value = msg</w:t>
      </w:r>
    </w:p>
    <w:p w14:paraId="06E60DC3" w14:textId="77777777" w:rsidR="009D2AC2" w:rsidRDefault="00000000">
      <w:pPr>
        <w:pStyle w:val="CodeBlock"/>
      </w:pPr>
      <w:r>
        <w:t xml:space="preserve">    models.value = []</w:t>
      </w:r>
    </w:p>
    <w:p w14:paraId="42AAAFF5" w14:textId="77777777" w:rsidR="009D2AC2" w:rsidRDefault="00000000">
      <w:pPr>
        <w:pStyle w:val="CodeBlock"/>
      </w:pPr>
      <w:r>
        <w:t xml:space="preserve">    ElMessage.error(msg)</w:t>
      </w:r>
    </w:p>
    <w:p w14:paraId="292D13BC" w14:textId="77777777" w:rsidR="009D2AC2" w:rsidRDefault="00000000">
      <w:pPr>
        <w:pStyle w:val="CodeBlock"/>
      </w:pPr>
      <w:r>
        <w:t xml:space="preserve">    if (axios.isAxiosError(e) &amp;&amp; e.response?.status === 401) {</w:t>
      </w:r>
    </w:p>
    <w:p w14:paraId="415AE2F2" w14:textId="77777777" w:rsidR="009D2AC2" w:rsidRDefault="00000000">
      <w:pPr>
        <w:pStyle w:val="CodeBlock"/>
      </w:pPr>
      <w:r>
        <w:t xml:space="preserve">      logout()</w:t>
      </w:r>
    </w:p>
    <w:p w14:paraId="56C13AF9" w14:textId="77777777" w:rsidR="009D2AC2" w:rsidRDefault="00000000">
      <w:pPr>
        <w:pStyle w:val="CodeBlock"/>
      </w:pPr>
      <w:r>
        <w:t xml:space="preserve">      router.push({ name: 'Login', query: { redirect: '/models' } })</w:t>
      </w:r>
    </w:p>
    <w:p w14:paraId="4E005339" w14:textId="77777777" w:rsidR="009D2AC2" w:rsidRDefault="00000000">
      <w:pPr>
        <w:pStyle w:val="CodeBlock"/>
      </w:pPr>
      <w:r>
        <w:t xml:space="preserve">    }</w:t>
      </w:r>
    </w:p>
    <w:p w14:paraId="7D8599B4" w14:textId="77777777" w:rsidR="009D2AC2" w:rsidRDefault="00000000">
      <w:pPr>
        <w:pStyle w:val="CodeBlock"/>
      </w:pPr>
      <w:r>
        <w:t xml:space="preserve">  } finally {</w:t>
      </w:r>
    </w:p>
    <w:p w14:paraId="09669318" w14:textId="77777777" w:rsidR="009D2AC2" w:rsidRDefault="00000000">
      <w:pPr>
        <w:pStyle w:val="CodeBlock"/>
      </w:pPr>
      <w:r>
        <w:t xml:space="preserve">    loading.value = false</w:t>
      </w:r>
    </w:p>
    <w:p w14:paraId="3F25A735" w14:textId="77777777" w:rsidR="009D2AC2" w:rsidRDefault="00000000">
      <w:pPr>
        <w:pStyle w:val="CodeBlock"/>
      </w:pPr>
      <w:r>
        <w:t xml:space="preserve">  }</w:t>
      </w:r>
    </w:p>
    <w:p w14:paraId="228C6B88" w14:textId="77777777" w:rsidR="009D2AC2" w:rsidRDefault="00000000">
      <w:pPr>
        <w:pStyle w:val="CodeBlock"/>
      </w:pPr>
      <w:r>
        <w:t>}</w:t>
      </w:r>
    </w:p>
    <w:p w14:paraId="0005FAA1" w14:textId="77777777" w:rsidR="009D2AC2" w:rsidRDefault="00000000">
      <w:pPr>
        <w:pStyle w:val="CodeBlock"/>
      </w:pPr>
      <w:r>
        <w:t xml:space="preserve"> </w:t>
      </w:r>
    </w:p>
    <w:p w14:paraId="006CAB23" w14:textId="77777777" w:rsidR="009D2AC2" w:rsidRDefault="00000000">
      <w:pPr>
        <w:pStyle w:val="CodeBlock"/>
      </w:pPr>
      <w:r>
        <w:t>async function loadOptions() {</w:t>
      </w:r>
    </w:p>
    <w:p w14:paraId="63EE1D7A" w14:textId="77777777" w:rsidR="009D2AC2" w:rsidRDefault="00000000">
      <w:pPr>
        <w:pStyle w:val="CodeBlock"/>
      </w:pPr>
      <w:r>
        <w:t xml:space="preserve">  try {</w:t>
      </w:r>
    </w:p>
    <w:p w14:paraId="40EDCEEB" w14:textId="77777777" w:rsidR="009D2AC2" w:rsidRDefault="00000000">
      <w:pPr>
        <w:pStyle w:val="CodeBlock"/>
      </w:pPr>
      <w:r>
        <w:t xml:space="preserve">    formOptions.value = await modelConfigService.getOptions()</w:t>
      </w:r>
    </w:p>
    <w:p w14:paraId="7E27EA21" w14:textId="77777777" w:rsidR="009D2AC2" w:rsidRDefault="00000000">
      <w:pPr>
        <w:pStyle w:val="CodeBlock"/>
      </w:pPr>
      <w:r>
        <w:t xml:space="preserve">    if (formOptions.value?.default_base_dir) {</w:t>
      </w:r>
    </w:p>
    <w:p w14:paraId="5C4DEF3E" w14:textId="77777777" w:rsidR="009D2AC2" w:rsidRDefault="00000000">
      <w:pPr>
        <w:pStyle w:val="CodeBlock"/>
      </w:pPr>
      <w:r>
        <w:t xml:space="preserve">      form.localConfig.baseDir = formOptions.value.default_base_dir</w:t>
      </w:r>
    </w:p>
    <w:p w14:paraId="34E01616" w14:textId="77777777" w:rsidR="009D2AC2" w:rsidRDefault="00000000">
      <w:pPr>
        <w:pStyle w:val="CodeBlock"/>
        <w:rPr>
          <w:lang w:eastAsia="zh-CN"/>
        </w:rPr>
      </w:pPr>
      <w:r>
        <w:t xml:space="preserve">    </w:t>
      </w:r>
      <w:r>
        <w:rPr>
          <w:lang w:eastAsia="zh-CN"/>
        </w:rPr>
        <w:t>}</w:t>
      </w:r>
    </w:p>
    <w:p w14:paraId="13BC0770" w14:textId="77777777" w:rsidR="009D2AC2" w:rsidRDefault="00000000">
      <w:pPr>
        <w:pStyle w:val="CodeBlock"/>
        <w:rPr>
          <w:lang w:eastAsia="zh-CN"/>
        </w:rPr>
      </w:pPr>
      <w:r>
        <w:rPr>
          <w:lang w:eastAsia="zh-CN"/>
        </w:rPr>
        <w:t xml:space="preserve">  } catch {</w:t>
      </w:r>
    </w:p>
    <w:p w14:paraId="2F760511" w14:textId="77777777" w:rsidR="009D2AC2" w:rsidRDefault="00000000">
      <w:pPr>
        <w:pStyle w:val="CodeBlock"/>
        <w:rPr>
          <w:lang w:eastAsia="zh-CN"/>
        </w:rPr>
      </w:pPr>
      <w:r>
        <w:rPr>
          <w:lang w:eastAsia="zh-CN"/>
        </w:rPr>
        <w:t xml:space="preserve">    /* 选项加载失败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阻断列表 */</w:t>
      </w:r>
    </w:p>
    <w:p w14:paraId="5DAD2B8D" w14:textId="77777777" w:rsidR="009D2AC2" w:rsidRDefault="00000000">
      <w:pPr>
        <w:pStyle w:val="CodeBlock"/>
      </w:pPr>
      <w:r>
        <w:rPr>
          <w:lang w:eastAsia="zh-CN"/>
        </w:rPr>
        <w:t xml:space="preserve">  </w:t>
      </w:r>
      <w:r>
        <w:t>}</w:t>
      </w:r>
    </w:p>
    <w:p w14:paraId="576C99E9" w14:textId="77777777" w:rsidR="009D2AC2" w:rsidRDefault="00000000">
      <w:pPr>
        <w:pStyle w:val="CodeBlock"/>
      </w:pPr>
      <w:r>
        <w:t>}</w:t>
      </w:r>
    </w:p>
    <w:p w14:paraId="7C5969BD" w14:textId="77777777" w:rsidR="009D2AC2" w:rsidRDefault="00000000">
      <w:pPr>
        <w:pStyle w:val="CodeBlock"/>
      </w:pPr>
      <w:r>
        <w:t xml:space="preserve"> </w:t>
      </w:r>
    </w:p>
    <w:p w14:paraId="0D3A7FA9" w14:textId="77777777" w:rsidR="009D2AC2" w:rsidRDefault="00000000">
      <w:pPr>
        <w:pStyle w:val="CodeBlock"/>
      </w:pPr>
      <w:r>
        <w:t>async function retryLoad() {</w:t>
      </w:r>
    </w:p>
    <w:p w14:paraId="18401D96" w14:textId="77777777" w:rsidR="009D2AC2" w:rsidRDefault="00000000">
      <w:pPr>
        <w:pStyle w:val="CodeBlock"/>
      </w:pPr>
      <w:r>
        <w:t xml:space="preserve">  try {</w:t>
      </w:r>
    </w:p>
    <w:p w14:paraId="6EBBB6E4" w14:textId="77777777" w:rsidR="009D2AC2" w:rsidRDefault="00000000">
      <w:pPr>
        <w:pStyle w:val="CodeBlock"/>
      </w:pPr>
      <w:r>
        <w:t xml:space="preserve">    await modelConfigService.checkHealth()</w:t>
      </w:r>
    </w:p>
    <w:p w14:paraId="326439E5" w14:textId="77777777" w:rsidR="009D2AC2" w:rsidRDefault="00000000">
      <w:pPr>
        <w:pStyle w:val="CodeBlock"/>
      </w:pPr>
      <w:r>
        <w:t xml:space="preserve">  } catch (e: unknown) {</w:t>
      </w:r>
    </w:p>
    <w:p w14:paraId="4A0DE3C7" w14:textId="77777777" w:rsidR="009D2AC2" w:rsidRDefault="00000000">
      <w:pPr>
        <w:pStyle w:val="CodeBlock"/>
      </w:pPr>
      <w:r>
        <w:t xml:space="preserve">    const msg = formatApiError(e, '后端未就绪')</w:t>
      </w:r>
    </w:p>
    <w:p w14:paraId="11E81E1D" w14:textId="77777777" w:rsidR="009D2AC2" w:rsidRDefault="00000000">
      <w:pPr>
        <w:pStyle w:val="CodeBlock"/>
      </w:pPr>
      <w:r>
        <w:t xml:space="preserve">    loadError.value = msg</w:t>
      </w:r>
    </w:p>
    <w:p w14:paraId="10D809B1" w14:textId="77777777" w:rsidR="009D2AC2" w:rsidRDefault="00000000">
      <w:pPr>
        <w:pStyle w:val="CodeBlock"/>
      </w:pPr>
      <w:r>
        <w:t xml:space="preserve">    ElMessage.error(msg)</w:t>
      </w:r>
    </w:p>
    <w:p w14:paraId="4AF885E5" w14:textId="77777777" w:rsidR="009D2AC2" w:rsidRDefault="00000000">
      <w:pPr>
        <w:pStyle w:val="CodeBlock"/>
      </w:pPr>
      <w:r>
        <w:t xml:space="preserve">    return</w:t>
      </w:r>
    </w:p>
    <w:p w14:paraId="3B357DAE" w14:textId="77777777" w:rsidR="009D2AC2" w:rsidRDefault="00000000">
      <w:pPr>
        <w:pStyle w:val="CodeBlock"/>
      </w:pPr>
      <w:r>
        <w:t xml:space="preserve">  }</w:t>
      </w:r>
    </w:p>
    <w:p w14:paraId="0E234DBC" w14:textId="77777777" w:rsidR="009D2AC2" w:rsidRDefault="00000000">
      <w:pPr>
        <w:pStyle w:val="CodeBlock"/>
      </w:pPr>
      <w:r>
        <w:t xml:space="preserve">  await Promise.all([loadOptions(), loadModels()])</w:t>
      </w:r>
    </w:p>
    <w:p w14:paraId="7B69F0BF" w14:textId="77777777" w:rsidR="009D2AC2" w:rsidRDefault="00000000">
      <w:pPr>
        <w:pStyle w:val="CodeBlock"/>
      </w:pPr>
      <w:r>
        <w:t>}</w:t>
      </w:r>
    </w:p>
    <w:p w14:paraId="2A45CC38" w14:textId="77777777" w:rsidR="009D2AC2" w:rsidRDefault="00000000">
      <w:pPr>
        <w:pStyle w:val="CodeBlock"/>
      </w:pPr>
      <w:r>
        <w:t xml:space="preserve"> </w:t>
      </w:r>
    </w:p>
    <w:p w14:paraId="52B84B7F" w14:textId="77777777" w:rsidR="009D2AC2" w:rsidRDefault="00000000">
      <w:pPr>
        <w:pStyle w:val="CodeBlock"/>
      </w:pPr>
      <w:r>
        <w:t>function openCreateDialog() {</w:t>
      </w:r>
    </w:p>
    <w:p w14:paraId="03352819" w14:textId="77777777" w:rsidR="009D2AC2" w:rsidRDefault="00000000">
      <w:pPr>
        <w:pStyle w:val="CodeBlock"/>
      </w:pPr>
      <w:r>
        <w:t xml:space="preserve">  isEdit.value = false</w:t>
      </w:r>
    </w:p>
    <w:p w14:paraId="294FFC35" w14:textId="77777777" w:rsidR="009D2AC2" w:rsidRDefault="00000000">
      <w:pPr>
        <w:pStyle w:val="CodeBlock"/>
      </w:pPr>
      <w:r>
        <w:t xml:space="preserve">  editingId.value = ''</w:t>
      </w:r>
    </w:p>
    <w:p w14:paraId="7C8B4EC6" w14:textId="77777777" w:rsidR="009D2AC2" w:rsidRDefault="00000000">
      <w:pPr>
        <w:pStyle w:val="CodeBlock"/>
      </w:pPr>
      <w:r>
        <w:t xml:space="preserve">  resetForm()</w:t>
      </w:r>
    </w:p>
    <w:p w14:paraId="075A0AC1" w14:textId="77777777" w:rsidR="009D2AC2" w:rsidRDefault="00000000">
      <w:pPr>
        <w:pStyle w:val="CodeBlock"/>
      </w:pPr>
      <w:r>
        <w:t xml:space="preserve">  dialogVisible.value = true</w:t>
      </w:r>
    </w:p>
    <w:p w14:paraId="245B354E" w14:textId="77777777" w:rsidR="009D2AC2" w:rsidRDefault="00000000">
      <w:pPr>
        <w:pStyle w:val="CodeBlock"/>
      </w:pPr>
      <w:r>
        <w:t>}</w:t>
      </w:r>
    </w:p>
    <w:p w14:paraId="5A18A4BC" w14:textId="77777777" w:rsidR="009D2AC2" w:rsidRDefault="00000000">
      <w:pPr>
        <w:pStyle w:val="CodeBlock"/>
      </w:pPr>
      <w:r>
        <w:t xml:space="preserve"> </w:t>
      </w:r>
    </w:p>
    <w:p w14:paraId="7E74B15C" w14:textId="77777777" w:rsidR="009D2AC2" w:rsidRDefault="00000000">
      <w:pPr>
        <w:pStyle w:val="CodeBlock"/>
      </w:pPr>
      <w:r>
        <w:t>function openEditDialog(row: ModelRecord) {</w:t>
      </w:r>
    </w:p>
    <w:p w14:paraId="5DC51A4B" w14:textId="77777777" w:rsidR="009D2AC2" w:rsidRDefault="00000000">
      <w:pPr>
        <w:pStyle w:val="CodeBlock"/>
      </w:pPr>
      <w:r>
        <w:t xml:space="preserve">  isEdit.value = true</w:t>
      </w:r>
    </w:p>
    <w:p w14:paraId="6D8EA375" w14:textId="77777777" w:rsidR="009D2AC2" w:rsidRDefault="00000000">
      <w:pPr>
        <w:pStyle w:val="CodeBlock"/>
      </w:pPr>
      <w:r>
        <w:t xml:space="preserve">  editingId.value = row.id</w:t>
      </w:r>
    </w:p>
    <w:p w14:paraId="1421B525" w14:textId="77777777" w:rsidR="009D2AC2" w:rsidRDefault="00000000">
      <w:pPr>
        <w:pStyle w:val="CodeBlock"/>
      </w:pPr>
      <w:r>
        <w:t xml:space="preserve">  form.name = row.name</w:t>
      </w:r>
    </w:p>
    <w:p w14:paraId="6C2F06CF" w14:textId="77777777" w:rsidR="009D2AC2" w:rsidRDefault="00000000">
      <w:pPr>
        <w:pStyle w:val="CodeBlock"/>
      </w:pPr>
      <w:r>
        <w:t xml:space="preserve">  form.description = row.description || ''</w:t>
      </w:r>
    </w:p>
    <w:p w14:paraId="63252025" w14:textId="77777777" w:rsidR="009D2AC2" w:rsidRDefault="00000000">
      <w:pPr>
        <w:pStyle w:val="CodeBlock"/>
      </w:pPr>
      <w:r>
        <w:t xml:space="preserve">  form.enabled = row.enabled</w:t>
      </w:r>
    </w:p>
    <w:p w14:paraId="224F097B" w14:textId="77777777" w:rsidR="009D2AC2" w:rsidRDefault="00000000">
      <w:pPr>
        <w:pStyle w:val="CodeBlock"/>
      </w:pPr>
      <w:r>
        <w:t xml:space="preserve">  form.type = row.type</w:t>
      </w:r>
    </w:p>
    <w:p w14:paraId="4D2B6596" w14:textId="77777777" w:rsidR="009D2AC2" w:rsidRDefault="00000000">
      <w:pPr>
        <w:pStyle w:val="CodeBlock"/>
      </w:pPr>
      <w:r>
        <w:t xml:space="preserve">  if (row.type === 'api' &amp;&amp; row.api_config) {</w:t>
      </w:r>
    </w:p>
    <w:p w14:paraId="14E50449" w14:textId="77777777" w:rsidR="009D2AC2" w:rsidRDefault="00000000">
      <w:pPr>
        <w:pStyle w:val="CodeBlock"/>
      </w:pPr>
      <w:r>
        <w:t xml:space="preserve">    form.apiConfig = { ...emptyApi(), ...row.api_config, apiKey: '' }</w:t>
      </w:r>
    </w:p>
    <w:p w14:paraId="30E2215D" w14:textId="77777777" w:rsidR="009D2AC2" w:rsidRDefault="00000000">
      <w:pPr>
        <w:pStyle w:val="CodeBlock"/>
      </w:pPr>
      <w:r>
        <w:t xml:space="preserve">  }</w:t>
      </w:r>
    </w:p>
    <w:p w14:paraId="6E26B324" w14:textId="77777777" w:rsidR="009D2AC2" w:rsidRDefault="00000000">
      <w:pPr>
        <w:pStyle w:val="CodeBlock"/>
      </w:pPr>
      <w:r>
        <w:t xml:space="preserve">  if (row.type === 'local' &amp;&amp; row.local_config) {</w:t>
      </w:r>
    </w:p>
    <w:p w14:paraId="5DB35B6C" w14:textId="77777777" w:rsidR="009D2AC2" w:rsidRDefault="00000000">
      <w:pPr>
        <w:pStyle w:val="CodeBlock"/>
      </w:pPr>
      <w:r>
        <w:lastRenderedPageBreak/>
        <w:t xml:space="preserve">    form.localConfig = { ...emptyLocal(), ...row.local_config }</w:t>
      </w:r>
    </w:p>
    <w:p w14:paraId="44C71514" w14:textId="77777777" w:rsidR="009D2AC2" w:rsidRDefault="00000000">
      <w:pPr>
        <w:pStyle w:val="CodeBlock"/>
      </w:pPr>
      <w:r>
        <w:t xml:space="preserve">  }</w:t>
      </w:r>
    </w:p>
    <w:p w14:paraId="248067C0" w14:textId="77777777" w:rsidR="009D2AC2" w:rsidRDefault="00000000">
      <w:pPr>
        <w:pStyle w:val="CodeBlock"/>
      </w:pPr>
      <w:r>
        <w:t xml:space="preserve">  dialogVisible.value = true</w:t>
      </w:r>
    </w:p>
    <w:p w14:paraId="6D18EF2A" w14:textId="77777777" w:rsidR="009D2AC2" w:rsidRDefault="00000000">
      <w:pPr>
        <w:pStyle w:val="CodeBlock"/>
      </w:pPr>
      <w:r>
        <w:t>}</w:t>
      </w:r>
    </w:p>
    <w:p w14:paraId="709C03DC" w14:textId="77777777" w:rsidR="009D2AC2" w:rsidRDefault="00000000">
      <w:pPr>
        <w:pStyle w:val="CodeBlock"/>
      </w:pPr>
      <w:r>
        <w:t xml:space="preserve"> </w:t>
      </w:r>
    </w:p>
    <w:p w14:paraId="2C4CF474" w14:textId="77777777" w:rsidR="009D2AC2" w:rsidRDefault="00000000">
      <w:pPr>
        <w:pStyle w:val="CodeBlock"/>
      </w:pPr>
      <w:r>
        <w:t>function resetForm() {</w:t>
      </w:r>
    </w:p>
    <w:p w14:paraId="1F4ABE6A" w14:textId="77777777" w:rsidR="009D2AC2" w:rsidRDefault="00000000">
      <w:pPr>
        <w:pStyle w:val="CodeBlock"/>
      </w:pPr>
      <w:r>
        <w:t xml:space="preserve">  form.name = ''</w:t>
      </w:r>
    </w:p>
    <w:p w14:paraId="1177ABCC" w14:textId="77777777" w:rsidR="009D2AC2" w:rsidRDefault="00000000">
      <w:pPr>
        <w:pStyle w:val="CodeBlock"/>
      </w:pPr>
      <w:r>
        <w:t xml:space="preserve">  form.description = ''</w:t>
      </w:r>
    </w:p>
    <w:p w14:paraId="370668EF" w14:textId="77777777" w:rsidR="009D2AC2" w:rsidRDefault="00000000">
      <w:pPr>
        <w:pStyle w:val="CodeBlock"/>
      </w:pPr>
      <w:r>
        <w:t xml:space="preserve">  form.enabled = true</w:t>
      </w:r>
    </w:p>
    <w:p w14:paraId="0BF458AB" w14:textId="77777777" w:rsidR="009D2AC2" w:rsidRDefault="00000000">
      <w:pPr>
        <w:pStyle w:val="CodeBlock"/>
      </w:pPr>
      <w:r>
        <w:t xml:space="preserve">  form.type = 'api'</w:t>
      </w:r>
    </w:p>
    <w:p w14:paraId="37FA424E" w14:textId="77777777" w:rsidR="009D2AC2" w:rsidRDefault="00000000">
      <w:pPr>
        <w:pStyle w:val="CodeBlock"/>
      </w:pPr>
      <w:r>
        <w:t xml:space="preserve">  form.apiConfig = emptyApi()</w:t>
      </w:r>
    </w:p>
    <w:p w14:paraId="16CE8E4B" w14:textId="77777777" w:rsidR="009D2AC2" w:rsidRDefault="00000000">
      <w:pPr>
        <w:pStyle w:val="CodeBlock"/>
      </w:pPr>
      <w:r>
        <w:t xml:space="preserve">  form.localConfig = {</w:t>
      </w:r>
    </w:p>
    <w:p w14:paraId="0D359290" w14:textId="77777777" w:rsidR="009D2AC2" w:rsidRDefault="00000000">
      <w:pPr>
        <w:pStyle w:val="CodeBlock"/>
      </w:pPr>
      <w:r>
        <w:t xml:space="preserve">    ...emptyLocal(),</w:t>
      </w:r>
    </w:p>
    <w:p w14:paraId="5B446472" w14:textId="77777777" w:rsidR="009D2AC2" w:rsidRDefault="00000000">
      <w:pPr>
        <w:pStyle w:val="CodeBlock"/>
      </w:pPr>
      <w:r>
        <w:t xml:space="preserve">    baseDir: formOptions.value?.default_base_dir || '/data/lz/modelscope'</w:t>
      </w:r>
    </w:p>
    <w:p w14:paraId="69CE43DA" w14:textId="77777777" w:rsidR="009D2AC2" w:rsidRDefault="00000000">
      <w:pPr>
        <w:pStyle w:val="CodeBlock"/>
      </w:pPr>
      <w:r>
        <w:t xml:space="preserve">  }</w:t>
      </w:r>
    </w:p>
    <w:p w14:paraId="290DE541" w14:textId="77777777" w:rsidR="009D2AC2" w:rsidRDefault="00000000">
      <w:pPr>
        <w:pStyle w:val="CodeBlock"/>
      </w:pPr>
      <w:r>
        <w:t xml:space="preserve">  formRef.value?.clearValidate()</w:t>
      </w:r>
    </w:p>
    <w:p w14:paraId="1520A70A" w14:textId="77777777" w:rsidR="009D2AC2" w:rsidRDefault="00000000">
      <w:pPr>
        <w:pStyle w:val="CodeBlock"/>
      </w:pPr>
      <w:r>
        <w:t>}</w:t>
      </w:r>
    </w:p>
    <w:p w14:paraId="20B4D57E" w14:textId="77777777" w:rsidR="009D2AC2" w:rsidRDefault="00000000">
      <w:pPr>
        <w:pStyle w:val="CodeBlock"/>
      </w:pPr>
      <w:r>
        <w:t xml:space="preserve"> </w:t>
      </w:r>
    </w:p>
    <w:p w14:paraId="546F18B7" w14:textId="77777777" w:rsidR="009D2AC2" w:rsidRDefault="00000000">
      <w:pPr>
        <w:pStyle w:val="CodeBlock"/>
      </w:pPr>
      <w:r>
        <w:t>function buildPayload() {</w:t>
      </w:r>
    </w:p>
    <w:p w14:paraId="45140B6F" w14:textId="77777777" w:rsidR="009D2AC2" w:rsidRDefault="00000000">
      <w:pPr>
        <w:pStyle w:val="CodeBlock"/>
      </w:pPr>
      <w:r>
        <w:t xml:space="preserve">  const base: Record&lt;string, unknown&gt; = {</w:t>
      </w:r>
    </w:p>
    <w:p w14:paraId="2D076AD5" w14:textId="77777777" w:rsidR="009D2AC2" w:rsidRDefault="00000000">
      <w:pPr>
        <w:pStyle w:val="CodeBlock"/>
      </w:pPr>
      <w:r>
        <w:t xml:space="preserve">    name: form.name,</w:t>
      </w:r>
    </w:p>
    <w:p w14:paraId="109A2820" w14:textId="77777777" w:rsidR="009D2AC2" w:rsidRDefault="00000000">
      <w:pPr>
        <w:pStyle w:val="CodeBlock"/>
      </w:pPr>
      <w:r>
        <w:t xml:space="preserve">    description: form.description,</w:t>
      </w:r>
    </w:p>
    <w:p w14:paraId="050216B1" w14:textId="77777777" w:rsidR="009D2AC2" w:rsidRDefault="00000000">
      <w:pPr>
        <w:pStyle w:val="CodeBlock"/>
      </w:pPr>
      <w:r>
        <w:t xml:space="preserve">    enabled: form.enabled</w:t>
      </w:r>
    </w:p>
    <w:p w14:paraId="3C2D2738" w14:textId="77777777" w:rsidR="009D2AC2" w:rsidRDefault="00000000">
      <w:pPr>
        <w:pStyle w:val="CodeBlock"/>
      </w:pPr>
      <w:r>
        <w:t xml:space="preserve">  }</w:t>
      </w:r>
    </w:p>
    <w:p w14:paraId="2B465B8C" w14:textId="77777777" w:rsidR="009D2AC2" w:rsidRDefault="00000000">
      <w:pPr>
        <w:pStyle w:val="CodeBlock"/>
      </w:pPr>
      <w:r>
        <w:t xml:space="preserve">  if (!isEdit.value) base.type = form.type</w:t>
      </w:r>
    </w:p>
    <w:p w14:paraId="4532D949" w14:textId="77777777" w:rsidR="009D2AC2" w:rsidRDefault="00000000">
      <w:pPr>
        <w:pStyle w:val="CodeBlock"/>
      </w:pPr>
      <w:r>
        <w:t xml:space="preserve">  if (form.type === 'api') {</w:t>
      </w:r>
    </w:p>
    <w:p w14:paraId="4AC68DAD" w14:textId="77777777" w:rsidR="009D2AC2" w:rsidRDefault="00000000">
      <w:pPr>
        <w:pStyle w:val="CodeBlock"/>
      </w:pPr>
      <w:r>
        <w:t xml:space="preserve">    base.apiConfig = { ...form.apiConfig }</w:t>
      </w:r>
    </w:p>
    <w:p w14:paraId="3E35FC9D" w14:textId="77777777" w:rsidR="009D2AC2" w:rsidRDefault="00000000">
      <w:pPr>
        <w:pStyle w:val="CodeBlock"/>
      </w:pPr>
      <w:r>
        <w:t xml:space="preserve">  } else {</w:t>
      </w:r>
    </w:p>
    <w:p w14:paraId="3828F9EA" w14:textId="77777777" w:rsidR="009D2AC2" w:rsidRDefault="00000000">
      <w:pPr>
        <w:pStyle w:val="CodeBlock"/>
      </w:pPr>
      <w:r>
        <w:t xml:space="preserve">    base.localConfig = { ...form.localConfig }</w:t>
      </w:r>
    </w:p>
    <w:p w14:paraId="1708488C" w14:textId="77777777" w:rsidR="009D2AC2" w:rsidRDefault="00000000">
      <w:pPr>
        <w:pStyle w:val="CodeBlock"/>
      </w:pPr>
      <w:r>
        <w:t xml:space="preserve">  }</w:t>
      </w:r>
    </w:p>
    <w:p w14:paraId="33D3E1BA" w14:textId="77777777" w:rsidR="009D2AC2" w:rsidRDefault="00000000">
      <w:pPr>
        <w:pStyle w:val="CodeBlock"/>
      </w:pPr>
      <w:r>
        <w:t xml:space="preserve">  return base</w:t>
      </w:r>
    </w:p>
    <w:p w14:paraId="62875F41" w14:textId="77777777" w:rsidR="009D2AC2" w:rsidRDefault="00000000">
      <w:pPr>
        <w:pStyle w:val="CodeBlock"/>
      </w:pPr>
      <w:r>
        <w:t>}</w:t>
      </w:r>
    </w:p>
    <w:p w14:paraId="7E5E33C6" w14:textId="77777777" w:rsidR="009D2AC2" w:rsidRDefault="00000000">
      <w:pPr>
        <w:pStyle w:val="CodeBlock"/>
      </w:pPr>
      <w:r>
        <w:t xml:space="preserve"> </w:t>
      </w:r>
    </w:p>
    <w:p w14:paraId="7EF53A19" w14:textId="77777777" w:rsidR="009D2AC2" w:rsidRDefault="00000000">
      <w:pPr>
        <w:pStyle w:val="CodeBlock"/>
      </w:pPr>
      <w:r>
        <w:t>async function handleSubmit() {</w:t>
      </w:r>
    </w:p>
    <w:p w14:paraId="20C2C500" w14:textId="77777777" w:rsidR="009D2AC2" w:rsidRDefault="00000000">
      <w:pPr>
        <w:pStyle w:val="CodeBlock"/>
      </w:pPr>
      <w:r>
        <w:t xml:space="preserve">  if (saving.value) return</w:t>
      </w:r>
    </w:p>
    <w:p w14:paraId="6B0C4479" w14:textId="77777777" w:rsidR="009D2AC2" w:rsidRDefault="00000000">
      <w:pPr>
        <w:pStyle w:val="CodeBlock"/>
      </w:pPr>
      <w:r>
        <w:t xml:space="preserve">  const valid = await formRef.value?.validate().catch(() =&gt; false)</w:t>
      </w:r>
    </w:p>
    <w:p w14:paraId="50ABCDFE" w14:textId="77777777" w:rsidR="009D2AC2" w:rsidRDefault="00000000">
      <w:pPr>
        <w:pStyle w:val="CodeBlock"/>
      </w:pPr>
      <w:r>
        <w:t xml:space="preserve">  if (!valid) return</w:t>
      </w:r>
    </w:p>
    <w:p w14:paraId="6A0A62CF" w14:textId="77777777" w:rsidR="009D2AC2" w:rsidRDefault="00000000">
      <w:pPr>
        <w:pStyle w:val="CodeBlock"/>
      </w:pPr>
      <w:r>
        <w:t xml:space="preserve"> </w:t>
      </w:r>
    </w:p>
    <w:p w14:paraId="2B7DA1BA" w14:textId="77777777" w:rsidR="009D2AC2" w:rsidRDefault="00000000">
      <w:pPr>
        <w:pStyle w:val="CodeBlock"/>
      </w:pPr>
      <w:r>
        <w:t xml:space="preserve">  saving.value = true</w:t>
      </w:r>
    </w:p>
    <w:p w14:paraId="0DB22016" w14:textId="77777777" w:rsidR="009D2AC2" w:rsidRDefault="00000000">
      <w:pPr>
        <w:pStyle w:val="CodeBlock"/>
      </w:pPr>
      <w:r>
        <w:t xml:space="preserve">  try {</w:t>
      </w:r>
    </w:p>
    <w:p w14:paraId="0585925C" w14:textId="77777777" w:rsidR="009D2AC2" w:rsidRDefault="00000000">
      <w:pPr>
        <w:pStyle w:val="CodeBlock"/>
      </w:pPr>
      <w:r>
        <w:t xml:space="preserve">    if (isEdit.value) {</w:t>
      </w:r>
    </w:p>
    <w:p w14:paraId="704C86E5" w14:textId="77777777" w:rsidR="009D2AC2" w:rsidRDefault="00000000">
      <w:pPr>
        <w:pStyle w:val="CodeBlock"/>
      </w:pPr>
      <w:r>
        <w:t xml:space="preserve">      await modelConfigService.updateModel(editingId.value, buildPayload())</w:t>
      </w:r>
    </w:p>
    <w:p w14:paraId="42DFF73A" w14:textId="77777777" w:rsidR="009D2AC2" w:rsidRDefault="00000000">
      <w:pPr>
        <w:pStyle w:val="CodeBlock"/>
      </w:pPr>
      <w:r>
        <w:t xml:space="preserve">      ElMessage.success('模型已更新')</w:t>
      </w:r>
    </w:p>
    <w:p w14:paraId="251C459D" w14:textId="77777777" w:rsidR="009D2AC2" w:rsidRDefault="00000000">
      <w:pPr>
        <w:pStyle w:val="CodeBlock"/>
      </w:pPr>
      <w:r>
        <w:t xml:space="preserve">    } else {</w:t>
      </w:r>
    </w:p>
    <w:p w14:paraId="48A74DD5" w14:textId="77777777" w:rsidR="009D2AC2" w:rsidRDefault="00000000">
      <w:pPr>
        <w:pStyle w:val="CodeBlock"/>
      </w:pPr>
      <w:r>
        <w:t xml:space="preserve">      await modelConfigService.createModel(buildPayload())</w:t>
      </w:r>
    </w:p>
    <w:p w14:paraId="5561CE40" w14:textId="77777777" w:rsidR="009D2AC2" w:rsidRDefault="00000000">
      <w:pPr>
        <w:pStyle w:val="CodeBlock"/>
      </w:pPr>
      <w:r>
        <w:t xml:space="preserve">      ElMessage.success('模型已添加')</w:t>
      </w:r>
    </w:p>
    <w:p w14:paraId="24326058" w14:textId="77777777" w:rsidR="009D2AC2" w:rsidRDefault="00000000">
      <w:pPr>
        <w:pStyle w:val="CodeBlock"/>
      </w:pPr>
      <w:r>
        <w:t xml:space="preserve">    }</w:t>
      </w:r>
    </w:p>
    <w:p w14:paraId="3BA6C372" w14:textId="77777777" w:rsidR="009D2AC2" w:rsidRDefault="00000000">
      <w:pPr>
        <w:pStyle w:val="CodeBlock"/>
      </w:pPr>
      <w:r>
        <w:t xml:space="preserve">    dialogVisible.value = false</w:t>
      </w:r>
    </w:p>
    <w:p w14:paraId="07A4BE17" w14:textId="77777777" w:rsidR="009D2AC2" w:rsidRDefault="00000000">
      <w:pPr>
        <w:pStyle w:val="CodeBlock"/>
      </w:pPr>
      <w:r>
        <w:t xml:space="preserve">    await loadModels()</w:t>
      </w:r>
    </w:p>
    <w:p w14:paraId="561D2B61" w14:textId="77777777" w:rsidR="009D2AC2" w:rsidRDefault="00000000">
      <w:pPr>
        <w:pStyle w:val="CodeBlock"/>
      </w:pPr>
      <w:r>
        <w:t xml:space="preserve">  } catch (e: unknown) {</w:t>
      </w:r>
    </w:p>
    <w:p w14:paraId="38161CD4" w14:textId="77777777" w:rsidR="009D2AC2" w:rsidRDefault="00000000">
      <w:pPr>
        <w:pStyle w:val="CodeBlock"/>
      </w:pPr>
      <w:r>
        <w:t xml:space="preserve">    ElMessage.error(formatApiError(e, '保存失败'))</w:t>
      </w:r>
    </w:p>
    <w:p w14:paraId="435CBCC5" w14:textId="77777777" w:rsidR="009D2AC2" w:rsidRDefault="00000000">
      <w:pPr>
        <w:pStyle w:val="CodeBlock"/>
      </w:pPr>
      <w:r>
        <w:t xml:space="preserve">  } finally {</w:t>
      </w:r>
    </w:p>
    <w:p w14:paraId="57C29D8B" w14:textId="77777777" w:rsidR="009D2AC2" w:rsidRDefault="00000000">
      <w:pPr>
        <w:pStyle w:val="CodeBlock"/>
      </w:pPr>
      <w:r>
        <w:t xml:space="preserve">    saving.value = false</w:t>
      </w:r>
    </w:p>
    <w:p w14:paraId="6022BE60" w14:textId="77777777" w:rsidR="009D2AC2" w:rsidRDefault="00000000">
      <w:pPr>
        <w:pStyle w:val="CodeBlock"/>
      </w:pPr>
      <w:r>
        <w:t xml:space="preserve">  }</w:t>
      </w:r>
    </w:p>
    <w:p w14:paraId="2FEE63C2" w14:textId="77777777" w:rsidR="009D2AC2" w:rsidRDefault="00000000">
      <w:pPr>
        <w:pStyle w:val="CodeBlock"/>
      </w:pPr>
      <w:r>
        <w:t>}</w:t>
      </w:r>
    </w:p>
    <w:p w14:paraId="6775DF1E" w14:textId="77777777" w:rsidR="009D2AC2" w:rsidRDefault="00000000">
      <w:pPr>
        <w:pStyle w:val="CodeBlock"/>
      </w:pPr>
      <w:r>
        <w:t xml:space="preserve"> </w:t>
      </w:r>
    </w:p>
    <w:p w14:paraId="2FFD7357" w14:textId="77777777" w:rsidR="009D2AC2" w:rsidRDefault="00000000">
      <w:pPr>
        <w:pStyle w:val="CodeBlock"/>
      </w:pPr>
      <w:r>
        <w:t>function testLoadingMessage(type: ModelRecord['type']) {</w:t>
      </w:r>
    </w:p>
    <w:p w14:paraId="293EAA99" w14:textId="77777777" w:rsidR="009D2AC2" w:rsidRDefault="00000000">
      <w:pPr>
        <w:pStyle w:val="CodeBlock"/>
      </w:pPr>
      <w:r>
        <w:t xml:space="preserve">  if (type === 'api') {</w:t>
      </w:r>
    </w:p>
    <w:p w14:paraId="642368D3" w14:textId="77777777" w:rsidR="009D2AC2" w:rsidRDefault="00000000">
      <w:pPr>
        <w:pStyle w:val="CodeBlock"/>
        <w:rPr>
          <w:lang w:eastAsia="zh-CN"/>
        </w:rPr>
      </w:pPr>
      <w:r>
        <w:lastRenderedPageBreak/>
        <w:t xml:space="preserve">    </w:t>
      </w:r>
      <w:r>
        <w:rPr>
          <w:lang w:eastAsia="zh-CN"/>
        </w:rPr>
        <w:t>return '正在检测 API 模型（调用远程接口，通常数秒至数十秒）…'</w:t>
      </w:r>
    </w:p>
    <w:p w14:paraId="3D795E2A" w14:textId="77777777" w:rsidR="009D2AC2" w:rsidRDefault="00000000">
      <w:pPr>
        <w:pStyle w:val="CodeBlock"/>
        <w:rPr>
          <w:lang w:eastAsia="zh-CN"/>
        </w:rPr>
      </w:pPr>
      <w:r>
        <w:rPr>
          <w:lang w:eastAsia="zh-CN"/>
        </w:rPr>
        <w:t xml:space="preserve">  }</w:t>
      </w:r>
    </w:p>
    <w:p w14:paraId="741E403B" w14:textId="77777777" w:rsidR="009D2AC2" w:rsidRDefault="00000000">
      <w:pPr>
        <w:pStyle w:val="CodeBlock"/>
        <w:rPr>
          <w:lang w:eastAsia="zh-CN"/>
        </w:rPr>
      </w:pPr>
      <w:r>
        <w:rPr>
          <w:lang w:eastAsia="zh-CN"/>
        </w:rPr>
        <w:t xml:space="preserve">  return '正在检测本地模型（需加载权重并短文本推理，可能耗时数分钟）…'</w:t>
      </w:r>
    </w:p>
    <w:p w14:paraId="47930282" w14:textId="77777777" w:rsidR="009D2AC2" w:rsidRDefault="00000000">
      <w:pPr>
        <w:pStyle w:val="CodeBlock"/>
      </w:pPr>
      <w:r>
        <w:t>}</w:t>
      </w:r>
    </w:p>
    <w:p w14:paraId="6DD3FE6E" w14:textId="77777777" w:rsidR="009D2AC2" w:rsidRDefault="00000000">
      <w:pPr>
        <w:pStyle w:val="CodeBlock"/>
      </w:pPr>
      <w:r>
        <w:t xml:space="preserve"> </w:t>
      </w:r>
    </w:p>
    <w:p w14:paraId="78D4AD8E" w14:textId="77777777" w:rsidR="009D2AC2" w:rsidRDefault="00000000">
      <w:pPr>
        <w:pStyle w:val="CodeBlock"/>
      </w:pPr>
      <w:r>
        <w:t>function buildTestResultDetail(row: ModelRecord, res: ModelTestResult) {</w:t>
      </w:r>
    </w:p>
    <w:p w14:paraId="12131A7F" w14:textId="77777777" w:rsidR="009D2AC2" w:rsidRDefault="00000000">
      <w:pPr>
        <w:pStyle w:val="CodeBlock"/>
      </w:pPr>
      <w:r>
        <w:t xml:space="preserve">  const lines: string[] = [res.message]</w:t>
      </w:r>
    </w:p>
    <w:p w14:paraId="01EC41FF" w14:textId="77777777" w:rsidR="009D2AC2" w:rsidRDefault="00000000">
      <w:pPr>
        <w:pStyle w:val="CodeBlock"/>
      </w:pPr>
      <w:r>
        <w:t xml:space="preserve">  if (row.type === 'local') {</w:t>
      </w:r>
    </w:p>
    <w:p w14:paraId="5FAC8E87" w14:textId="77777777" w:rsidR="009D2AC2" w:rsidRDefault="00000000">
      <w:pPr>
        <w:pStyle w:val="CodeBlock"/>
      </w:pPr>
      <w:r>
        <w:t xml:space="preserve">    if (res.path) lines.push(`权重路径: ${res.path}`)</w:t>
      </w:r>
    </w:p>
    <w:p w14:paraId="79E4C867" w14:textId="77777777" w:rsidR="009D2AC2" w:rsidRDefault="00000000">
      <w:pPr>
        <w:pStyle w:val="CodeBlock"/>
      </w:pPr>
      <w:r>
        <w:t xml:space="preserve">  } else {</w:t>
      </w:r>
    </w:p>
    <w:p w14:paraId="58E915D2" w14:textId="77777777" w:rsidR="009D2AC2" w:rsidRDefault="00000000">
      <w:pPr>
        <w:pStyle w:val="CodeBlock"/>
      </w:pPr>
      <w:r>
        <w:t xml:space="preserve">    const modelId = row.api_config?.modelId || res.model_id</w:t>
      </w:r>
    </w:p>
    <w:p w14:paraId="00F7039E" w14:textId="77777777" w:rsidR="009D2AC2" w:rsidRDefault="00000000">
      <w:pPr>
        <w:pStyle w:val="CodeBlock"/>
      </w:pPr>
      <w:r>
        <w:t xml:space="preserve">    if (modelId) lines.push(`模型 ID: ${modelId}`)</w:t>
      </w:r>
    </w:p>
    <w:p w14:paraId="1F526E36" w14:textId="77777777" w:rsidR="009D2AC2" w:rsidRDefault="00000000">
      <w:pPr>
        <w:pStyle w:val="CodeBlock"/>
      </w:pPr>
      <w:r>
        <w:t xml:space="preserve">    if (res.base_url) lines.push(`API 端点: ${res.base_url}`)</w:t>
      </w:r>
    </w:p>
    <w:p w14:paraId="385ACEBB" w14:textId="77777777" w:rsidR="009D2AC2" w:rsidRDefault="00000000">
      <w:pPr>
        <w:pStyle w:val="CodeBlock"/>
      </w:pPr>
      <w:r>
        <w:t xml:space="preserve">  }</w:t>
      </w:r>
    </w:p>
    <w:p w14:paraId="0EB9BB5C" w14:textId="77777777" w:rsidR="009D2AC2" w:rsidRDefault="00000000">
      <w:pPr>
        <w:pStyle w:val="CodeBlock"/>
      </w:pPr>
      <w:r>
        <w:t xml:space="preserve">  if (res.elapsed_seconds != null) lines.push(`耗时: ${res.elapsed_seconds}s`)</w:t>
      </w:r>
    </w:p>
    <w:p w14:paraId="065564EF" w14:textId="77777777" w:rsidR="009D2AC2" w:rsidRDefault="00000000">
      <w:pPr>
        <w:pStyle w:val="CodeBlock"/>
      </w:pPr>
      <w:r>
        <w:t xml:space="preserve">  if (res.sample_response) lines.push(`回复预览: ${res.sample_response}`)</w:t>
      </w:r>
    </w:p>
    <w:p w14:paraId="150DD442" w14:textId="77777777" w:rsidR="009D2AC2" w:rsidRDefault="00000000">
      <w:pPr>
        <w:pStyle w:val="CodeBlock"/>
      </w:pPr>
      <w:r>
        <w:t xml:space="preserve">  return lines.filter(Boolean).join('\n\n')</w:t>
      </w:r>
    </w:p>
    <w:p w14:paraId="4E949AA1" w14:textId="77777777" w:rsidR="009D2AC2" w:rsidRDefault="00000000">
      <w:pPr>
        <w:pStyle w:val="CodeBlock"/>
      </w:pPr>
      <w:r>
        <w:t>}</w:t>
      </w:r>
    </w:p>
    <w:p w14:paraId="35FCE43C" w14:textId="77777777" w:rsidR="009D2AC2" w:rsidRDefault="00000000">
      <w:pPr>
        <w:pStyle w:val="CodeBlock"/>
      </w:pPr>
      <w:r>
        <w:t xml:space="preserve"> </w:t>
      </w:r>
    </w:p>
    <w:p w14:paraId="41CCB228" w14:textId="77777777" w:rsidR="009D2AC2" w:rsidRDefault="00000000">
      <w:pPr>
        <w:pStyle w:val="CodeBlock"/>
      </w:pPr>
      <w:r>
        <w:t>async function handleTest(row: ModelRecord) {</w:t>
      </w:r>
    </w:p>
    <w:p w14:paraId="64DB72A2" w14:textId="77777777" w:rsidR="009D2AC2" w:rsidRDefault="00000000">
      <w:pPr>
        <w:pStyle w:val="CodeBlock"/>
      </w:pPr>
      <w:r>
        <w:t xml:space="preserve">  const isApi = row.type === 'api'</w:t>
      </w:r>
    </w:p>
    <w:p w14:paraId="51C9A357" w14:textId="77777777" w:rsidR="009D2AC2" w:rsidRDefault="00000000">
      <w:pPr>
        <w:pStyle w:val="CodeBlock"/>
      </w:pPr>
      <w:r>
        <w:t xml:space="preserve">  testingId.value = row.id</w:t>
      </w:r>
    </w:p>
    <w:p w14:paraId="3F8C2F6D" w14:textId="77777777" w:rsidR="009D2AC2" w:rsidRDefault="00000000">
      <w:pPr>
        <w:pStyle w:val="CodeBlock"/>
      </w:pPr>
      <w:r>
        <w:t xml:space="preserve">  const loadingMsg = ElMessage({</w:t>
      </w:r>
    </w:p>
    <w:p w14:paraId="000434E1" w14:textId="77777777" w:rsidR="009D2AC2" w:rsidRDefault="00000000">
      <w:pPr>
        <w:pStyle w:val="CodeBlock"/>
      </w:pPr>
      <w:r>
        <w:t xml:space="preserve">    type: 'info',</w:t>
      </w:r>
    </w:p>
    <w:p w14:paraId="3C6D4BC5" w14:textId="77777777" w:rsidR="009D2AC2" w:rsidRDefault="00000000">
      <w:pPr>
        <w:pStyle w:val="CodeBlock"/>
      </w:pPr>
      <w:r>
        <w:t xml:space="preserve">    message: testLoadingMessage(row.type),</w:t>
      </w:r>
    </w:p>
    <w:p w14:paraId="4800889A" w14:textId="77777777" w:rsidR="009D2AC2" w:rsidRDefault="00000000">
      <w:pPr>
        <w:pStyle w:val="CodeBlock"/>
      </w:pPr>
      <w:r>
        <w:t xml:space="preserve">    duration: 0</w:t>
      </w:r>
    </w:p>
    <w:p w14:paraId="578560F3" w14:textId="77777777" w:rsidR="009D2AC2" w:rsidRDefault="00000000">
      <w:pPr>
        <w:pStyle w:val="CodeBlock"/>
      </w:pPr>
      <w:r>
        <w:t xml:space="preserve">  })</w:t>
      </w:r>
    </w:p>
    <w:p w14:paraId="32E51E6C" w14:textId="77777777" w:rsidR="009D2AC2" w:rsidRDefault="00000000">
      <w:pPr>
        <w:pStyle w:val="CodeBlock"/>
      </w:pPr>
      <w:r>
        <w:t xml:space="preserve">  try {</w:t>
      </w:r>
    </w:p>
    <w:p w14:paraId="1ACCEE67" w14:textId="77777777" w:rsidR="009D2AC2" w:rsidRDefault="00000000">
      <w:pPr>
        <w:pStyle w:val="CodeBlock"/>
      </w:pPr>
      <w:r>
        <w:t xml:space="preserve">    const res = await modelConfigService.testModel(row.id)</w:t>
      </w:r>
    </w:p>
    <w:p w14:paraId="42E29EBD" w14:textId="77777777" w:rsidR="009D2AC2" w:rsidRDefault="00000000">
      <w:pPr>
        <w:pStyle w:val="CodeBlock"/>
      </w:pPr>
      <w:r>
        <w:t xml:space="preserve">    loadingMsg.close()</w:t>
      </w:r>
    </w:p>
    <w:p w14:paraId="0AF090C8" w14:textId="77777777" w:rsidR="009D2AC2" w:rsidRDefault="00000000">
      <w:pPr>
        <w:pStyle w:val="CodeBlock"/>
      </w:pPr>
      <w:r>
        <w:t xml:space="preserve">    const detail = buildTestResultDetail(row, res)</w:t>
      </w:r>
    </w:p>
    <w:p w14:paraId="49EEED25" w14:textId="77777777" w:rsidR="009D2AC2" w:rsidRDefault="00000000">
      <w:pPr>
        <w:pStyle w:val="CodeBlock"/>
      </w:pPr>
      <w:r>
        <w:t xml:space="preserve">    const alertTitle = isApi ? 'API 推理检测' : '本地推理检测'</w:t>
      </w:r>
    </w:p>
    <w:p w14:paraId="6E0C8FE3" w14:textId="77777777" w:rsidR="009D2AC2" w:rsidRDefault="00000000">
      <w:pPr>
        <w:pStyle w:val="CodeBlock"/>
      </w:pPr>
      <w:r>
        <w:t xml:space="preserve">    if (res.success &amp;&amp; res.sample_response) {</w:t>
      </w:r>
    </w:p>
    <w:p w14:paraId="72F8E36F" w14:textId="77777777" w:rsidR="009D2AC2" w:rsidRDefault="00000000">
      <w:pPr>
        <w:pStyle w:val="CodeBlock"/>
      </w:pPr>
      <w:r>
        <w:t xml:space="preserve">      await ElMessageBox.alert(detail, `${alertTitle} — 通过`, {</w:t>
      </w:r>
    </w:p>
    <w:p w14:paraId="513A0FC9" w14:textId="77777777" w:rsidR="009D2AC2" w:rsidRDefault="00000000">
      <w:pPr>
        <w:pStyle w:val="CodeBlock"/>
      </w:pPr>
      <w:r>
        <w:t xml:space="preserve">        type: 'success',</w:t>
      </w:r>
    </w:p>
    <w:p w14:paraId="3B7C729A" w14:textId="77777777" w:rsidR="009D2AC2" w:rsidRDefault="00000000">
      <w:pPr>
        <w:pStyle w:val="CodeBlock"/>
      </w:pPr>
      <w:r>
        <w:t xml:space="preserve">        confirmButtonText: '确定'</w:t>
      </w:r>
    </w:p>
    <w:p w14:paraId="30455CF5" w14:textId="77777777" w:rsidR="009D2AC2" w:rsidRDefault="00000000">
      <w:pPr>
        <w:pStyle w:val="CodeBlock"/>
      </w:pPr>
      <w:r>
        <w:t xml:space="preserve">      })</w:t>
      </w:r>
    </w:p>
    <w:p w14:paraId="700BE2C4" w14:textId="77777777" w:rsidR="009D2AC2" w:rsidRDefault="00000000">
      <w:pPr>
        <w:pStyle w:val="CodeBlock"/>
      </w:pPr>
      <w:r>
        <w:t xml:space="preserve">    } else {</w:t>
      </w:r>
    </w:p>
    <w:p w14:paraId="13076926" w14:textId="77777777" w:rsidR="009D2AC2" w:rsidRDefault="00000000">
      <w:pPr>
        <w:pStyle w:val="CodeBlock"/>
      </w:pPr>
      <w:r>
        <w:t xml:space="preserve">      ElMessage({</w:t>
      </w:r>
    </w:p>
    <w:p w14:paraId="1E5998AB" w14:textId="77777777" w:rsidR="009D2AC2" w:rsidRDefault="00000000">
      <w:pPr>
        <w:pStyle w:val="CodeBlock"/>
      </w:pPr>
      <w:r>
        <w:t xml:space="preserve">        type: res.success ? 'success' : 'warning',</w:t>
      </w:r>
    </w:p>
    <w:p w14:paraId="6E42A4FF" w14:textId="77777777" w:rsidR="009D2AC2" w:rsidRDefault="00000000">
      <w:pPr>
        <w:pStyle w:val="CodeBlock"/>
      </w:pPr>
      <w:r>
        <w:t xml:space="preserve">        message: res.message,</w:t>
      </w:r>
    </w:p>
    <w:p w14:paraId="0DC0B26A" w14:textId="77777777" w:rsidR="009D2AC2" w:rsidRDefault="00000000">
      <w:pPr>
        <w:pStyle w:val="CodeBlock"/>
      </w:pPr>
      <w:r>
        <w:t xml:space="preserve">        duration: 8000</w:t>
      </w:r>
    </w:p>
    <w:p w14:paraId="34895603" w14:textId="77777777" w:rsidR="009D2AC2" w:rsidRDefault="00000000">
      <w:pPr>
        <w:pStyle w:val="CodeBlock"/>
      </w:pPr>
      <w:r>
        <w:t xml:space="preserve">      })</w:t>
      </w:r>
    </w:p>
    <w:p w14:paraId="13B59233" w14:textId="77777777" w:rsidR="009D2AC2" w:rsidRDefault="00000000">
      <w:pPr>
        <w:pStyle w:val="CodeBlock"/>
      </w:pPr>
      <w:r>
        <w:t xml:space="preserve">    }</w:t>
      </w:r>
    </w:p>
    <w:p w14:paraId="37B67197" w14:textId="77777777" w:rsidR="009D2AC2" w:rsidRDefault="00000000">
      <w:pPr>
        <w:pStyle w:val="CodeBlock"/>
      </w:pPr>
      <w:r>
        <w:t xml:space="preserve">  } catch (e: unknown) {</w:t>
      </w:r>
    </w:p>
    <w:p w14:paraId="6D307722" w14:textId="77777777" w:rsidR="009D2AC2" w:rsidRDefault="00000000">
      <w:pPr>
        <w:pStyle w:val="CodeBlock"/>
      </w:pPr>
      <w:r>
        <w:t xml:space="preserve">    loadingMsg.close()</w:t>
      </w:r>
    </w:p>
    <w:p w14:paraId="775745EA" w14:textId="77777777" w:rsidR="009D2AC2" w:rsidRDefault="00000000">
      <w:pPr>
        <w:pStyle w:val="CodeBlock"/>
      </w:pPr>
      <w:r>
        <w:t xml:space="preserve">    ElMessage.error(</w:t>
      </w:r>
    </w:p>
    <w:p w14:paraId="6A2217DE" w14:textId="77777777" w:rsidR="009D2AC2" w:rsidRDefault="00000000">
      <w:pPr>
        <w:pStyle w:val="CodeBlock"/>
        <w:rPr>
          <w:lang w:eastAsia="zh-CN"/>
        </w:rPr>
      </w:pPr>
      <w:r>
        <w:t xml:space="preserve">      formatApiError(e, isApi ? </w:t>
      </w:r>
      <w:r>
        <w:rPr>
          <w:lang w:eastAsia="zh-CN"/>
        </w:rPr>
        <w:t>'API 推理检测失败' : '本地推理检测失败')</w:t>
      </w:r>
    </w:p>
    <w:p w14:paraId="38FA9536" w14:textId="77777777" w:rsidR="009D2AC2" w:rsidRDefault="00000000">
      <w:pPr>
        <w:pStyle w:val="CodeBlock"/>
      </w:pPr>
      <w:r>
        <w:rPr>
          <w:lang w:eastAsia="zh-CN"/>
        </w:rPr>
        <w:t xml:space="preserve">    </w:t>
      </w:r>
      <w:r>
        <w:t>)</w:t>
      </w:r>
    </w:p>
    <w:p w14:paraId="003B123C" w14:textId="77777777" w:rsidR="009D2AC2" w:rsidRDefault="00000000">
      <w:pPr>
        <w:pStyle w:val="CodeBlock"/>
      </w:pPr>
      <w:r>
        <w:t xml:space="preserve">  } finally {</w:t>
      </w:r>
    </w:p>
    <w:p w14:paraId="75374490" w14:textId="77777777" w:rsidR="009D2AC2" w:rsidRDefault="00000000">
      <w:pPr>
        <w:pStyle w:val="CodeBlock"/>
      </w:pPr>
      <w:r>
        <w:t xml:space="preserve">    testingId.value = ''</w:t>
      </w:r>
    </w:p>
    <w:p w14:paraId="644E2E11" w14:textId="77777777" w:rsidR="009D2AC2" w:rsidRDefault="00000000">
      <w:pPr>
        <w:pStyle w:val="CodeBlock"/>
      </w:pPr>
      <w:r>
        <w:t xml:space="preserve">  }</w:t>
      </w:r>
    </w:p>
    <w:p w14:paraId="264A1DAA" w14:textId="77777777" w:rsidR="009D2AC2" w:rsidRDefault="00000000">
      <w:pPr>
        <w:pStyle w:val="CodeBlock"/>
      </w:pPr>
      <w:r>
        <w:t>}</w:t>
      </w:r>
    </w:p>
    <w:p w14:paraId="0460D449" w14:textId="77777777" w:rsidR="009D2AC2" w:rsidRDefault="00000000">
      <w:pPr>
        <w:pStyle w:val="CodeBlock"/>
      </w:pPr>
      <w:r>
        <w:t xml:space="preserve"> </w:t>
      </w:r>
    </w:p>
    <w:p w14:paraId="11BC999D" w14:textId="77777777" w:rsidR="009D2AC2" w:rsidRDefault="00000000">
      <w:pPr>
        <w:pStyle w:val="CodeBlock"/>
      </w:pPr>
      <w:r>
        <w:t>async function handleDownload(row: ModelRecord) {</w:t>
      </w:r>
    </w:p>
    <w:p w14:paraId="0B5DCC25" w14:textId="77777777" w:rsidR="009D2AC2" w:rsidRDefault="00000000">
      <w:pPr>
        <w:pStyle w:val="CodeBlock"/>
      </w:pPr>
      <w:r>
        <w:t xml:space="preserve">  const lc = row.local_config</w:t>
      </w:r>
    </w:p>
    <w:p w14:paraId="286D4C15" w14:textId="77777777" w:rsidR="009D2AC2" w:rsidRDefault="00000000">
      <w:pPr>
        <w:pStyle w:val="CodeBlock"/>
      </w:pPr>
      <w:r>
        <w:t xml:space="preserve">  if (!lc?.modelId) return</w:t>
      </w:r>
    </w:p>
    <w:p w14:paraId="040C94A7" w14:textId="77777777" w:rsidR="009D2AC2" w:rsidRDefault="00000000">
      <w:pPr>
        <w:pStyle w:val="CodeBlock"/>
      </w:pPr>
      <w:r>
        <w:lastRenderedPageBreak/>
        <w:t xml:space="preserve">  downloadingId.value = row.id</w:t>
      </w:r>
    </w:p>
    <w:p w14:paraId="71AF8808" w14:textId="77777777" w:rsidR="009D2AC2" w:rsidRDefault="00000000">
      <w:pPr>
        <w:pStyle w:val="CodeBlock"/>
      </w:pPr>
      <w:r>
        <w:t xml:space="preserve">  try {</w:t>
      </w:r>
    </w:p>
    <w:p w14:paraId="7602920A" w14:textId="77777777" w:rsidR="009D2AC2" w:rsidRDefault="00000000">
      <w:pPr>
        <w:pStyle w:val="CodeBlock"/>
      </w:pPr>
      <w:r>
        <w:t xml:space="preserve">    const res = await modelConfigService.downloadModel(lc.modelId, lc.baseDir)</w:t>
      </w:r>
    </w:p>
    <w:p w14:paraId="5BA982A4" w14:textId="77777777" w:rsidR="009D2AC2" w:rsidRDefault="00000000">
      <w:pPr>
        <w:pStyle w:val="CodeBlock"/>
      </w:pPr>
      <w:r>
        <w:t xml:space="preserve">    ElMessage.success(res.message)</w:t>
      </w:r>
    </w:p>
    <w:p w14:paraId="1105B4E8" w14:textId="77777777" w:rsidR="009D2AC2" w:rsidRDefault="00000000">
      <w:pPr>
        <w:pStyle w:val="CodeBlock"/>
      </w:pPr>
      <w:r>
        <w:t xml:space="preserve">  } catch (e: unknown) {</w:t>
      </w:r>
    </w:p>
    <w:p w14:paraId="22F9EE44" w14:textId="77777777" w:rsidR="009D2AC2" w:rsidRDefault="00000000">
      <w:pPr>
        <w:pStyle w:val="CodeBlock"/>
      </w:pPr>
      <w:r>
        <w:t xml:space="preserve">    const msg =</w:t>
      </w:r>
    </w:p>
    <w:p w14:paraId="69367334" w14:textId="77777777" w:rsidR="009D2AC2" w:rsidRDefault="00000000">
      <w:pPr>
        <w:pStyle w:val="CodeBlock"/>
      </w:pPr>
      <w:r>
        <w:t xml:space="preserve">      (e as { response?: { data?: { detail?: string } } })?.response?.data?.detail ||</w:t>
      </w:r>
    </w:p>
    <w:p w14:paraId="68EE7D30" w14:textId="77777777" w:rsidR="009D2AC2" w:rsidRDefault="00000000">
      <w:pPr>
        <w:pStyle w:val="CodeBlock"/>
      </w:pPr>
      <w:r>
        <w:t xml:space="preserve">      '下载失败'</w:t>
      </w:r>
    </w:p>
    <w:p w14:paraId="2045787A" w14:textId="77777777" w:rsidR="009D2AC2" w:rsidRDefault="00000000">
      <w:pPr>
        <w:pStyle w:val="CodeBlock"/>
      </w:pPr>
      <w:r>
        <w:t xml:space="preserve">    ElMessage.error(String(msg))</w:t>
      </w:r>
    </w:p>
    <w:p w14:paraId="242B9239" w14:textId="77777777" w:rsidR="009D2AC2" w:rsidRDefault="00000000">
      <w:pPr>
        <w:pStyle w:val="CodeBlock"/>
      </w:pPr>
      <w:r>
        <w:t xml:space="preserve">  } finally {</w:t>
      </w:r>
    </w:p>
    <w:p w14:paraId="36956D7F" w14:textId="77777777" w:rsidR="009D2AC2" w:rsidRDefault="00000000">
      <w:pPr>
        <w:pStyle w:val="CodeBlock"/>
      </w:pPr>
      <w:r>
        <w:t xml:space="preserve">    downloadingId.value = ''</w:t>
      </w:r>
    </w:p>
    <w:p w14:paraId="1D968458" w14:textId="77777777" w:rsidR="009D2AC2" w:rsidRDefault="00000000">
      <w:pPr>
        <w:pStyle w:val="CodeBlock"/>
      </w:pPr>
      <w:r>
        <w:t xml:space="preserve">  }</w:t>
      </w:r>
    </w:p>
    <w:p w14:paraId="325FEA54" w14:textId="77777777" w:rsidR="009D2AC2" w:rsidRDefault="00000000">
      <w:pPr>
        <w:pStyle w:val="CodeBlock"/>
      </w:pPr>
      <w:r>
        <w:t>}</w:t>
      </w:r>
    </w:p>
    <w:p w14:paraId="24AD617F" w14:textId="77777777" w:rsidR="009D2AC2" w:rsidRDefault="00000000">
      <w:pPr>
        <w:pStyle w:val="CodeBlock"/>
      </w:pPr>
      <w:r>
        <w:t xml:space="preserve"> </w:t>
      </w:r>
    </w:p>
    <w:p w14:paraId="2A821BD5" w14:textId="77777777" w:rsidR="009D2AC2" w:rsidRDefault="00000000">
      <w:pPr>
        <w:pStyle w:val="CodeBlock"/>
      </w:pPr>
      <w:r>
        <w:t>async function handleDownloadFromForm() {</w:t>
      </w:r>
    </w:p>
    <w:p w14:paraId="5C7273EC" w14:textId="77777777" w:rsidR="009D2AC2" w:rsidRDefault="00000000">
      <w:pPr>
        <w:pStyle w:val="CodeBlock"/>
      </w:pPr>
      <w:r>
        <w:t xml:space="preserve">  if (!form.localConfig.modelId) {</w:t>
      </w:r>
    </w:p>
    <w:p w14:paraId="2DD611C2" w14:textId="77777777" w:rsidR="009D2AC2" w:rsidRDefault="00000000">
      <w:pPr>
        <w:pStyle w:val="CodeBlock"/>
      </w:pPr>
      <w:r>
        <w:t xml:space="preserve">    ElMessage.warning('请先填写 ModelScope 模型 ID')</w:t>
      </w:r>
    </w:p>
    <w:p w14:paraId="0873FDF8" w14:textId="77777777" w:rsidR="009D2AC2" w:rsidRDefault="00000000">
      <w:pPr>
        <w:pStyle w:val="CodeBlock"/>
      </w:pPr>
      <w:r>
        <w:t xml:space="preserve">    return</w:t>
      </w:r>
    </w:p>
    <w:p w14:paraId="64E2D94D" w14:textId="77777777" w:rsidR="009D2AC2" w:rsidRDefault="00000000">
      <w:pPr>
        <w:pStyle w:val="CodeBlock"/>
      </w:pPr>
      <w:r>
        <w:t xml:space="preserve">  }</w:t>
      </w:r>
    </w:p>
    <w:p w14:paraId="6DB74061" w14:textId="77777777" w:rsidR="009D2AC2" w:rsidRDefault="00000000">
      <w:pPr>
        <w:pStyle w:val="CodeBlock"/>
      </w:pPr>
      <w:r>
        <w:t xml:space="preserve">  downloading.value = true</w:t>
      </w:r>
    </w:p>
    <w:p w14:paraId="2A2DA82D" w14:textId="77777777" w:rsidR="009D2AC2" w:rsidRDefault="00000000">
      <w:pPr>
        <w:pStyle w:val="CodeBlock"/>
      </w:pPr>
      <w:r>
        <w:t xml:space="preserve">  try {</w:t>
      </w:r>
    </w:p>
    <w:p w14:paraId="34997F38" w14:textId="77777777" w:rsidR="009D2AC2" w:rsidRDefault="00000000">
      <w:pPr>
        <w:pStyle w:val="CodeBlock"/>
      </w:pPr>
      <w:r>
        <w:t xml:space="preserve">    const res = await modelConfigService.downloadModel(</w:t>
      </w:r>
    </w:p>
    <w:p w14:paraId="7FB25C02" w14:textId="77777777" w:rsidR="009D2AC2" w:rsidRDefault="00000000">
      <w:pPr>
        <w:pStyle w:val="CodeBlock"/>
      </w:pPr>
      <w:r>
        <w:t xml:space="preserve">      form.localConfig.modelId,</w:t>
      </w:r>
    </w:p>
    <w:p w14:paraId="7880C2AB" w14:textId="77777777" w:rsidR="009D2AC2" w:rsidRDefault="00000000">
      <w:pPr>
        <w:pStyle w:val="CodeBlock"/>
      </w:pPr>
      <w:r>
        <w:t xml:space="preserve">      form.localConfig.baseDir</w:t>
      </w:r>
    </w:p>
    <w:p w14:paraId="7EB90364" w14:textId="77777777" w:rsidR="009D2AC2" w:rsidRDefault="00000000">
      <w:pPr>
        <w:pStyle w:val="CodeBlock"/>
      </w:pPr>
      <w:r>
        <w:t xml:space="preserve">    )</w:t>
      </w:r>
    </w:p>
    <w:p w14:paraId="1AC41B7A" w14:textId="77777777" w:rsidR="009D2AC2" w:rsidRDefault="00000000">
      <w:pPr>
        <w:pStyle w:val="CodeBlock"/>
      </w:pPr>
      <w:r>
        <w:t xml:space="preserve">    ElMessage.success(res.message)</w:t>
      </w:r>
    </w:p>
    <w:p w14:paraId="705ECC71" w14:textId="77777777" w:rsidR="009D2AC2" w:rsidRDefault="00000000">
      <w:pPr>
        <w:pStyle w:val="CodeBlock"/>
      </w:pPr>
      <w:r>
        <w:t xml:space="preserve">  } catch (e: unknown) {</w:t>
      </w:r>
    </w:p>
    <w:p w14:paraId="7FD602EF" w14:textId="77777777" w:rsidR="009D2AC2" w:rsidRDefault="00000000">
      <w:pPr>
        <w:pStyle w:val="CodeBlock"/>
      </w:pPr>
      <w:r>
        <w:t xml:space="preserve">    const msg =</w:t>
      </w:r>
    </w:p>
    <w:p w14:paraId="503B7CA4" w14:textId="77777777" w:rsidR="009D2AC2" w:rsidRDefault="00000000">
      <w:pPr>
        <w:pStyle w:val="CodeBlock"/>
      </w:pPr>
      <w:r>
        <w:t xml:space="preserve">      (e as { response?: { data?: { detail?: string } } })?.response?.data?.detail ||</w:t>
      </w:r>
    </w:p>
    <w:p w14:paraId="15297620" w14:textId="77777777" w:rsidR="009D2AC2" w:rsidRDefault="00000000">
      <w:pPr>
        <w:pStyle w:val="CodeBlock"/>
      </w:pPr>
      <w:r>
        <w:t xml:space="preserve">      '下载失败'</w:t>
      </w:r>
    </w:p>
    <w:p w14:paraId="72A5553B" w14:textId="77777777" w:rsidR="009D2AC2" w:rsidRDefault="00000000">
      <w:pPr>
        <w:pStyle w:val="CodeBlock"/>
      </w:pPr>
      <w:r>
        <w:t xml:space="preserve">    ElMessage.error(String(msg))</w:t>
      </w:r>
    </w:p>
    <w:p w14:paraId="4BC3ADB2" w14:textId="77777777" w:rsidR="009D2AC2" w:rsidRDefault="00000000">
      <w:pPr>
        <w:pStyle w:val="CodeBlock"/>
      </w:pPr>
      <w:r>
        <w:t xml:space="preserve">  } finally {</w:t>
      </w:r>
    </w:p>
    <w:p w14:paraId="2CEB69D8" w14:textId="77777777" w:rsidR="009D2AC2" w:rsidRDefault="00000000">
      <w:pPr>
        <w:pStyle w:val="CodeBlock"/>
      </w:pPr>
      <w:r>
        <w:t xml:space="preserve">    downloading.value = false</w:t>
      </w:r>
    </w:p>
    <w:p w14:paraId="5E4857B0" w14:textId="77777777" w:rsidR="009D2AC2" w:rsidRDefault="00000000">
      <w:pPr>
        <w:pStyle w:val="CodeBlock"/>
      </w:pPr>
      <w:r>
        <w:t xml:space="preserve">  }</w:t>
      </w:r>
    </w:p>
    <w:p w14:paraId="1858DB13" w14:textId="77777777" w:rsidR="009D2AC2" w:rsidRDefault="00000000">
      <w:pPr>
        <w:pStyle w:val="CodeBlock"/>
      </w:pPr>
      <w:r>
        <w:t>}</w:t>
      </w:r>
    </w:p>
    <w:p w14:paraId="23D91D1A" w14:textId="77777777" w:rsidR="009D2AC2" w:rsidRDefault="00000000">
      <w:pPr>
        <w:pStyle w:val="CodeBlock"/>
      </w:pPr>
      <w:r>
        <w:t xml:space="preserve"> </w:t>
      </w:r>
    </w:p>
    <w:p w14:paraId="5B3E46EF" w14:textId="77777777" w:rsidR="009D2AC2" w:rsidRDefault="00000000">
      <w:pPr>
        <w:pStyle w:val="CodeBlock"/>
      </w:pPr>
      <w:r>
        <w:t>async function handleDelete(row: ModelRecord) {</w:t>
      </w:r>
    </w:p>
    <w:p w14:paraId="7F342C84" w14:textId="77777777" w:rsidR="009D2AC2" w:rsidRDefault="00000000">
      <w:pPr>
        <w:pStyle w:val="CodeBlock"/>
      </w:pPr>
      <w:r>
        <w:t xml:space="preserve">  try {</w:t>
      </w:r>
    </w:p>
    <w:p w14:paraId="0F9CC129" w14:textId="77777777" w:rsidR="009D2AC2" w:rsidRDefault="00000000">
      <w:pPr>
        <w:pStyle w:val="CodeBlock"/>
      </w:pPr>
      <w:r>
        <w:t xml:space="preserve">    await ElMessageBox.confirm(`确定删除模型「${row.name}」？`, '确认删除', {</w:t>
      </w:r>
    </w:p>
    <w:p w14:paraId="0BAB0974" w14:textId="77777777" w:rsidR="009D2AC2" w:rsidRDefault="00000000">
      <w:pPr>
        <w:pStyle w:val="CodeBlock"/>
      </w:pPr>
      <w:r>
        <w:t xml:space="preserve">      type: 'warning'</w:t>
      </w:r>
    </w:p>
    <w:p w14:paraId="3B966C86" w14:textId="77777777" w:rsidR="009D2AC2" w:rsidRDefault="00000000">
      <w:pPr>
        <w:pStyle w:val="CodeBlock"/>
      </w:pPr>
      <w:r>
        <w:t xml:space="preserve">    })</w:t>
      </w:r>
    </w:p>
    <w:p w14:paraId="14CE322A" w14:textId="77777777" w:rsidR="009D2AC2" w:rsidRDefault="00000000">
      <w:pPr>
        <w:pStyle w:val="CodeBlock"/>
      </w:pPr>
      <w:r>
        <w:t xml:space="preserve">    await modelConfigService.deleteModel(row.id)</w:t>
      </w:r>
    </w:p>
    <w:p w14:paraId="456734CC" w14:textId="77777777" w:rsidR="009D2AC2" w:rsidRDefault="00000000">
      <w:pPr>
        <w:pStyle w:val="CodeBlock"/>
      </w:pPr>
      <w:r>
        <w:t xml:space="preserve">    ElMessage.success('已删除')</w:t>
      </w:r>
    </w:p>
    <w:p w14:paraId="23615126" w14:textId="77777777" w:rsidR="009D2AC2" w:rsidRDefault="00000000">
      <w:pPr>
        <w:pStyle w:val="CodeBlock"/>
      </w:pPr>
      <w:r>
        <w:t xml:space="preserve">    await loadModels()</w:t>
      </w:r>
    </w:p>
    <w:p w14:paraId="6772ECE1" w14:textId="77777777" w:rsidR="009D2AC2" w:rsidRDefault="00000000">
      <w:pPr>
        <w:pStyle w:val="CodeBlock"/>
      </w:pPr>
      <w:r>
        <w:t xml:space="preserve">  } catch {</w:t>
      </w:r>
    </w:p>
    <w:p w14:paraId="3EF657EB" w14:textId="77777777" w:rsidR="009D2AC2" w:rsidRDefault="00000000">
      <w:pPr>
        <w:pStyle w:val="CodeBlock"/>
      </w:pPr>
      <w:r>
        <w:t xml:space="preserve">    /* cancelled */</w:t>
      </w:r>
    </w:p>
    <w:p w14:paraId="0B97A698" w14:textId="77777777" w:rsidR="009D2AC2" w:rsidRDefault="00000000">
      <w:pPr>
        <w:pStyle w:val="CodeBlock"/>
      </w:pPr>
      <w:r>
        <w:t xml:space="preserve">  }</w:t>
      </w:r>
    </w:p>
    <w:p w14:paraId="53DECEFD" w14:textId="77777777" w:rsidR="009D2AC2" w:rsidRDefault="00000000">
      <w:pPr>
        <w:pStyle w:val="CodeBlock"/>
      </w:pPr>
      <w:r>
        <w:t>}</w:t>
      </w:r>
    </w:p>
    <w:p w14:paraId="25B79B79" w14:textId="77777777" w:rsidR="009D2AC2" w:rsidRDefault="00000000">
      <w:pPr>
        <w:pStyle w:val="CodeBlock"/>
      </w:pPr>
      <w:r>
        <w:t xml:space="preserve"> </w:t>
      </w:r>
    </w:p>
    <w:p w14:paraId="0FD44973" w14:textId="77777777" w:rsidR="009D2AC2" w:rsidRDefault="00000000">
      <w:pPr>
        <w:pStyle w:val="CodeBlock"/>
      </w:pPr>
      <w:r>
        <w:t>onMounted(() =&gt; {</w:t>
      </w:r>
    </w:p>
    <w:p w14:paraId="5E12881C" w14:textId="77777777" w:rsidR="009D2AC2" w:rsidRDefault="00000000">
      <w:pPr>
        <w:pStyle w:val="CodeBlock"/>
      </w:pPr>
      <w:r>
        <w:t xml:space="preserve">  retryLoad()</w:t>
      </w:r>
    </w:p>
    <w:p w14:paraId="07FC7104" w14:textId="77777777" w:rsidR="009D2AC2" w:rsidRDefault="00000000">
      <w:pPr>
        <w:pStyle w:val="CodeBlock"/>
      </w:pPr>
      <w:r>
        <w:t>})</w:t>
      </w:r>
    </w:p>
    <w:p w14:paraId="7A886DEE" w14:textId="77777777" w:rsidR="009D2AC2" w:rsidRDefault="00000000">
      <w:pPr>
        <w:pStyle w:val="CodeBlock"/>
      </w:pPr>
      <w:r>
        <w:t>&lt;/script&gt;</w:t>
      </w:r>
    </w:p>
    <w:p w14:paraId="5EEE4E9A" w14:textId="77777777" w:rsidR="009D2AC2" w:rsidRDefault="00000000">
      <w:pPr>
        <w:pStyle w:val="CodeBlock"/>
      </w:pPr>
      <w:r>
        <w:t xml:space="preserve"> </w:t>
      </w:r>
    </w:p>
    <w:p w14:paraId="774A4F9F" w14:textId="77777777" w:rsidR="009D2AC2" w:rsidRDefault="00000000">
      <w:pPr>
        <w:pStyle w:val="CodeBlock"/>
      </w:pPr>
      <w:r>
        <w:t>&lt;style scoped&gt;</w:t>
      </w:r>
    </w:p>
    <w:p w14:paraId="78DD7341" w14:textId="77777777" w:rsidR="009D2AC2" w:rsidRDefault="00000000">
      <w:pPr>
        <w:pStyle w:val="CodeBlock"/>
      </w:pPr>
      <w:r>
        <w:t>.model-config-page {</w:t>
      </w:r>
    </w:p>
    <w:p w14:paraId="629B856A" w14:textId="77777777" w:rsidR="009D2AC2" w:rsidRDefault="00000000">
      <w:pPr>
        <w:pStyle w:val="CodeBlock"/>
      </w:pPr>
      <w:r>
        <w:t xml:space="preserve">  max-width: 1200px;</w:t>
      </w:r>
    </w:p>
    <w:p w14:paraId="035A16A4" w14:textId="77777777" w:rsidR="009D2AC2" w:rsidRDefault="00000000">
      <w:pPr>
        <w:pStyle w:val="CodeBlock"/>
      </w:pPr>
      <w:r>
        <w:t xml:space="preserve">  margin: 0 auto;</w:t>
      </w:r>
    </w:p>
    <w:p w14:paraId="322350F8" w14:textId="77777777" w:rsidR="009D2AC2" w:rsidRDefault="00000000">
      <w:pPr>
        <w:pStyle w:val="CodeBlock"/>
      </w:pPr>
      <w:r>
        <w:lastRenderedPageBreak/>
        <w:t>}</w:t>
      </w:r>
    </w:p>
    <w:p w14:paraId="0FE60733" w14:textId="77777777" w:rsidR="009D2AC2" w:rsidRDefault="00000000">
      <w:pPr>
        <w:pStyle w:val="CodeBlock"/>
      </w:pPr>
      <w:r>
        <w:t xml:space="preserve"> </w:t>
      </w:r>
    </w:p>
    <w:p w14:paraId="06AEDF7C" w14:textId="77777777" w:rsidR="009D2AC2" w:rsidRDefault="00000000">
      <w:pPr>
        <w:pStyle w:val="CodeBlock"/>
      </w:pPr>
      <w:r>
        <w:t>.page-header {</w:t>
      </w:r>
    </w:p>
    <w:p w14:paraId="7DC0551C" w14:textId="77777777" w:rsidR="009D2AC2" w:rsidRDefault="00000000">
      <w:pPr>
        <w:pStyle w:val="CodeBlock"/>
      </w:pPr>
      <w:r>
        <w:t xml:space="preserve">  margin-bottom: 24px;</w:t>
      </w:r>
    </w:p>
    <w:p w14:paraId="568E14CC" w14:textId="77777777" w:rsidR="009D2AC2" w:rsidRDefault="00000000">
      <w:pPr>
        <w:pStyle w:val="CodeBlock"/>
      </w:pPr>
      <w:r>
        <w:t>}</w:t>
      </w:r>
    </w:p>
    <w:p w14:paraId="23C0B93E" w14:textId="77777777" w:rsidR="009D2AC2" w:rsidRDefault="00000000">
      <w:pPr>
        <w:pStyle w:val="CodeBlock"/>
      </w:pPr>
      <w:r>
        <w:t xml:space="preserve"> </w:t>
      </w:r>
    </w:p>
    <w:p w14:paraId="338F3EEA" w14:textId="77777777" w:rsidR="009D2AC2" w:rsidRDefault="00000000">
      <w:pPr>
        <w:pStyle w:val="CodeBlock"/>
      </w:pPr>
      <w:r>
        <w:t>.page-title {</w:t>
      </w:r>
    </w:p>
    <w:p w14:paraId="196D641D" w14:textId="77777777" w:rsidR="009D2AC2" w:rsidRDefault="00000000">
      <w:pPr>
        <w:pStyle w:val="CodeBlock"/>
      </w:pPr>
      <w:r>
        <w:t xml:space="preserve">  font-size: 26px;</w:t>
      </w:r>
    </w:p>
    <w:p w14:paraId="14A65C7E" w14:textId="77777777" w:rsidR="009D2AC2" w:rsidRDefault="00000000">
      <w:pPr>
        <w:pStyle w:val="CodeBlock"/>
      </w:pPr>
      <w:r>
        <w:t xml:space="preserve">  font-weight: 600;</w:t>
      </w:r>
    </w:p>
    <w:p w14:paraId="4D370AD7" w14:textId="77777777" w:rsidR="009D2AC2" w:rsidRDefault="00000000">
      <w:pPr>
        <w:pStyle w:val="CodeBlock"/>
      </w:pPr>
      <w:r>
        <w:t xml:space="preserve">  color: var(--text-primary, #2c3e50);</w:t>
      </w:r>
    </w:p>
    <w:p w14:paraId="53A7B55E" w14:textId="77777777" w:rsidR="009D2AC2" w:rsidRDefault="00000000">
      <w:pPr>
        <w:pStyle w:val="CodeBlock"/>
      </w:pPr>
      <w:r>
        <w:t xml:space="preserve">  margin: 0 0 8px;</w:t>
      </w:r>
    </w:p>
    <w:p w14:paraId="63E5BA20" w14:textId="77777777" w:rsidR="009D2AC2" w:rsidRDefault="00000000">
      <w:pPr>
        <w:pStyle w:val="CodeBlock"/>
      </w:pPr>
      <w:r>
        <w:t>}</w:t>
      </w:r>
    </w:p>
    <w:p w14:paraId="7F225BCD" w14:textId="77777777" w:rsidR="009D2AC2" w:rsidRDefault="00000000">
      <w:pPr>
        <w:pStyle w:val="CodeBlock"/>
      </w:pPr>
      <w:r>
        <w:t xml:space="preserve"> </w:t>
      </w:r>
    </w:p>
    <w:p w14:paraId="6428C32D" w14:textId="77777777" w:rsidR="009D2AC2" w:rsidRDefault="00000000">
      <w:pPr>
        <w:pStyle w:val="CodeBlock"/>
      </w:pPr>
      <w:r>
        <w:t>.page-subtitle {</w:t>
      </w:r>
    </w:p>
    <w:p w14:paraId="0AD4915C" w14:textId="77777777" w:rsidR="009D2AC2" w:rsidRDefault="00000000">
      <w:pPr>
        <w:pStyle w:val="CodeBlock"/>
      </w:pPr>
      <w:r>
        <w:t xml:space="preserve">  margin: 0;</w:t>
      </w:r>
    </w:p>
    <w:p w14:paraId="17D91B24" w14:textId="77777777" w:rsidR="009D2AC2" w:rsidRDefault="00000000">
      <w:pPr>
        <w:pStyle w:val="CodeBlock"/>
      </w:pPr>
      <w:r>
        <w:t xml:space="preserve">  color: var(--text-secondary, #7f8c8d);</w:t>
      </w:r>
    </w:p>
    <w:p w14:paraId="7EF2E7B3" w14:textId="77777777" w:rsidR="009D2AC2" w:rsidRDefault="00000000">
      <w:pPr>
        <w:pStyle w:val="CodeBlock"/>
      </w:pPr>
      <w:r>
        <w:t xml:space="preserve">  font-size: var(--el-font-size-base);</w:t>
      </w:r>
    </w:p>
    <w:p w14:paraId="47AFC400" w14:textId="77777777" w:rsidR="009D2AC2" w:rsidRDefault="00000000">
      <w:pPr>
        <w:pStyle w:val="CodeBlock"/>
      </w:pPr>
      <w:r>
        <w:t>}</w:t>
      </w:r>
    </w:p>
    <w:p w14:paraId="3CFF0526" w14:textId="77777777" w:rsidR="009D2AC2" w:rsidRDefault="00000000">
      <w:pPr>
        <w:pStyle w:val="CodeBlock"/>
      </w:pPr>
      <w:r>
        <w:t xml:space="preserve"> </w:t>
      </w:r>
    </w:p>
    <w:p w14:paraId="1E7551C8" w14:textId="77777777" w:rsidR="009D2AC2" w:rsidRDefault="00000000">
      <w:pPr>
        <w:pStyle w:val="CodeBlock"/>
      </w:pPr>
      <w:r>
        <w:t>.main-card {</w:t>
      </w:r>
    </w:p>
    <w:p w14:paraId="15CF2A5E" w14:textId="77777777" w:rsidR="009D2AC2" w:rsidRDefault="00000000">
      <w:pPr>
        <w:pStyle w:val="CodeBlock"/>
      </w:pPr>
      <w:r>
        <w:t xml:space="preserve">  border-radius: 12px;</w:t>
      </w:r>
    </w:p>
    <w:p w14:paraId="47992147" w14:textId="77777777" w:rsidR="009D2AC2" w:rsidRDefault="00000000">
      <w:pPr>
        <w:pStyle w:val="CodeBlock"/>
      </w:pPr>
      <w:r>
        <w:t xml:space="preserve">  border: 1px solid var(--border-color, #e8ecf0);</w:t>
      </w:r>
    </w:p>
    <w:p w14:paraId="589E856C" w14:textId="77777777" w:rsidR="009D2AC2" w:rsidRDefault="00000000">
      <w:pPr>
        <w:pStyle w:val="CodeBlock"/>
      </w:pPr>
      <w:r>
        <w:t>}</w:t>
      </w:r>
    </w:p>
    <w:p w14:paraId="547157E6" w14:textId="77777777" w:rsidR="009D2AC2" w:rsidRDefault="00000000">
      <w:pPr>
        <w:pStyle w:val="CodeBlock"/>
      </w:pPr>
      <w:r>
        <w:t xml:space="preserve"> </w:t>
      </w:r>
    </w:p>
    <w:p w14:paraId="1B460054" w14:textId="77777777" w:rsidR="009D2AC2" w:rsidRDefault="00000000">
      <w:pPr>
        <w:pStyle w:val="CodeBlock"/>
      </w:pPr>
      <w:r>
        <w:t>.card-toolbar {</w:t>
      </w:r>
    </w:p>
    <w:p w14:paraId="67874DF6" w14:textId="77777777" w:rsidR="009D2AC2" w:rsidRDefault="00000000">
      <w:pPr>
        <w:pStyle w:val="CodeBlock"/>
      </w:pPr>
      <w:r>
        <w:t xml:space="preserve">  display: flex;</w:t>
      </w:r>
    </w:p>
    <w:p w14:paraId="4CC6C017" w14:textId="77777777" w:rsidR="009D2AC2" w:rsidRDefault="00000000">
      <w:pPr>
        <w:pStyle w:val="CodeBlock"/>
      </w:pPr>
      <w:r>
        <w:t xml:space="preserve">  align-items: center;</w:t>
      </w:r>
    </w:p>
    <w:p w14:paraId="7FC41781" w14:textId="77777777" w:rsidR="009D2AC2" w:rsidRDefault="00000000">
      <w:pPr>
        <w:pStyle w:val="CodeBlock"/>
      </w:pPr>
      <w:r>
        <w:t xml:space="preserve">  justify-content: space-between;</w:t>
      </w:r>
    </w:p>
    <w:p w14:paraId="20C6B84F" w14:textId="77777777" w:rsidR="009D2AC2" w:rsidRDefault="00000000">
      <w:pPr>
        <w:pStyle w:val="CodeBlock"/>
      </w:pPr>
      <w:r>
        <w:t xml:space="preserve">  flex-wrap: wrap;</w:t>
      </w:r>
    </w:p>
    <w:p w14:paraId="02997FB3" w14:textId="77777777" w:rsidR="009D2AC2" w:rsidRDefault="00000000">
      <w:pPr>
        <w:pStyle w:val="CodeBlock"/>
      </w:pPr>
      <w:r>
        <w:t xml:space="preserve">  gap: 12px;</w:t>
      </w:r>
    </w:p>
    <w:p w14:paraId="55C4B710" w14:textId="77777777" w:rsidR="009D2AC2" w:rsidRDefault="00000000">
      <w:pPr>
        <w:pStyle w:val="CodeBlock"/>
      </w:pPr>
      <w:r>
        <w:t>}</w:t>
      </w:r>
    </w:p>
    <w:p w14:paraId="76AFD420" w14:textId="77777777" w:rsidR="009D2AC2" w:rsidRDefault="00000000">
      <w:pPr>
        <w:pStyle w:val="CodeBlock"/>
      </w:pPr>
      <w:r>
        <w:t xml:space="preserve"> </w:t>
      </w:r>
    </w:p>
    <w:p w14:paraId="5269D55F" w14:textId="77777777" w:rsidR="009D2AC2" w:rsidRDefault="00000000">
      <w:pPr>
        <w:pStyle w:val="CodeBlock"/>
      </w:pPr>
      <w:r>
        <w:t>.toolbar-left {</w:t>
      </w:r>
    </w:p>
    <w:p w14:paraId="412B8031" w14:textId="77777777" w:rsidR="009D2AC2" w:rsidRDefault="00000000">
      <w:pPr>
        <w:pStyle w:val="CodeBlock"/>
      </w:pPr>
      <w:r>
        <w:t xml:space="preserve">  display: flex;</w:t>
      </w:r>
    </w:p>
    <w:p w14:paraId="3CE1BA1B" w14:textId="77777777" w:rsidR="009D2AC2" w:rsidRDefault="00000000">
      <w:pPr>
        <w:pStyle w:val="CodeBlock"/>
      </w:pPr>
      <w:r>
        <w:t xml:space="preserve">  align-items: center;</w:t>
      </w:r>
    </w:p>
    <w:p w14:paraId="3AAD83A3" w14:textId="77777777" w:rsidR="009D2AC2" w:rsidRDefault="00000000">
      <w:pPr>
        <w:pStyle w:val="CodeBlock"/>
      </w:pPr>
      <w:r>
        <w:t xml:space="preserve">  gap: 10px;</w:t>
      </w:r>
    </w:p>
    <w:p w14:paraId="2D9FD849" w14:textId="77777777" w:rsidR="009D2AC2" w:rsidRDefault="00000000">
      <w:pPr>
        <w:pStyle w:val="CodeBlock"/>
      </w:pPr>
      <w:r>
        <w:t>}</w:t>
      </w:r>
    </w:p>
    <w:p w14:paraId="68393AB7" w14:textId="77777777" w:rsidR="009D2AC2" w:rsidRDefault="00000000">
      <w:pPr>
        <w:pStyle w:val="CodeBlock"/>
      </w:pPr>
      <w:r>
        <w:t xml:space="preserve"> </w:t>
      </w:r>
    </w:p>
    <w:p w14:paraId="768E6248" w14:textId="77777777" w:rsidR="009D2AC2" w:rsidRDefault="00000000">
      <w:pPr>
        <w:pStyle w:val="CodeBlock"/>
      </w:pPr>
      <w:r>
        <w:t>.toolbar-title {</w:t>
      </w:r>
    </w:p>
    <w:p w14:paraId="4F5D6243" w14:textId="77777777" w:rsidR="009D2AC2" w:rsidRDefault="00000000">
      <w:pPr>
        <w:pStyle w:val="CodeBlock"/>
      </w:pPr>
      <w:r>
        <w:t xml:space="preserve">  font-weight: 600;</w:t>
      </w:r>
    </w:p>
    <w:p w14:paraId="4C8F72CA" w14:textId="77777777" w:rsidR="009D2AC2" w:rsidRDefault="00000000">
      <w:pPr>
        <w:pStyle w:val="CodeBlock"/>
      </w:pPr>
      <w:r>
        <w:t xml:space="preserve">  font-size: var(--el-font-size-large);</w:t>
      </w:r>
    </w:p>
    <w:p w14:paraId="3633900B" w14:textId="77777777" w:rsidR="009D2AC2" w:rsidRDefault="00000000">
      <w:pPr>
        <w:pStyle w:val="CodeBlock"/>
      </w:pPr>
      <w:r>
        <w:t>}</w:t>
      </w:r>
    </w:p>
    <w:p w14:paraId="7329B59B" w14:textId="77777777" w:rsidR="009D2AC2" w:rsidRDefault="00000000">
      <w:pPr>
        <w:pStyle w:val="CodeBlock"/>
      </w:pPr>
      <w:r>
        <w:t xml:space="preserve"> </w:t>
      </w:r>
    </w:p>
    <w:p w14:paraId="222903AE" w14:textId="77777777" w:rsidR="009D2AC2" w:rsidRDefault="00000000">
      <w:pPr>
        <w:pStyle w:val="CodeBlock"/>
      </w:pPr>
      <w:r>
        <w:t>.toolbar-right {</w:t>
      </w:r>
    </w:p>
    <w:p w14:paraId="1A7EF42B" w14:textId="77777777" w:rsidR="009D2AC2" w:rsidRDefault="00000000">
      <w:pPr>
        <w:pStyle w:val="CodeBlock"/>
      </w:pPr>
      <w:r>
        <w:t xml:space="preserve">  display: flex;</w:t>
      </w:r>
    </w:p>
    <w:p w14:paraId="1369D3D1" w14:textId="77777777" w:rsidR="009D2AC2" w:rsidRDefault="00000000">
      <w:pPr>
        <w:pStyle w:val="CodeBlock"/>
      </w:pPr>
      <w:r>
        <w:t xml:space="preserve">  align-items: center;</w:t>
      </w:r>
    </w:p>
    <w:p w14:paraId="5DEFA342" w14:textId="77777777" w:rsidR="009D2AC2" w:rsidRDefault="00000000">
      <w:pPr>
        <w:pStyle w:val="CodeBlock"/>
      </w:pPr>
      <w:r>
        <w:t xml:space="preserve">  gap: 16px;</w:t>
      </w:r>
    </w:p>
    <w:p w14:paraId="4D570CDE" w14:textId="77777777" w:rsidR="009D2AC2" w:rsidRDefault="00000000">
      <w:pPr>
        <w:pStyle w:val="CodeBlock"/>
      </w:pPr>
      <w:r>
        <w:t>}</w:t>
      </w:r>
    </w:p>
    <w:p w14:paraId="1F957E16" w14:textId="77777777" w:rsidR="009D2AC2" w:rsidRDefault="00000000">
      <w:pPr>
        <w:pStyle w:val="CodeBlock"/>
      </w:pPr>
      <w:r>
        <w:t xml:space="preserve"> </w:t>
      </w:r>
    </w:p>
    <w:p w14:paraId="4512D8E0" w14:textId="77777777" w:rsidR="009D2AC2" w:rsidRDefault="00000000">
      <w:pPr>
        <w:pStyle w:val="CodeBlock"/>
      </w:pPr>
      <w:r>
        <w:t>.model-table {</w:t>
      </w:r>
    </w:p>
    <w:p w14:paraId="7F16DCC4" w14:textId="77777777" w:rsidR="009D2AC2" w:rsidRDefault="00000000">
      <w:pPr>
        <w:pStyle w:val="CodeBlock"/>
      </w:pPr>
      <w:r>
        <w:t xml:space="preserve">  width: 100%;</w:t>
      </w:r>
    </w:p>
    <w:p w14:paraId="2B2051C7" w14:textId="77777777" w:rsidR="009D2AC2" w:rsidRDefault="00000000">
      <w:pPr>
        <w:pStyle w:val="CodeBlock"/>
      </w:pPr>
      <w:r>
        <w:t>}</w:t>
      </w:r>
    </w:p>
    <w:p w14:paraId="11EDFB77" w14:textId="77777777" w:rsidR="009D2AC2" w:rsidRDefault="00000000">
      <w:pPr>
        <w:pStyle w:val="CodeBlock"/>
      </w:pPr>
      <w:r>
        <w:t xml:space="preserve"> </w:t>
      </w:r>
    </w:p>
    <w:p w14:paraId="71D4B23C" w14:textId="77777777" w:rsidR="009D2AC2" w:rsidRDefault="00000000">
      <w:pPr>
        <w:pStyle w:val="CodeBlock"/>
      </w:pPr>
      <w:r>
        <w:t>.type-radio {</w:t>
      </w:r>
    </w:p>
    <w:p w14:paraId="07C695DF" w14:textId="77777777" w:rsidR="009D2AC2" w:rsidRDefault="00000000">
      <w:pPr>
        <w:pStyle w:val="CodeBlock"/>
      </w:pPr>
      <w:r>
        <w:t xml:space="preserve">  width: 100%;</w:t>
      </w:r>
    </w:p>
    <w:p w14:paraId="6870390B" w14:textId="77777777" w:rsidR="009D2AC2" w:rsidRDefault="00000000">
      <w:pPr>
        <w:pStyle w:val="CodeBlock"/>
      </w:pPr>
      <w:r>
        <w:t>}</w:t>
      </w:r>
    </w:p>
    <w:p w14:paraId="34493B34" w14:textId="77777777" w:rsidR="009D2AC2" w:rsidRDefault="00000000">
      <w:pPr>
        <w:pStyle w:val="CodeBlock"/>
      </w:pPr>
      <w:r>
        <w:t xml:space="preserve"> </w:t>
      </w:r>
    </w:p>
    <w:p w14:paraId="78711C6B" w14:textId="77777777" w:rsidR="009D2AC2" w:rsidRDefault="00000000">
      <w:pPr>
        <w:pStyle w:val="CodeBlock"/>
      </w:pPr>
      <w:r>
        <w:t>.type-hint {</w:t>
      </w:r>
    </w:p>
    <w:p w14:paraId="265C2F9B" w14:textId="77777777" w:rsidR="009D2AC2" w:rsidRDefault="00000000">
      <w:pPr>
        <w:pStyle w:val="CodeBlock"/>
      </w:pPr>
      <w:r>
        <w:lastRenderedPageBreak/>
        <w:t xml:space="preserve">  margin: 10px 0 0;</w:t>
      </w:r>
    </w:p>
    <w:p w14:paraId="399B152A" w14:textId="77777777" w:rsidR="009D2AC2" w:rsidRDefault="00000000">
      <w:pPr>
        <w:pStyle w:val="CodeBlock"/>
      </w:pPr>
      <w:r>
        <w:t xml:space="preserve">  font-size: 13px;</w:t>
      </w:r>
    </w:p>
    <w:p w14:paraId="0D87CD85" w14:textId="77777777" w:rsidR="009D2AC2" w:rsidRDefault="00000000">
      <w:pPr>
        <w:pStyle w:val="CodeBlock"/>
      </w:pPr>
      <w:r>
        <w:t xml:space="preserve">  color: var(--text-secondary, #7f8c8d);</w:t>
      </w:r>
    </w:p>
    <w:p w14:paraId="2DE411F4" w14:textId="77777777" w:rsidR="009D2AC2" w:rsidRDefault="00000000">
      <w:pPr>
        <w:pStyle w:val="CodeBlock"/>
      </w:pPr>
      <w:r>
        <w:t xml:space="preserve">  line-height: 1.5;</w:t>
      </w:r>
    </w:p>
    <w:p w14:paraId="21917EAE" w14:textId="77777777" w:rsidR="009D2AC2" w:rsidRDefault="00000000">
      <w:pPr>
        <w:pStyle w:val="CodeBlock"/>
      </w:pPr>
      <w:r>
        <w:t>}</w:t>
      </w:r>
    </w:p>
    <w:p w14:paraId="65B5A629" w14:textId="77777777" w:rsidR="009D2AC2" w:rsidRDefault="00000000">
      <w:pPr>
        <w:pStyle w:val="CodeBlock"/>
      </w:pPr>
      <w:r>
        <w:t xml:space="preserve"> </w:t>
      </w:r>
    </w:p>
    <w:p w14:paraId="04B461A4" w14:textId="77777777" w:rsidR="009D2AC2" w:rsidRDefault="00000000">
      <w:pPr>
        <w:pStyle w:val="CodeBlock"/>
      </w:pPr>
      <w:r>
        <w:t>.path-preview {</w:t>
      </w:r>
    </w:p>
    <w:p w14:paraId="171295E4" w14:textId="77777777" w:rsidR="009D2AC2" w:rsidRDefault="00000000">
      <w:pPr>
        <w:pStyle w:val="CodeBlock"/>
      </w:pPr>
      <w:r>
        <w:t xml:space="preserve">  margin-bottom: 16px;</w:t>
      </w:r>
    </w:p>
    <w:p w14:paraId="3F0CFFFB" w14:textId="77777777" w:rsidR="009D2AC2" w:rsidRDefault="00000000">
      <w:pPr>
        <w:pStyle w:val="CodeBlock"/>
      </w:pPr>
      <w:r>
        <w:t>}</w:t>
      </w:r>
    </w:p>
    <w:p w14:paraId="70C503D7" w14:textId="77777777" w:rsidR="009D2AC2" w:rsidRDefault="00000000">
      <w:pPr>
        <w:pStyle w:val="CodeBlock"/>
      </w:pPr>
      <w:r>
        <w:t xml:space="preserve"> </w:t>
      </w:r>
    </w:p>
    <w:p w14:paraId="51315022" w14:textId="77777777" w:rsidR="009D2AC2" w:rsidRDefault="00000000">
      <w:pPr>
        <w:pStyle w:val="CodeBlock"/>
      </w:pPr>
      <w:r>
        <w:t>.load-error-alert {</w:t>
      </w:r>
    </w:p>
    <w:p w14:paraId="6BDBFA19" w14:textId="77777777" w:rsidR="009D2AC2" w:rsidRDefault="00000000">
      <w:pPr>
        <w:pStyle w:val="CodeBlock"/>
      </w:pPr>
      <w:r>
        <w:t xml:space="preserve">  margin-bottom: 16px;</w:t>
      </w:r>
    </w:p>
    <w:p w14:paraId="71167170" w14:textId="77777777" w:rsidR="009D2AC2" w:rsidRDefault="00000000">
      <w:pPr>
        <w:pStyle w:val="CodeBlock"/>
      </w:pPr>
      <w:r>
        <w:t>}</w:t>
      </w:r>
    </w:p>
    <w:p w14:paraId="050AC64F" w14:textId="77777777" w:rsidR="009D2AC2" w:rsidRDefault="00000000">
      <w:pPr>
        <w:pStyle w:val="CodeBlock"/>
      </w:pPr>
      <w:r>
        <w:t xml:space="preserve"> </w:t>
      </w:r>
    </w:p>
    <w:p w14:paraId="0966787A" w14:textId="77777777" w:rsidR="009D2AC2" w:rsidRDefault="00000000">
      <w:pPr>
        <w:pStyle w:val="CodeBlock"/>
      </w:pPr>
      <w:r>
        <w:t>.load-error-hint {</w:t>
      </w:r>
    </w:p>
    <w:p w14:paraId="3B28A781" w14:textId="77777777" w:rsidR="009D2AC2" w:rsidRDefault="00000000">
      <w:pPr>
        <w:pStyle w:val="CodeBlock"/>
      </w:pPr>
      <w:r>
        <w:t xml:space="preserve">  margin: 8px 0 12px;</w:t>
      </w:r>
    </w:p>
    <w:p w14:paraId="21AEC8C5" w14:textId="77777777" w:rsidR="009D2AC2" w:rsidRDefault="00000000">
      <w:pPr>
        <w:pStyle w:val="CodeBlock"/>
      </w:pPr>
      <w:r>
        <w:t xml:space="preserve">  font-size: 13px;</w:t>
      </w:r>
    </w:p>
    <w:p w14:paraId="4958FD4A" w14:textId="77777777" w:rsidR="009D2AC2" w:rsidRDefault="00000000">
      <w:pPr>
        <w:pStyle w:val="CodeBlock"/>
      </w:pPr>
      <w:r>
        <w:t xml:space="preserve">  color: var(--text-secondary, #7f8c8d);</w:t>
      </w:r>
    </w:p>
    <w:p w14:paraId="75F9E3E9" w14:textId="77777777" w:rsidR="009D2AC2" w:rsidRDefault="00000000">
      <w:pPr>
        <w:pStyle w:val="CodeBlock"/>
      </w:pPr>
      <w:r>
        <w:t>}</w:t>
      </w:r>
    </w:p>
    <w:p w14:paraId="0EA94E4B" w14:textId="77777777" w:rsidR="009D2AC2" w:rsidRDefault="00000000">
      <w:pPr>
        <w:pStyle w:val="CodeBlock"/>
      </w:pPr>
      <w:r>
        <w:t xml:space="preserve"> </w:t>
      </w:r>
    </w:p>
    <w:p w14:paraId="102D5569" w14:textId="77777777" w:rsidR="009D2AC2" w:rsidRDefault="00000000">
      <w:pPr>
        <w:pStyle w:val="CodeBlock"/>
      </w:pPr>
      <w:r>
        <w:t>.load-error-hint code {</w:t>
      </w:r>
    </w:p>
    <w:p w14:paraId="36325F88" w14:textId="77777777" w:rsidR="009D2AC2" w:rsidRDefault="00000000">
      <w:pPr>
        <w:pStyle w:val="CodeBlock"/>
      </w:pPr>
      <w:r>
        <w:t xml:space="preserve">  padding: 2px 6px;</w:t>
      </w:r>
    </w:p>
    <w:p w14:paraId="4587BBB3" w14:textId="77777777" w:rsidR="009D2AC2" w:rsidRDefault="00000000">
      <w:pPr>
        <w:pStyle w:val="CodeBlock"/>
      </w:pPr>
      <w:r>
        <w:t xml:space="preserve">  background: rgba(0, 0, 0, 0.06);</w:t>
      </w:r>
    </w:p>
    <w:p w14:paraId="03388CF6" w14:textId="77777777" w:rsidR="009D2AC2" w:rsidRDefault="00000000">
      <w:pPr>
        <w:pStyle w:val="CodeBlock"/>
      </w:pPr>
      <w:r>
        <w:t xml:space="preserve">  border-radius: 4px;</w:t>
      </w:r>
    </w:p>
    <w:p w14:paraId="2B845F0F" w14:textId="77777777" w:rsidR="009D2AC2" w:rsidRDefault="00000000">
      <w:pPr>
        <w:pStyle w:val="CodeBlock"/>
      </w:pPr>
      <w:r>
        <w:t>}</w:t>
      </w:r>
    </w:p>
    <w:p w14:paraId="103F83F1" w14:textId="77777777" w:rsidR="009D2AC2" w:rsidRDefault="00000000">
      <w:pPr>
        <w:pStyle w:val="CodeBlock"/>
      </w:pPr>
      <w:r>
        <w:t>&lt;/style&gt;</w:t>
      </w:r>
    </w:p>
    <w:sectPr w:rsidR="009D2AC2" w:rsidSect="00034616">
      <w:pgSz w:w="11906" w:h="16838" w:orient="landscape"/>
      <w:pgMar w:top="794" w:right="850" w:bottom="794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AE341" w14:textId="77777777" w:rsidR="00EB2FA5" w:rsidRDefault="00EB2FA5" w:rsidP="00DF71BD">
      <w:pPr>
        <w:spacing w:after="0" w:line="240" w:lineRule="auto"/>
      </w:pPr>
      <w:r>
        <w:separator/>
      </w:r>
    </w:p>
  </w:endnote>
  <w:endnote w:type="continuationSeparator" w:id="0">
    <w:p w14:paraId="5C09F2BC" w14:textId="77777777" w:rsidR="00EB2FA5" w:rsidRDefault="00EB2FA5" w:rsidP="00DF7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81D94" w14:textId="77777777" w:rsidR="00EB2FA5" w:rsidRDefault="00EB2FA5" w:rsidP="00DF71BD">
      <w:pPr>
        <w:spacing w:after="0" w:line="240" w:lineRule="auto"/>
      </w:pPr>
      <w:r>
        <w:separator/>
      </w:r>
    </w:p>
  </w:footnote>
  <w:footnote w:type="continuationSeparator" w:id="0">
    <w:p w14:paraId="278BC592" w14:textId="77777777" w:rsidR="00EB2FA5" w:rsidRDefault="00EB2FA5" w:rsidP="00DF71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6827958">
    <w:abstractNumId w:val="8"/>
  </w:num>
  <w:num w:numId="2" w16cid:durableId="1118842636">
    <w:abstractNumId w:val="6"/>
  </w:num>
  <w:num w:numId="3" w16cid:durableId="1910112673">
    <w:abstractNumId w:val="5"/>
  </w:num>
  <w:num w:numId="4" w16cid:durableId="485126184">
    <w:abstractNumId w:val="4"/>
  </w:num>
  <w:num w:numId="5" w16cid:durableId="626552062">
    <w:abstractNumId w:val="7"/>
  </w:num>
  <w:num w:numId="6" w16cid:durableId="1053500679">
    <w:abstractNumId w:val="3"/>
  </w:num>
  <w:num w:numId="7" w16cid:durableId="514810866">
    <w:abstractNumId w:val="2"/>
  </w:num>
  <w:num w:numId="8" w16cid:durableId="1750300597">
    <w:abstractNumId w:val="1"/>
  </w:num>
  <w:num w:numId="9" w16cid:durableId="21447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9EF"/>
    <w:rsid w:val="0015074B"/>
    <w:rsid w:val="0029639D"/>
    <w:rsid w:val="00326F90"/>
    <w:rsid w:val="00822AC3"/>
    <w:rsid w:val="009D2AC2"/>
    <w:rsid w:val="00AA1D8D"/>
    <w:rsid w:val="00B47730"/>
    <w:rsid w:val="00CB0664"/>
    <w:rsid w:val="00DF71BD"/>
    <w:rsid w:val="00EB2F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F15D95"/>
  <w14:defaultImageDpi w14:val="300"/>
  <w15:docId w15:val="{4FC641C1-9741-4F83-9625-894AD0476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onsolas" w:eastAsia="Consolas" w:hAnsi="Consolas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937"/>
      <w:sz w:val="2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2937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Consolas" w:eastAsia="Consolas" w:hAnsi="Consolas"/>
      <w:sz w:val="15"/>
    </w:rPr>
  </w:style>
  <w:style w:type="paragraph" w:customStyle="1" w:styleId="FileHeader">
    <w:name w:val="FileHeader"/>
    <w:pPr>
      <w:spacing w:before="120" w:after="40"/>
    </w:pPr>
    <w:rPr>
      <w:rFonts w:ascii="Consolas" w:eastAsia="Consolas" w:hAnsi="Consolas"/>
      <w:b/>
      <w:color w:val="0F172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72</Pages>
  <Words>13664</Words>
  <Characters>98388</Characters>
  <Application>Microsoft Office Word</Application>
  <DocSecurity>0</DocSecurity>
  <Lines>4919</Lines>
  <Paragraphs>4668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卓 李</cp:lastModifiedBy>
  <cp:revision>2</cp:revision>
  <dcterms:created xsi:type="dcterms:W3CDTF">2013-12-23T23:15:00Z</dcterms:created>
  <dcterms:modified xsi:type="dcterms:W3CDTF">2026-05-17T04:21:00Z</dcterms:modified>
  <cp:category/>
</cp:coreProperties>
</file>